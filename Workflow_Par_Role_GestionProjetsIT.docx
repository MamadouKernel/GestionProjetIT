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05840" cy="244929"/>
            <wp:docPr id="1" name="Picture 1"/>
            <wp:cNvGraphicFramePr>
              <a:graphicFrameLocks noChangeAspect="1"/>
            </wp:cNvGraphicFramePr>
            <a:graphic>
              <a:graphicData uri="http://schemas.openxmlformats.org/drawingml/2006/picture">
                <pic:pic>
                  <pic:nvPicPr>
                    <pic:cNvPr id="0" name="LOGO_COTE_D_IVOIRE_TERMINAL.png"/>
                    <pic:cNvPicPr/>
                  </pic:nvPicPr>
                  <pic:blipFill>
                    <a:blip r:embed="rId11"/>
                    <a:stretch>
                      <a:fillRect/>
                    </a:stretch>
                  </pic:blipFill>
                  <pic:spPr>
                    <a:xfrm>
                      <a:off x="0" y="0"/>
                      <a:ext cx="1005840" cy="244929"/>
                    </a:xfrm>
                    <a:prstGeom prst="rect"/>
                  </pic:spPr>
                </pic:pic>
              </a:graphicData>
            </a:graphic>
          </wp:inline>
        </w:drawing>
      </w:r>
    </w:p>
    <w:p>
      <w:pPr>
        <w:jc w:val="center"/>
      </w:pPr>
      <w:r>
        <w:rPr>
          <w:rFonts w:ascii="Aptos Display" w:hAnsi="Aptos Display"/>
          <w:b/>
          <w:color w:val="1F2D3D"/>
          <w:sz w:val="46"/>
        </w:rPr>
        <w:t>Procédure DSI - Workflow par rôle</w:t>
      </w:r>
    </w:p>
    <w:p>
      <w:pPr>
        <w:jc w:val="center"/>
      </w:pPr>
      <w:r>
        <w:rPr>
          <w:i/>
          <w:color w:val="495F83"/>
          <w:sz w:val="22"/>
        </w:rPr>
        <w:t>Mode opératoire DSI centré sur les rôles, les validations, les écrans et les contrôles à appliquer dans l'application.</w:t>
      </w:r>
    </w:p>
    <w:p>
      <w:pPr>
        <w:jc w:val="center"/>
      </w:pPr>
      <w:r>
        <w:rPr>
          <w:color w:val="565656"/>
          <w:sz w:val="20"/>
        </w:rPr>
        <w:t>Application : Gestion Projets IT - Côte d'Ivoire Terminal</w:t>
      </w:r>
    </w:p>
    <w:p>
      <w:pPr>
        <w:jc w:val="center"/>
      </w:pPr>
      <w:r>
        <w:rPr>
          <w:color w:val="565656"/>
          <w:sz w:val="20"/>
        </w:rPr>
        <w:t>Version documentaire : 21/05/2026</w:t>
      </w:r>
    </w:p>
    <w:p>
      <w:pPr>
        <w:jc w:val="center"/>
      </w:pPr>
      <w:r>
        <w:rPr>
          <w:color w:val="565656"/>
          <w:sz w:val="20"/>
        </w:rPr>
        <w:t>Principe : chaque écran décrit son rôle, son comportement attendu, les données à renseigner, les contrôles et les sorties.</w:t>
      </w:r>
    </w:p>
    <w:p>
      <w:pPr>
        <w:jc w:val="center"/>
      </w:pPr>
      <w:r>
        <w:rPr>
          <w:color w:val="565656"/>
          <w:sz w:val="20"/>
        </w:rPr>
        <w:t>Branding : tout document généré nativement par l'application pour un projet doit porter le logo CIT.</w:t>
      </w:r>
    </w:p>
    <w:p>
      <w:r>
        <w:br w:type="page"/>
      </w:r>
    </w:p>
    <w:p>
      <w:pPr>
        <w:pStyle w:val="Heading1"/>
      </w:pPr>
      <w:r>
        <w:t>1. Objet du document</w:t>
      </w:r>
    </w:p>
    <w:p>
      <w:r>
        <w:t>Ce document est rédigé comme une procédure d'exploitation DSI. Il décrit qui agit, sur quel écran, dans quel ordre, avec quels contrôles et avec quelle preuve attendue. Il s'appuie sur les écrans réellement présents, les validations effectivement câblées et les règles de blocage au 21/05/2026.</w:t>
      </w:r>
    </w:p>
    <w:p>
      <w:r>
        <w:t>Convention importante : les documents produits nativement par l'application pour un projet (Word, PDF, Excel) doivent porter le logo CIT. Les pièces déposées manuellement conservent leur mise en forme d'origine. La procédure fait toujours la différence entre saisie native, pièce déposée et validation formelle.</w:t>
      </w:r>
    </w:p>
    <w:p>
      <w:pPr>
        <w:pStyle w:val="Heading1"/>
      </w:pPr>
      <w:r>
        <w:t>2. Matrice synthétique des rôles</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r/>
            <w:r>
              <w:rPr>
                <w:b/>
              </w:rPr>
              <w:t>Rôle</w:t>
            </w:r>
          </w:p>
        </w:tc>
        <w:tc>
          <w:tcPr>
            <w:tcW w:type="dxa" w:w="3400"/>
            <w:vAlign w:val="center"/>
            <w:shd w:fill="D9EAF7"/>
          </w:tcPr>
          <w:p>
            <w:r/>
            <w:r>
              <w:rPr>
                <w:b/>
              </w:rPr>
              <w:t>Mission</w:t>
            </w:r>
          </w:p>
        </w:tc>
        <w:tc>
          <w:tcPr>
            <w:tcW w:type="dxa" w:w="3400"/>
            <w:vAlign w:val="center"/>
            <w:shd w:fill="D9EAF7"/>
          </w:tcPr>
          <w:p>
            <w:r/>
            <w:r>
              <w:rPr>
                <w:b/>
              </w:rPr>
              <w:t>Écrans principaux</w:t>
            </w:r>
          </w:p>
        </w:tc>
      </w:tr>
      <w:tr>
        <w:tc>
          <w:tcPr>
            <w:tcW w:type="dxa" w:w="3400"/>
            <w:vAlign w:val="center"/>
          </w:tcPr>
          <w:p>
            <w:r/>
            <w:r>
              <w:rPr>
                <w:b w:val="0"/>
              </w:rPr>
              <w:t>Demandeur</w:t>
            </w:r>
          </w:p>
        </w:tc>
        <w:tc>
          <w:tcPr>
            <w:tcW w:type="dxa" w:w="3400"/>
            <w:vAlign w:val="center"/>
          </w:tcPr>
          <w:p>
            <w:r/>
            <w:r>
              <w:rPr>
                <w:b w:val="0"/>
              </w:rPr>
              <w:t>Créer et suivre ses demandes, consulter ses projets, valider la clôture côté métier demandeur.</w:t>
            </w:r>
          </w:p>
        </w:tc>
        <w:tc>
          <w:tcPr>
            <w:tcW w:type="dxa" w:w="3400"/>
            <w:vAlign w:val="center"/>
          </w:tcPr>
          <w:p>
            <w:r/>
            <w:r>
              <w:rPr>
                <w:b w:val="0"/>
              </w:rPr>
              <w:t>Mes Demandes, Nouvelle Demande, Détails demande, Mes validations clôture, Tableau de bord, Aide.</w:t>
            </w:r>
          </w:p>
        </w:tc>
      </w:tr>
      <w:tr>
        <w:tc>
          <w:tcPr>
            <w:tcW w:type="dxa" w:w="3400"/>
            <w:vAlign w:val="center"/>
          </w:tcPr>
          <w:p>
            <w:r/>
            <w:r>
              <w:rPr>
                <w:b w:val="0"/>
              </w:rPr>
              <w:t>Directeur Métier (Sponsor)</w:t>
            </w:r>
          </w:p>
        </w:tc>
        <w:tc>
          <w:tcPr>
            <w:tcW w:type="dxa" w:w="3400"/>
            <w:vAlign w:val="center"/>
          </w:tcPr>
          <w:p>
            <w:r/>
            <w:r>
              <w:rPr>
                <w:b w:val="0"/>
              </w:rPr>
              <w:t>Valider le besoin métier, valider la charte, valider la planification, valider la clôture DM.</w:t>
            </w:r>
          </w:p>
        </w:tc>
        <w:tc>
          <w:tcPr>
            <w:tcW w:type="dxa" w:w="3400"/>
            <w:vAlign w:val="center"/>
          </w:tcPr>
          <w:p>
            <w:r/>
            <w:r>
              <w:rPr>
                <w:b w:val="0"/>
              </w:rPr>
              <w:t>Validations DM, Validations Projet, Validations Clôture DM, Projets de ma direction, Historique &amp; Traçabilité, Analytics direction.</w:t>
            </w:r>
          </w:p>
        </w:tc>
      </w:tr>
      <w:tr>
        <w:tc>
          <w:tcPr>
            <w:tcW w:type="dxa" w:w="3400"/>
            <w:vAlign w:val="center"/>
          </w:tcPr>
          <w:p>
            <w:r/>
            <w:r>
              <w:rPr>
                <w:b w:val="0"/>
              </w:rPr>
              <w:t>Chef de Projet</w:t>
            </w:r>
          </w:p>
        </w:tc>
        <w:tc>
          <w:tcPr>
            <w:tcW w:type="dxa" w:w="3400"/>
            <w:vAlign w:val="center"/>
          </w:tcPr>
          <w:p>
            <w:r/>
            <w:r>
              <w:rPr>
                <w:b w:val="0"/>
              </w:rPr>
              <w:t>Préparer le dossier projet, renseigner les phases, produire les livrables natifs, piloter exécution/UAT/clôture.</w:t>
            </w:r>
          </w:p>
        </w:tc>
        <w:tc>
          <w:tcPr>
            <w:tcW w:type="dxa" w:w="3400"/>
            <w:vAlign w:val="center"/>
          </w:tcPr>
          <w:p>
            <w:r/>
            <w:r>
              <w:rPr>
                <w:b w:val="0"/>
              </w:rPr>
              <w:t>Mes projets, Détails projet, Charte projet, Charges, Planification, Exécution, UAT &amp; MEP, Collaboration, Clôture.</w:t>
            </w:r>
          </w:p>
        </w:tc>
      </w:tr>
      <w:tr>
        <w:tc>
          <w:tcPr>
            <w:tcW w:type="dxa" w:w="3400"/>
            <w:vAlign w:val="center"/>
          </w:tcPr>
          <w:p>
            <w:r/>
            <w:r>
              <w:rPr>
                <w:b w:val="0"/>
              </w:rPr>
              <w:t>DSI</w:t>
            </w:r>
          </w:p>
        </w:tc>
        <w:tc>
          <w:tcPr>
            <w:tcW w:type="dxa" w:w="3400"/>
            <w:vAlign w:val="center"/>
          </w:tcPr>
          <w:p>
            <w:r/>
            <w:r>
              <w:rPr>
                <w:b w:val="0"/>
              </w:rPr>
              <w:t>Valider transversalement le portefeuille, arbitrer la charte, valider la planification et la clôture finale.</w:t>
            </w:r>
          </w:p>
        </w:tc>
        <w:tc>
          <w:tcPr>
            <w:tcW w:type="dxa" w:w="3400"/>
            <w:vAlign w:val="center"/>
          </w:tcPr>
          <w:p>
            <w:r/>
            <w:r>
              <w:rPr>
                <w:b w:val="0"/>
              </w:rPr>
              <w:t>Validations DSI, Validations Projet, Portefeuille DSI, Liste des projets, Validations Clôture DSI, Dashboard, Analytics.</w:t>
            </w:r>
          </w:p>
        </w:tc>
      </w:tr>
      <w:tr>
        <w:tc>
          <w:tcPr>
            <w:tcW w:type="dxa" w:w="3400"/>
            <w:vAlign w:val="center"/>
          </w:tcPr>
          <w:p>
            <w:r/>
            <w:r>
              <w:rPr>
                <w:b w:val="0"/>
              </w:rPr>
              <w:t>RSIT</w:t>
            </w:r>
          </w:p>
        </w:tc>
        <w:tc>
          <w:tcPr>
            <w:tcW w:type="dxa" w:w="3400"/>
            <w:vAlign w:val="center"/>
          </w:tcPr>
          <w:p>
            <w:r/>
            <w:r>
              <w:rPr>
                <w:b w:val="0"/>
              </w:rPr>
              <w:t>Consulter techniquement les projets, agir comme délégué DSI si une délégation active existe.</w:t>
            </w:r>
          </w:p>
        </w:tc>
        <w:tc>
          <w:tcPr>
            <w:tcW w:type="dxa" w:w="3400"/>
            <w:vAlign w:val="center"/>
          </w:tcPr>
          <w:p>
            <w:r/>
            <w:r>
              <w:rPr>
                <w:b w:val="0"/>
              </w:rPr>
              <w:t>Portefeuille, Liste des projets, Analyses, Validations Projet si délégation, Charges, Dashboard.</w:t>
            </w:r>
          </w:p>
        </w:tc>
      </w:tr>
      <w:tr>
        <w:tc>
          <w:tcPr>
            <w:tcW w:type="dxa" w:w="3400"/>
            <w:vAlign w:val="center"/>
          </w:tcPr>
          <w:p>
            <w:r/>
            <w:r>
              <w:rPr>
                <w:b w:val="0"/>
              </w:rPr>
              <w:t>AdminIT</w:t>
            </w:r>
          </w:p>
        </w:tc>
        <w:tc>
          <w:tcPr>
            <w:tcW w:type="dxa" w:w="3400"/>
            <w:vAlign w:val="center"/>
          </w:tcPr>
          <w:p>
            <w:r/>
            <w:r>
              <w:rPr>
                <w:b w:val="0"/>
              </w:rPr>
              <w:t>Administrer l'application et conserver un accès total métier et technique.</w:t>
            </w:r>
          </w:p>
        </w:tc>
        <w:tc>
          <w:tcPr>
            <w:tcW w:type="dxa" w:w="3400"/>
            <w:vAlign w:val="center"/>
          </w:tcPr>
          <w:p>
            <w:r/>
            <w:r>
              <w:rPr>
                <w:b w:val="0"/>
              </w:rPr>
              <w:t>Administration complète, Autorisations / droits, Utilisateurs, Rôles, Directions, Services, Délégations, Paramètres, tous les écrans projet.</w:t>
            </w:r>
          </w:p>
        </w:tc>
      </w:tr>
    </w:tbl>
    <w:p/>
    <w:p>
      <w:pPr>
        <w:pStyle w:val="Heading1"/>
      </w:pPr>
      <w:r>
        <w:t>3. Mode opératoire DSI - lecture rapide</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vAlign w:val="center"/>
            <w:shd w:fill="D9EAF7"/>
          </w:tcPr>
          <w:p>
            <w:r/>
            <w:r>
              <w:rPr>
                <w:b/>
              </w:rPr>
              <w:t>Étape</w:t>
            </w:r>
          </w:p>
        </w:tc>
        <w:tc>
          <w:tcPr>
            <w:tcW w:type="dxa" w:w="2040"/>
            <w:vAlign w:val="center"/>
            <w:shd w:fill="D9EAF7"/>
          </w:tcPr>
          <w:p>
            <w:r/>
            <w:r>
              <w:rPr>
                <w:b/>
              </w:rPr>
              <w:t>Responsable principal</w:t>
            </w:r>
          </w:p>
        </w:tc>
        <w:tc>
          <w:tcPr>
            <w:tcW w:type="dxa" w:w="2040"/>
            <w:vAlign w:val="center"/>
            <w:shd w:fill="D9EAF7"/>
          </w:tcPr>
          <w:p>
            <w:r/>
            <w:r>
              <w:rPr>
                <w:b/>
              </w:rPr>
              <w:t>Écran de travail</w:t>
            </w:r>
          </w:p>
        </w:tc>
        <w:tc>
          <w:tcPr>
            <w:tcW w:type="dxa" w:w="2040"/>
            <w:vAlign w:val="center"/>
            <w:shd w:fill="D9EAF7"/>
          </w:tcPr>
          <w:p>
            <w:r/>
            <w:r>
              <w:rPr>
                <w:b/>
              </w:rPr>
              <w:t>Contrôle avant décision</w:t>
            </w:r>
          </w:p>
        </w:tc>
        <w:tc>
          <w:tcPr>
            <w:tcW w:type="dxa" w:w="2040"/>
            <w:vAlign w:val="center"/>
            <w:shd w:fill="D9EAF7"/>
          </w:tcPr>
          <w:p>
            <w:r/>
            <w:r>
              <w:rPr>
                <w:b/>
              </w:rPr>
              <w:t>Preuve attendue</w:t>
            </w:r>
          </w:p>
        </w:tc>
      </w:tr>
      <w:tr>
        <w:tc>
          <w:tcPr>
            <w:tcW w:type="dxa" w:w="2040"/>
            <w:vAlign w:val="center"/>
          </w:tcPr>
          <w:p>
            <w:r/>
            <w:r>
              <w:rPr>
                <w:b w:val="0"/>
              </w:rPr>
              <w:t>Demande initiale</w:t>
            </w:r>
          </w:p>
        </w:tc>
        <w:tc>
          <w:tcPr>
            <w:tcW w:type="dxa" w:w="2040"/>
            <w:vAlign w:val="center"/>
          </w:tcPr>
          <w:p>
            <w:r/>
            <w:r>
              <w:rPr>
                <w:b w:val="0"/>
              </w:rPr>
              <w:t>Demandeur -&gt; DM -&gt; DSI</w:t>
            </w:r>
          </w:p>
        </w:tc>
        <w:tc>
          <w:tcPr>
            <w:tcW w:type="dxa" w:w="2040"/>
            <w:vAlign w:val="center"/>
          </w:tcPr>
          <w:p>
            <w:r/>
            <w:r>
              <w:rPr>
                <w:b w:val="0"/>
              </w:rPr>
              <w:t>Create / Validations DM / Validations DSI</w:t>
            </w:r>
          </w:p>
        </w:tc>
        <w:tc>
          <w:tcPr>
            <w:tcW w:type="dxa" w:w="2040"/>
            <w:vAlign w:val="center"/>
          </w:tcPr>
          <w:p>
            <w:r/>
            <w:r>
              <w:rPr>
                <w:b w:val="0"/>
              </w:rPr>
              <w:t>Demande complète, pièces utiles, commentaire de décision si retour ou refus.</w:t>
            </w:r>
          </w:p>
        </w:tc>
        <w:tc>
          <w:tcPr>
            <w:tcW w:type="dxa" w:w="2040"/>
            <w:vAlign w:val="center"/>
          </w:tcPr>
          <w:p>
            <w:r/>
            <w:r>
              <w:rPr>
                <w:b w:val="0"/>
              </w:rPr>
              <w:t>Demande validée DSI et projet créé.</w:t>
            </w:r>
          </w:p>
        </w:tc>
      </w:tr>
      <w:tr>
        <w:tc>
          <w:tcPr>
            <w:tcW w:type="dxa" w:w="2040"/>
            <w:vAlign w:val="center"/>
          </w:tcPr>
          <w:p>
            <w:r/>
            <w:r>
              <w:rPr>
                <w:b w:val="0"/>
              </w:rPr>
              <w:t>Analyse</w:t>
            </w:r>
          </w:p>
        </w:tc>
        <w:tc>
          <w:tcPr>
            <w:tcW w:type="dxa" w:w="2040"/>
            <w:vAlign w:val="center"/>
          </w:tcPr>
          <w:p>
            <w:r/>
            <w:r>
              <w:rPr>
                <w:b w:val="0"/>
              </w:rPr>
              <w:t>Chef de Projet -&gt; DM -&gt; DSI/RSIT</w:t>
            </w:r>
          </w:p>
        </w:tc>
        <w:tc>
          <w:tcPr>
            <w:tcW w:type="dxa" w:w="2040"/>
            <w:vAlign w:val="center"/>
          </w:tcPr>
          <w:p>
            <w:r/>
            <w:r>
              <w:rPr>
                <w:b w:val="0"/>
              </w:rPr>
              <w:t>Analyse / CharteProjet / ValidationsProjet</w:t>
            </w:r>
          </w:p>
        </w:tc>
        <w:tc>
          <w:tcPr>
            <w:tcW w:type="dxa" w:w="2040"/>
            <w:vAlign w:val="center"/>
          </w:tcPr>
          <w:p>
            <w:r/>
            <w:r>
              <w:rPr>
                <w:b w:val="0"/>
              </w:rPr>
              <w:t>Charte générée, charte signée complète, documents d'analyse présents.</w:t>
            </w:r>
          </w:p>
        </w:tc>
        <w:tc>
          <w:tcPr>
            <w:tcW w:type="dxa" w:w="2040"/>
            <w:vAlign w:val="center"/>
          </w:tcPr>
          <w:p>
            <w:r/>
            <w:r>
              <w:rPr>
                <w:b w:val="0"/>
              </w:rPr>
              <w:t>Validation DM puis validation DSI.</w:t>
            </w:r>
          </w:p>
        </w:tc>
      </w:tr>
      <w:tr>
        <w:tc>
          <w:tcPr>
            <w:tcW w:type="dxa" w:w="2040"/>
            <w:vAlign w:val="center"/>
          </w:tcPr>
          <w:p>
            <w:r/>
            <w:r>
              <w:rPr>
                <w:b w:val="0"/>
              </w:rPr>
              <w:t>Planification</w:t>
            </w:r>
          </w:p>
        </w:tc>
        <w:tc>
          <w:tcPr>
            <w:tcW w:type="dxa" w:w="2040"/>
            <w:vAlign w:val="center"/>
          </w:tcPr>
          <w:p>
            <w:r/>
            <w:r>
              <w:rPr>
                <w:b w:val="0"/>
              </w:rPr>
              <w:t>Chef de Projet -&gt; DM -&gt; DSI/RSIT</w:t>
            </w:r>
          </w:p>
        </w:tc>
        <w:tc>
          <w:tcPr>
            <w:tcW w:type="dxa" w:w="2040"/>
            <w:vAlign w:val="center"/>
          </w:tcPr>
          <w:p>
            <w:r/>
            <w:r>
              <w:rPr>
                <w:b w:val="0"/>
              </w:rPr>
              <w:t>Planification</w:t>
            </w:r>
          </w:p>
        </w:tc>
        <w:tc>
          <w:tcPr>
            <w:tcW w:type="dxa" w:w="2040"/>
            <w:vAlign w:val="center"/>
          </w:tcPr>
          <w:p>
            <w:r/>
            <w:r>
              <w:rPr>
                <w:b w:val="0"/>
              </w:rPr>
              <w:t>Tâches saisies, livrables natifs générés, budget/gouvernance complétés.</w:t>
            </w:r>
          </w:p>
        </w:tc>
        <w:tc>
          <w:tcPr>
            <w:tcW w:type="dxa" w:w="2040"/>
            <w:vAlign w:val="center"/>
          </w:tcPr>
          <w:p>
            <w:r/>
            <w:r>
              <w:rPr>
                <w:b w:val="0"/>
              </w:rPr>
              <w:t>Passage en Exécution.</w:t>
            </w:r>
          </w:p>
        </w:tc>
      </w:tr>
      <w:tr>
        <w:tc>
          <w:tcPr>
            <w:tcW w:type="dxa" w:w="2040"/>
            <w:vAlign w:val="center"/>
          </w:tcPr>
          <w:p>
            <w:r/>
            <w:r>
              <w:rPr>
                <w:b w:val="0"/>
              </w:rPr>
              <w:t>Exécution</w:t>
            </w:r>
          </w:p>
        </w:tc>
        <w:tc>
          <w:tcPr>
            <w:tcW w:type="dxa" w:w="2040"/>
            <w:vAlign w:val="center"/>
          </w:tcPr>
          <w:p>
            <w:r/>
            <w:r>
              <w:rPr>
                <w:b w:val="0"/>
              </w:rPr>
              <w:t>Chef de Projet</w:t>
            </w:r>
          </w:p>
        </w:tc>
        <w:tc>
          <w:tcPr>
            <w:tcW w:type="dxa" w:w="2040"/>
            <w:vAlign w:val="center"/>
          </w:tcPr>
          <w:p>
            <w:r/>
            <w:r>
              <w:rPr>
                <w:b w:val="0"/>
              </w:rPr>
              <w:t>Exécution / Charges</w:t>
            </w:r>
          </w:p>
        </w:tc>
        <w:tc>
          <w:tcPr>
            <w:tcW w:type="dxa" w:w="2040"/>
            <w:vAlign w:val="center"/>
          </w:tcPr>
          <w:p>
            <w:r/>
            <w:r>
              <w:rPr>
                <w:b w:val="0"/>
              </w:rPr>
              <w:t>Avancement à jour, charges renseignées, blocages et décisions tracés.</w:t>
            </w:r>
          </w:p>
        </w:tc>
        <w:tc>
          <w:tcPr>
            <w:tcW w:type="dxa" w:w="2040"/>
            <w:vAlign w:val="center"/>
          </w:tcPr>
          <w:p>
            <w:r/>
            <w:r>
              <w:rPr>
                <w:b w:val="0"/>
              </w:rPr>
              <w:t>Projet piloté et prêt pour recette.</w:t>
            </w:r>
          </w:p>
        </w:tc>
      </w:tr>
      <w:tr>
        <w:tc>
          <w:tcPr>
            <w:tcW w:type="dxa" w:w="2040"/>
            <w:vAlign w:val="center"/>
          </w:tcPr>
          <w:p>
            <w:r/>
            <w:r>
              <w:rPr>
                <w:b w:val="0"/>
              </w:rPr>
              <w:t>UAT &amp; MEP</w:t>
            </w:r>
          </w:p>
        </w:tc>
        <w:tc>
          <w:tcPr>
            <w:tcW w:type="dxa" w:w="2040"/>
            <w:vAlign w:val="center"/>
          </w:tcPr>
          <w:p>
            <w:r/>
            <w:r>
              <w:rPr>
                <w:b w:val="0"/>
              </w:rPr>
              <w:t>Chef de Projet + DSI</w:t>
            </w:r>
          </w:p>
        </w:tc>
        <w:tc>
          <w:tcPr>
            <w:tcW w:type="dxa" w:w="2040"/>
            <w:vAlign w:val="center"/>
          </w:tcPr>
          <w:p>
            <w:r/>
            <w:r>
              <w:rPr>
                <w:b w:val="0"/>
              </w:rPr>
              <w:t>UAT &amp; MEP</w:t>
            </w:r>
          </w:p>
        </w:tc>
        <w:tc>
          <w:tcPr>
            <w:tcW w:type="dxa" w:w="2040"/>
            <w:vAlign w:val="center"/>
          </w:tcPr>
          <w:p>
            <w:r/>
            <w:r>
              <w:rPr>
                <w:b w:val="0"/>
              </w:rPr>
              <w:t>Tests, anomalies, plan de MEP, rollback et hypercare correctement renseignés.</w:t>
            </w:r>
          </w:p>
        </w:tc>
        <w:tc>
          <w:tcPr>
            <w:tcW w:type="dxa" w:w="2040"/>
            <w:vAlign w:val="center"/>
          </w:tcPr>
          <w:p>
            <w:r/>
            <w:r>
              <w:rPr>
                <w:b w:val="0"/>
              </w:rPr>
              <w:t>Projet prêt à clôture.</w:t>
            </w:r>
          </w:p>
        </w:tc>
      </w:tr>
      <w:tr>
        <w:tc>
          <w:tcPr>
            <w:tcW w:type="dxa" w:w="2040"/>
            <w:vAlign w:val="center"/>
          </w:tcPr>
          <w:p>
            <w:r/>
            <w:r>
              <w:rPr>
                <w:b w:val="0"/>
              </w:rPr>
              <w:t>Clôture</w:t>
            </w:r>
          </w:p>
        </w:tc>
        <w:tc>
          <w:tcPr>
            <w:tcW w:type="dxa" w:w="2040"/>
            <w:vAlign w:val="center"/>
          </w:tcPr>
          <w:p>
            <w:r/>
            <w:r>
              <w:rPr>
                <w:b w:val="0"/>
              </w:rPr>
              <w:t>Chef de Projet -&gt; Demandeur -&gt; DM -&gt; DSI</w:t>
            </w:r>
          </w:p>
        </w:tc>
        <w:tc>
          <w:tcPr>
            <w:tcW w:type="dxa" w:w="2040"/>
            <w:vAlign w:val="center"/>
          </w:tcPr>
          <w:p>
            <w:r/>
            <w:r>
              <w:rPr>
                <w:b w:val="0"/>
              </w:rPr>
              <w:t>Clôture + listes de validation</w:t>
            </w:r>
          </w:p>
        </w:tc>
        <w:tc>
          <w:tcPr>
            <w:tcW w:type="dxa" w:w="2040"/>
            <w:vAlign w:val="center"/>
          </w:tcPr>
          <w:p>
            <w:r/>
            <w:r>
              <w:rPr>
                <w:b w:val="0"/>
              </w:rPr>
              <w:t>Bilan final, transfert RUN, documentation et validations séquentielles.</w:t>
            </w:r>
          </w:p>
        </w:tc>
        <w:tc>
          <w:tcPr>
            <w:tcW w:type="dxa" w:w="2040"/>
            <w:vAlign w:val="center"/>
          </w:tcPr>
          <w:p>
            <w:r/>
            <w:r>
              <w:rPr>
                <w:b w:val="0"/>
              </w:rPr>
              <w:t>Projet clôturé.</w:t>
            </w:r>
          </w:p>
        </w:tc>
      </w:tr>
    </w:tbl>
    <w:p/>
    <w:p>
      <w:pPr>
        <w:pStyle w:val="Heading1"/>
      </w:pPr>
      <w:r>
        <w:t>4. Workflow détaillé par rôle</w:t>
      </w:r>
    </w:p>
    <w:p>
      <w:pPr>
        <w:pStyle w:val="Heading2"/>
      </w:pPr>
      <w:r>
        <w:t>Demandeur</w:t>
      </w:r>
    </w:p>
    <w:p>
      <w:r>
        <w:t>Le demandeur exprime le besoin, suit son instruction, corrige si nécessaire et intervient en clôture pour confirmer la fin du projet côté métier.</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vAlign w:val="center"/>
            <w:shd w:fill="E8EEF9"/>
          </w:tcPr>
          <w:p>
            <w:r/>
            <w:r>
              <w:rPr>
                <w:b/>
              </w:rPr>
              <w:t>Écran</w:t>
            </w:r>
          </w:p>
        </w:tc>
        <w:tc>
          <w:tcPr>
            <w:tcW w:type="dxa" w:w="2040"/>
            <w:vAlign w:val="center"/>
            <w:shd w:fill="E8EEF9"/>
          </w:tcPr>
          <w:p>
            <w:r/>
            <w:r>
              <w:rPr>
                <w:b/>
              </w:rPr>
              <w:t>Route</w:t>
            </w:r>
          </w:p>
        </w:tc>
        <w:tc>
          <w:tcPr>
            <w:tcW w:type="dxa" w:w="2040"/>
            <w:vAlign w:val="center"/>
            <w:shd w:fill="E8EEF9"/>
          </w:tcPr>
          <w:p>
            <w:r/>
            <w:r>
              <w:rPr>
                <w:b/>
              </w:rPr>
              <w:t>Comportement attendu</w:t>
            </w:r>
          </w:p>
        </w:tc>
        <w:tc>
          <w:tcPr>
            <w:tcW w:type="dxa" w:w="2040"/>
            <w:vAlign w:val="center"/>
            <w:shd w:fill="E8EEF9"/>
          </w:tcPr>
          <w:p>
            <w:r/>
            <w:r>
              <w:rPr>
                <w:b/>
              </w:rPr>
              <w:t>Action attendue</w:t>
            </w:r>
          </w:p>
        </w:tc>
        <w:tc>
          <w:tcPr>
            <w:tcW w:type="dxa" w:w="2040"/>
            <w:vAlign w:val="center"/>
            <w:shd w:fill="E8EEF9"/>
          </w:tcPr>
          <w:p>
            <w:r/>
            <w:r>
              <w:rPr>
                <w:b/>
              </w:rPr>
              <w:t>Résultat</w:t>
            </w:r>
          </w:p>
        </w:tc>
      </w:tr>
      <w:tr>
        <w:tc>
          <w:tcPr>
            <w:tcW w:type="dxa" w:w="2040"/>
            <w:vAlign w:val="center"/>
          </w:tcPr>
          <w:p>
            <w:r/>
            <w:r>
              <w:rPr>
                <w:b w:val="0"/>
              </w:rPr>
              <w:t>Mes Demandes</w:t>
            </w:r>
          </w:p>
        </w:tc>
        <w:tc>
          <w:tcPr>
            <w:tcW w:type="dxa" w:w="2040"/>
            <w:vAlign w:val="center"/>
          </w:tcPr>
          <w:p>
            <w:r/>
            <w:r>
              <w:rPr>
                <w:b w:val="0"/>
              </w:rPr>
              <w:t>/DemandeProjet/Index</w:t>
            </w:r>
          </w:p>
        </w:tc>
        <w:tc>
          <w:tcPr>
            <w:tcW w:type="dxa" w:w="2040"/>
            <w:vAlign w:val="center"/>
          </w:tcPr>
          <w:p>
            <w:r/>
            <w:r>
              <w:rPr>
                <w:b w:val="0"/>
              </w:rPr>
              <w:t>L'écran liste les demandes créées par l'utilisateur, leur statut et les dernières actions. Il doit permettre la consultation rapide et la reprise des brouillons.</w:t>
            </w:r>
          </w:p>
        </w:tc>
        <w:tc>
          <w:tcPr>
            <w:tcW w:type="dxa" w:w="2040"/>
            <w:vAlign w:val="center"/>
          </w:tcPr>
          <w:p>
            <w:r/>
            <w:r>
              <w:rPr>
                <w:b w:val="0"/>
              </w:rPr>
              <w:t>Aucune saisie ici. Utiliser les filtres, ouvrir le détail et surveiller les notifications de retour DM/DSI.</w:t>
            </w:r>
          </w:p>
        </w:tc>
        <w:tc>
          <w:tcPr>
            <w:tcW w:type="dxa" w:w="2040"/>
            <w:vAlign w:val="center"/>
          </w:tcPr>
          <w:p>
            <w:r/>
            <w:r>
              <w:rPr>
                <w:b w:val="0"/>
              </w:rPr>
              <w:t>Affiche la chronologie, l'état de validation et les liens vers le détail ou la modification quand la demande est renvoyée.</w:t>
            </w:r>
          </w:p>
        </w:tc>
      </w:tr>
      <w:tr>
        <w:tc>
          <w:tcPr>
            <w:tcW w:type="dxa" w:w="2040"/>
            <w:vAlign w:val="center"/>
          </w:tcPr>
          <w:p>
            <w:r/>
            <w:r>
              <w:rPr>
                <w:b w:val="0"/>
              </w:rPr>
              <w:t>Nouvelle Demande</w:t>
            </w:r>
          </w:p>
        </w:tc>
        <w:tc>
          <w:tcPr>
            <w:tcW w:type="dxa" w:w="2040"/>
            <w:vAlign w:val="center"/>
          </w:tcPr>
          <w:p>
            <w:r/>
            <w:r>
              <w:rPr>
                <w:b w:val="0"/>
              </w:rPr>
              <w:t>/DemandeProjet/Create</w:t>
            </w:r>
          </w:p>
        </w:tc>
        <w:tc>
          <w:tcPr>
            <w:tcW w:type="dxa" w:w="2040"/>
            <w:vAlign w:val="center"/>
          </w:tcPr>
          <w:p>
            <w:r/>
            <w:r>
              <w:rPr>
                <w:b w:val="0"/>
              </w:rPr>
              <w:t>Écran d'initialisation du besoin. Les contrôles empêchent l'envoi si les champs structurants sont absents.</w:t>
            </w:r>
          </w:p>
        </w:tc>
        <w:tc>
          <w:tcPr>
            <w:tcW w:type="dxa" w:w="2040"/>
            <w:vAlign w:val="center"/>
          </w:tcPr>
          <w:p>
            <w:r/>
            <w:r>
              <w:rPr>
                <w:b w:val="0"/>
              </w:rPr>
              <w:t>Renseigner le titre, le contexte, les objectifs, les parties prenantes, les bénéfices attendus, les impacts, l'urgence et les pièces justificatives.</w:t>
            </w:r>
          </w:p>
        </w:tc>
        <w:tc>
          <w:tcPr>
            <w:tcW w:type="dxa" w:w="2040"/>
            <w:vAlign w:val="center"/>
          </w:tcPr>
          <w:p>
            <w:r/>
            <w:r>
              <w:rPr>
                <w:b w:val="0"/>
              </w:rPr>
              <w:t>Création d'une demande en attente de validation DM et déclenchement des notifications.</w:t>
            </w:r>
          </w:p>
        </w:tc>
      </w:tr>
      <w:tr>
        <w:tc>
          <w:tcPr>
            <w:tcW w:type="dxa" w:w="2040"/>
            <w:vAlign w:val="center"/>
          </w:tcPr>
          <w:p>
            <w:r/>
            <w:r>
              <w:rPr>
                <w:b w:val="0"/>
              </w:rPr>
              <w:t>Détail Demande</w:t>
            </w:r>
          </w:p>
        </w:tc>
        <w:tc>
          <w:tcPr>
            <w:tcW w:type="dxa" w:w="2040"/>
            <w:vAlign w:val="center"/>
          </w:tcPr>
          <w:p>
            <w:r/>
            <w:r>
              <w:rPr>
                <w:b w:val="0"/>
              </w:rPr>
              <w:t>/DemandeProjet/Details/{id}</w:t>
            </w:r>
          </w:p>
        </w:tc>
        <w:tc>
          <w:tcPr>
            <w:tcW w:type="dxa" w:w="2040"/>
            <w:vAlign w:val="center"/>
          </w:tcPr>
          <w:p>
            <w:r/>
            <w:r>
              <w:rPr>
                <w:b w:val="0"/>
              </w:rPr>
              <w:t>Affiche l'état courant de la demande et les décisions prises. Les actions disponibles changent selon le statut.</w:t>
            </w:r>
          </w:p>
        </w:tc>
        <w:tc>
          <w:tcPr>
            <w:tcW w:type="dxa" w:w="2040"/>
            <w:vAlign w:val="center"/>
          </w:tcPr>
          <w:p>
            <w:r/>
            <w:r>
              <w:rPr>
                <w:b w:val="0"/>
              </w:rPr>
              <w:t>En cas de retour, compléter les sections demandées puis réexpédier. Sinon écran de lecture.</w:t>
            </w:r>
          </w:p>
        </w:tc>
        <w:tc>
          <w:tcPr>
            <w:tcW w:type="dxa" w:w="2040"/>
            <w:vAlign w:val="center"/>
          </w:tcPr>
          <w:p>
            <w:r/>
            <w:r>
              <w:rPr>
                <w:b w:val="0"/>
              </w:rPr>
              <w:t>Permet de comprendre précisément ce qui bloque la demande et ce qui a déjà été validé.</w:t>
            </w:r>
          </w:p>
        </w:tc>
      </w:tr>
      <w:tr>
        <w:tc>
          <w:tcPr>
            <w:tcW w:type="dxa" w:w="2040"/>
            <w:vAlign w:val="center"/>
          </w:tcPr>
          <w:p>
            <w:r/>
            <w:r>
              <w:rPr>
                <w:b w:val="0"/>
              </w:rPr>
              <w:t>Validations Clôture Demandeur</w:t>
            </w:r>
          </w:p>
        </w:tc>
        <w:tc>
          <w:tcPr>
            <w:tcW w:type="dxa" w:w="2040"/>
            <w:vAlign w:val="center"/>
          </w:tcPr>
          <w:p>
            <w:r/>
            <w:r>
              <w:rPr>
                <w:b w:val="0"/>
              </w:rPr>
              <w:t>/Projet/ListeValidationClotureDemandeur</w:t>
            </w:r>
          </w:p>
        </w:tc>
        <w:tc>
          <w:tcPr>
            <w:tcW w:type="dxa" w:w="2040"/>
            <w:vAlign w:val="center"/>
          </w:tcPr>
          <w:p>
            <w:r/>
            <w:r>
              <w:rPr>
                <w:b w:val="0"/>
              </w:rPr>
              <w:t>Liste les projets terminés qui attendent la confirmation de fin côté demandeur.</w:t>
            </w:r>
          </w:p>
        </w:tc>
        <w:tc>
          <w:tcPr>
            <w:tcW w:type="dxa" w:w="2040"/>
            <w:vAlign w:val="center"/>
          </w:tcPr>
          <w:p>
            <w:r/>
            <w:r>
              <w:rPr>
                <w:b w:val="0"/>
              </w:rPr>
              <w:t>Ouvrir chaque projet, vérifier le bilan et utiliser le bouton de validation ou de refus avec commentaire.</w:t>
            </w:r>
          </w:p>
        </w:tc>
        <w:tc>
          <w:tcPr>
            <w:tcW w:type="dxa" w:w="2040"/>
            <w:vAlign w:val="center"/>
          </w:tcPr>
          <w:p>
            <w:r/>
            <w:r>
              <w:rPr>
                <w:b w:val="0"/>
              </w:rPr>
              <w:t>Débloque la validation de clôture côté Directeur Métier.</w:t>
            </w:r>
          </w:p>
        </w:tc>
      </w:tr>
    </w:tbl>
    <w:p/>
    <w:p>
      <w:pPr>
        <w:pStyle w:val="Heading2"/>
      </w:pPr>
      <w:r>
        <w:t>Directeur Métier</w:t>
      </w:r>
    </w:p>
    <w:p>
      <w:r>
        <w:t>Le Directeur Métier est le sponsor. Il valide l'opportunité métier, la charte, la planification et la clôture métier.</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vAlign w:val="center"/>
            <w:shd w:fill="E8EEF9"/>
          </w:tcPr>
          <w:p>
            <w:r/>
            <w:r>
              <w:rPr>
                <w:b/>
              </w:rPr>
              <w:t>Écran</w:t>
            </w:r>
          </w:p>
        </w:tc>
        <w:tc>
          <w:tcPr>
            <w:tcW w:type="dxa" w:w="2040"/>
            <w:vAlign w:val="center"/>
            <w:shd w:fill="E8EEF9"/>
          </w:tcPr>
          <w:p>
            <w:r/>
            <w:r>
              <w:rPr>
                <w:b/>
              </w:rPr>
              <w:t>Route</w:t>
            </w:r>
          </w:p>
        </w:tc>
        <w:tc>
          <w:tcPr>
            <w:tcW w:type="dxa" w:w="2040"/>
            <w:vAlign w:val="center"/>
            <w:shd w:fill="E8EEF9"/>
          </w:tcPr>
          <w:p>
            <w:r/>
            <w:r>
              <w:rPr>
                <w:b/>
              </w:rPr>
              <w:t>Comportement attendu</w:t>
            </w:r>
          </w:p>
        </w:tc>
        <w:tc>
          <w:tcPr>
            <w:tcW w:type="dxa" w:w="2040"/>
            <w:vAlign w:val="center"/>
            <w:shd w:fill="E8EEF9"/>
          </w:tcPr>
          <w:p>
            <w:r/>
            <w:r>
              <w:rPr>
                <w:b/>
              </w:rPr>
              <w:t>Action attendue</w:t>
            </w:r>
          </w:p>
        </w:tc>
        <w:tc>
          <w:tcPr>
            <w:tcW w:type="dxa" w:w="2040"/>
            <w:vAlign w:val="center"/>
            <w:shd w:fill="E8EEF9"/>
          </w:tcPr>
          <w:p>
            <w:r/>
            <w:r>
              <w:rPr>
                <w:b/>
              </w:rPr>
              <w:t>Résultat</w:t>
            </w:r>
          </w:p>
        </w:tc>
      </w:tr>
      <w:tr>
        <w:tc>
          <w:tcPr>
            <w:tcW w:type="dxa" w:w="2040"/>
            <w:vAlign w:val="center"/>
          </w:tcPr>
          <w:p>
            <w:r/>
            <w:r>
              <w:rPr>
                <w:b w:val="0"/>
              </w:rPr>
              <w:t>Validations DM</w:t>
            </w:r>
          </w:p>
        </w:tc>
        <w:tc>
          <w:tcPr>
            <w:tcW w:type="dxa" w:w="2040"/>
            <w:vAlign w:val="center"/>
          </w:tcPr>
          <w:p>
            <w:r/>
            <w:r>
              <w:rPr>
                <w:b w:val="0"/>
              </w:rPr>
              <w:t>/DemandeProjet/ListeValidationDM</w:t>
            </w:r>
          </w:p>
        </w:tc>
        <w:tc>
          <w:tcPr>
            <w:tcW w:type="dxa" w:w="2040"/>
            <w:vAlign w:val="center"/>
          </w:tcPr>
          <w:p>
            <w:r/>
            <w:r>
              <w:rPr>
                <w:b w:val="0"/>
              </w:rPr>
              <w:t>L'écran ne doit montrer que les demandes relevant du périmètre du DM. Les boutons ouvrent les modales de validation, correction ou refus.</w:t>
            </w:r>
          </w:p>
        </w:tc>
        <w:tc>
          <w:tcPr>
            <w:tcW w:type="dxa" w:w="2040"/>
            <w:vAlign w:val="center"/>
          </w:tcPr>
          <w:p>
            <w:r/>
            <w:r>
              <w:rPr>
                <w:b w:val="0"/>
              </w:rPr>
              <w:t>Lire le résumé, contrôler les pièces, demander correction si nécessaire, puis valider ou refuser avec commentaire motivé.</w:t>
            </w:r>
          </w:p>
        </w:tc>
        <w:tc>
          <w:tcPr>
            <w:tcW w:type="dxa" w:w="2040"/>
            <w:vAlign w:val="center"/>
          </w:tcPr>
          <w:p>
            <w:r/>
            <w:r>
              <w:rPr>
                <w:b w:val="0"/>
              </w:rPr>
              <w:t>La validation DM alimente le workflow initial et, si positive, ouvre la validation DSI.</w:t>
            </w:r>
          </w:p>
        </w:tc>
      </w:tr>
      <w:tr>
        <w:tc>
          <w:tcPr>
            <w:tcW w:type="dxa" w:w="2040"/>
            <w:vAlign w:val="center"/>
          </w:tcPr>
          <w:p>
            <w:r/>
            <w:r>
              <w:rPr>
                <w:b w:val="0"/>
              </w:rPr>
              <w:t>Validations Projet</w:t>
            </w:r>
          </w:p>
        </w:tc>
        <w:tc>
          <w:tcPr>
            <w:tcW w:type="dxa" w:w="2040"/>
            <w:vAlign w:val="center"/>
          </w:tcPr>
          <w:p>
            <w:r/>
            <w:r>
              <w:rPr>
                <w:b w:val="0"/>
              </w:rPr>
              <w:t>/Projet/ValidationsProjet</w:t>
            </w:r>
          </w:p>
        </w:tc>
        <w:tc>
          <w:tcPr>
            <w:tcW w:type="dxa" w:w="2040"/>
            <w:vAlign w:val="center"/>
          </w:tcPr>
          <w:p>
            <w:r/>
            <w:r>
              <w:rPr>
                <w:b w:val="0"/>
              </w:rPr>
              <w:t>Liste les projets en phase Analyse dont la charte est prête à validation. Le bouton vert doit rester inactif tant que la charte signée complète n'est pas prête.</w:t>
            </w:r>
          </w:p>
        </w:tc>
        <w:tc>
          <w:tcPr>
            <w:tcW w:type="dxa" w:w="2040"/>
            <w:vAlign w:val="center"/>
          </w:tcPr>
          <w:p>
            <w:r/>
            <w:r>
              <w:rPr>
                <w:b w:val="0"/>
              </w:rPr>
              <w:t>Contrôler la charte, les signatures sponsor et chef de projet, consulter les pièces d'analyse, puis valider ou refuser la charte.</w:t>
            </w:r>
          </w:p>
        </w:tc>
        <w:tc>
          <w:tcPr>
            <w:tcW w:type="dxa" w:w="2040"/>
            <w:vAlign w:val="center"/>
          </w:tcPr>
          <w:p>
            <w:r/>
            <w:r>
              <w:rPr>
                <w:b w:val="0"/>
              </w:rPr>
              <w:t>Après validation DM, la validation DSI/RSIT devient possible.</w:t>
            </w:r>
          </w:p>
        </w:tc>
      </w:tr>
      <w:tr>
        <w:tc>
          <w:tcPr>
            <w:tcW w:type="dxa" w:w="2040"/>
            <w:vAlign w:val="center"/>
          </w:tcPr>
          <w:p>
            <w:r/>
            <w:r>
              <w:rPr>
                <w:b w:val="0"/>
              </w:rPr>
              <w:t>Planification &amp; validation</w:t>
            </w:r>
          </w:p>
        </w:tc>
        <w:tc>
          <w:tcPr>
            <w:tcW w:type="dxa" w:w="2040"/>
            <w:vAlign w:val="center"/>
          </w:tcPr>
          <w:p>
            <w:r/>
            <w:r>
              <w:rPr>
                <w:b w:val="0"/>
              </w:rPr>
              <w:t>/Projet/Details/{id}?tab=planification</w:t>
            </w:r>
          </w:p>
        </w:tc>
        <w:tc>
          <w:tcPr>
            <w:tcW w:type="dxa" w:w="2040"/>
            <w:vAlign w:val="center"/>
          </w:tcPr>
          <w:p>
            <w:r/>
            <w:r>
              <w:rPr>
                <w:b w:val="0"/>
              </w:rPr>
              <w:t>Le bloc Validation Directeur Métier présente un statut, les commentaires et les boutons de décision. Le DM ne saisit pas le planning, il le contrôle.</w:t>
            </w:r>
          </w:p>
        </w:tc>
        <w:tc>
          <w:tcPr>
            <w:tcW w:type="dxa" w:w="2040"/>
            <w:vAlign w:val="center"/>
          </w:tcPr>
          <w:p>
            <w:r/>
            <w:r>
              <w:rPr>
                <w:b w:val="0"/>
              </w:rPr>
              <w:t>Vérifier les livrables de planification, la cohérence du planning interactif, du budget et de la gouvernance. Cliquer Valider la planification ou Refuser avec justification.</w:t>
            </w:r>
          </w:p>
        </w:tc>
        <w:tc>
          <w:tcPr>
            <w:tcW w:type="dxa" w:w="2040"/>
            <w:vAlign w:val="center"/>
          </w:tcPr>
          <w:p>
            <w:r/>
            <w:r>
              <w:rPr>
                <w:b w:val="0"/>
              </w:rPr>
              <w:t>Conditionne l'ouverture du passage en exécution pour la DSI.</w:t>
            </w:r>
          </w:p>
        </w:tc>
      </w:tr>
      <w:tr>
        <w:tc>
          <w:tcPr>
            <w:tcW w:type="dxa" w:w="2040"/>
            <w:vAlign w:val="center"/>
          </w:tcPr>
          <w:p>
            <w:r/>
            <w:r>
              <w:rPr>
                <w:b w:val="0"/>
              </w:rPr>
              <w:t>Validations Clôture DM</w:t>
            </w:r>
          </w:p>
        </w:tc>
        <w:tc>
          <w:tcPr>
            <w:tcW w:type="dxa" w:w="2040"/>
            <w:vAlign w:val="center"/>
          </w:tcPr>
          <w:p>
            <w:r/>
            <w:r>
              <w:rPr>
                <w:b w:val="0"/>
              </w:rPr>
              <w:t>/Projet/ListeValidationClotureDM</w:t>
            </w:r>
          </w:p>
        </w:tc>
        <w:tc>
          <w:tcPr>
            <w:tcW w:type="dxa" w:w="2040"/>
            <w:vAlign w:val="center"/>
          </w:tcPr>
          <w:p>
            <w:r/>
            <w:r>
              <w:rPr>
                <w:b w:val="0"/>
              </w:rPr>
              <w:t>Liste les clôtures déjà validées par le demandeur et encore en attente côté sponsor.</w:t>
            </w:r>
          </w:p>
        </w:tc>
        <w:tc>
          <w:tcPr>
            <w:tcW w:type="dxa" w:w="2040"/>
            <w:vAlign w:val="center"/>
          </w:tcPr>
          <w:p>
            <w:r/>
            <w:r>
              <w:rPr>
                <w:b w:val="0"/>
              </w:rPr>
              <w:t>Contrôler le bilan, les leçons apprises et le transfert au RUN avant validation.</w:t>
            </w:r>
          </w:p>
        </w:tc>
        <w:tc>
          <w:tcPr>
            <w:tcW w:type="dxa" w:w="2040"/>
            <w:vAlign w:val="center"/>
          </w:tcPr>
          <w:p>
            <w:r/>
            <w:r>
              <w:rPr>
                <w:b w:val="0"/>
              </w:rPr>
              <w:t>Débloque la validation finale DSI.</w:t>
            </w:r>
          </w:p>
        </w:tc>
      </w:tr>
    </w:tbl>
    <w:p/>
    <w:p>
      <w:pPr>
        <w:pStyle w:val="Heading2"/>
      </w:pPr>
      <w:r>
        <w:t>Chef de Projet</w:t>
      </w:r>
    </w:p>
    <w:p>
      <w:r>
        <w:t>Le Chef de Projet pilote de bout en bout : analyse, charte, planning natif, exécution, UAT/MEP, collaboration, charges et clôture.</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vAlign w:val="center"/>
            <w:shd w:fill="E8EEF9"/>
          </w:tcPr>
          <w:p>
            <w:r/>
            <w:r>
              <w:rPr>
                <w:b/>
              </w:rPr>
              <w:t>Écran</w:t>
            </w:r>
          </w:p>
        </w:tc>
        <w:tc>
          <w:tcPr>
            <w:tcW w:type="dxa" w:w="2040"/>
            <w:vAlign w:val="center"/>
            <w:shd w:fill="E8EEF9"/>
          </w:tcPr>
          <w:p>
            <w:r/>
            <w:r>
              <w:rPr>
                <w:b/>
              </w:rPr>
              <w:t>Route</w:t>
            </w:r>
          </w:p>
        </w:tc>
        <w:tc>
          <w:tcPr>
            <w:tcW w:type="dxa" w:w="2040"/>
            <w:vAlign w:val="center"/>
            <w:shd w:fill="E8EEF9"/>
          </w:tcPr>
          <w:p>
            <w:r/>
            <w:r>
              <w:rPr>
                <w:b/>
              </w:rPr>
              <w:t>Comportement attendu</w:t>
            </w:r>
          </w:p>
        </w:tc>
        <w:tc>
          <w:tcPr>
            <w:tcW w:type="dxa" w:w="2040"/>
            <w:vAlign w:val="center"/>
            <w:shd w:fill="E8EEF9"/>
          </w:tcPr>
          <w:p>
            <w:r/>
            <w:r>
              <w:rPr>
                <w:b/>
              </w:rPr>
              <w:t>Action attendue</w:t>
            </w:r>
          </w:p>
        </w:tc>
        <w:tc>
          <w:tcPr>
            <w:tcW w:type="dxa" w:w="2040"/>
            <w:vAlign w:val="center"/>
            <w:shd w:fill="E8EEF9"/>
          </w:tcPr>
          <w:p>
            <w:r/>
            <w:r>
              <w:rPr>
                <w:b/>
              </w:rPr>
              <w:t>Résultat</w:t>
            </w:r>
          </w:p>
        </w:tc>
      </w:tr>
      <w:tr>
        <w:tc>
          <w:tcPr>
            <w:tcW w:type="dxa" w:w="2040"/>
            <w:vAlign w:val="center"/>
          </w:tcPr>
          <w:p>
            <w:r/>
            <w:r>
              <w:rPr>
                <w:b w:val="0"/>
              </w:rPr>
              <w:t>Détail projet - Analyse</w:t>
            </w:r>
          </w:p>
        </w:tc>
        <w:tc>
          <w:tcPr>
            <w:tcW w:type="dxa" w:w="2040"/>
            <w:vAlign w:val="center"/>
          </w:tcPr>
          <w:p>
            <w:r/>
            <w:r>
              <w:rPr>
                <w:b w:val="0"/>
              </w:rPr>
              <w:t>/Projet/Details/{id}?tab=analyse</w:t>
            </w:r>
          </w:p>
        </w:tc>
        <w:tc>
          <w:tcPr>
            <w:tcW w:type="dxa" w:w="2040"/>
            <w:vAlign w:val="center"/>
          </w:tcPr>
          <w:p>
            <w:r/>
            <w:r>
              <w:rPr>
                <w:b w:val="0"/>
              </w:rPr>
              <w:t>L'écran doit exposer le contexte, les objectifs, les documents d'analyse, la situation de la charte et les alertes de blocage.</w:t>
            </w:r>
          </w:p>
        </w:tc>
        <w:tc>
          <w:tcPr>
            <w:tcW w:type="dxa" w:w="2040"/>
            <w:vAlign w:val="center"/>
          </w:tcPr>
          <w:p>
            <w:r/>
            <w:r>
              <w:rPr>
                <w:b w:val="0"/>
              </w:rPr>
              <w:t>Compléter les informations d'analyse, déposer le cahier d'analyse technique et la note de cadrage, renseigner les risques initiaux, puis générer la charte PDF.</w:t>
            </w:r>
          </w:p>
        </w:tc>
        <w:tc>
          <w:tcPr>
            <w:tcW w:type="dxa" w:w="2040"/>
            <w:vAlign w:val="center"/>
          </w:tcPr>
          <w:p>
            <w:r/>
            <w:r>
              <w:rPr>
                <w:b w:val="0"/>
              </w:rPr>
              <w:t>La phase ne peut être validée que si Charte projet, Charte projet signée, validation DM et validation DSI sont réunies.</w:t>
            </w:r>
          </w:p>
        </w:tc>
      </w:tr>
      <w:tr>
        <w:tc>
          <w:tcPr>
            <w:tcW w:type="dxa" w:w="2040"/>
            <w:vAlign w:val="center"/>
          </w:tcPr>
          <w:p>
            <w:r/>
            <w:r>
              <w:rPr>
                <w:b w:val="0"/>
              </w:rPr>
              <w:t>Charte Projet</w:t>
            </w:r>
          </w:p>
        </w:tc>
        <w:tc>
          <w:tcPr>
            <w:tcW w:type="dxa" w:w="2040"/>
            <w:vAlign w:val="center"/>
          </w:tcPr>
          <w:p>
            <w:r/>
            <w:r>
              <w:rPr>
                <w:b w:val="0"/>
              </w:rPr>
              <w:t>/Projet/CharteProjet/{id}</w:t>
            </w:r>
          </w:p>
        </w:tc>
        <w:tc>
          <w:tcPr>
            <w:tcW w:type="dxa" w:w="2040"/>
            <w:vAlign w:val="center"/>
          </w:tcPr>
          <w:p>
            <w:r/>
            <w:r>
              <w:rPr>
                <w:b w:val="0"/>
              </w:rPr>
              <w:t>Écran de rédaction de la charte, de dépôt de la version signée et de gestion des signatures sponsor / chef de projet.</w:t>
            </w:r>
          </w:p>
        </w:tc>
        <w:tc>
          <w:tcPr>
            <w:tcW w:type="dxa" w:w="2040"/>
            <w:vAlign w:val="center"/>
          </w:tcPr>
          <w:p>
            <w:r/>
            <w:r>
              <w:rPr>
                <w:b w:val="0"/>
              </w:rPr>
              <w:t>Renseigner les sections de charte, sauvegarder, générer la version PDF, déposer la version signée, cocher Sponsor / Directeur Métier et Chef de Projet, puis enregistrer les signatures.</w:t>
            </w:r>
          </w:p>
        </w:tc>
        <w:tc>
          <w:tcPr>
            <w:tcW w:type="dxa" w:w="2040"/>
            <w:vAlign w:val="center"/>
          </w:tcPr>
          <w:p>
            <w:r/>
            <w:r>
              <w:rPr>
                <w:b w:val="0"/>
              </w:rPr>
              <w:t>Alimente les validations projet et remet à zéro les validations DM/DSI si la charte signée change.</w:t>
            </w:r>
          </w:p>
        </w:tc>
      </w:tr>
      <w:tr>
        <w:tc>
          <w:tcPr>
            <w:tcW w:type="dxa" w:w="2040"/>
            <w:vAlign w:val="center"/>
          </w:tcPr>
          <w:p>
            <w:r/>
            <w:r>
              <w:rPr>
                <w:b w:val="0"/>
              </w:rPr>
              <w:t>Planification</w:t>
            </w:r>
          </w:p>
        </w:tc>
        <w:tc>
          <w:tcPr>
            <w:tcW w:type="dxa" w:w="2040"/>
            <w:vAlign w:val="center"/>
          </w:tcPr>
          <w:p>
            <w:r/>
            <w:r>
              <w:rPr>
                <w:b w:val="0"/>
              </w:rPr>
              <w:t>/Projet/Details/{id}?tab=planification</w:t>
            </w:r>
          </w:p>
        </w:tc>
        <w:tc>
          <w:tcPr>
            <w:tcW w:type="dxa" w:w="2040"/>
            <w:vAlign w:val="center"/>
          </w:tcPr>
          <w:p>
            <w:r/>
            <w:r>
              <w:rPr>
                <w:b w:val="0"/>
              </w:rPr>
              <w:t>Le CP prépare le planning natif. Les blocs RACI, communication, budget et PV de kick-off sont désormais saisis directement dans l'application.</w:t>
            </w:r>
          </w:p>
        </w:tc>
        <w:tc>
          <w:tcPr>
            <w:tcW w:type="dxa" w:w="2040"/>
            <w:vAlign w:val="center"/>
          </w:tcPr>
          <w:p>
            <w:r/>
            <w:r>
              <w:rPr>
                <w:b w:val="0"/>
              </w:rPr>
              <w:t>Ajouter les tâches dans le Gantt, renseigner jalons, WBS, RACI, communication, budget et PV de kick-off, enregistrer puis générer les livrables Excel officiels.</w:t>
            </w:r>
          </w:p>
        </w:tc>
        <w:tc>
          <w:tcPr>
            <w:tcW w:type="dxa" w:w="2040"/>
            <w:vAlign w:val="center"/>
          </w:tcPr>
          <w:p>
            <w:r/>
            <w:r>
              <w:rPr>
                <w:b w:val="0"/>
              </w:rPr>
              <w:t>Les livrables Planning détaillé, WBS, Matrice RACI, Schéma de communication, Budget prévisionnel et PV de kick-off sont produits avec le logo.</w:t>
            </w:r>
          </w:p>
        </w:tc>
      </w:tr>
      <w:tr>
        <w:tc>
          <w:tcPr>
            <w:tcW w:type="dxa" w:w="2040"/>
            <w:vAlign w:val="center"/>
          </w:tcPr>
          <w:p>
            <w:r/>
            <w:r>
              <w:rPr>
                <w:b w:val="0"/>
              </w:rPr>
              <w:t>Exécution</w:t>
            </w:r>
          </w:p>
        </w:tc>
        <w:tc>
          <w:tcPr>
            <w:tcW w:type="dxa" w:w="2040"/>
            <w:vAlign w:val="center"/>
          </w:tcPr>
          <w:p>
            <w:r/>
            <w:r>
              <w:rPr>
                <w:b w:val="0"/>
              </w:rPr>
              <w:t>/Projet/Details/{id}?tab=execution</w:t>
            </w:r>
          </w:p>
        </w:tc>
        <w:tc>
          <w:tcPr>
            <w:tcW w:type="dxa" w:w="2040"/>
            <w:vAlign w:val="center"/>
          </w:tcPr>
          <w:p>
            <w:r/>
            <w:r>
              <w:rPr>
                <w:b w:val="0"/>
              </w:rPr>
              <w:t>Écran de suivi opérationnel. Il doit permettre d'actualiser l'avancement réel, les blocages, les décisions et les écarts planning/budget.</w:t>
            </w:r>
          </w:p>
        </w:tc>
        <w:tc>
          <w:tcPr>
            <w:tcW w:type="dxa" w:w="2040"/>
            <w:vAlign w:val="center"/>
          </w:tcPr>
          <w:p>
            <w:r/>
            <w:r>
              <w:rPr>
                <w:b w:val="0"/>
              </w:rPr>
              <w:t>Renseigner l'avancement, les dates réelles, les actions réalisées, les actions à venir, les blocages, la justification des retards, le besoin de changement et la synthèse de charges.</w:t>
            </w:r>
          </w:p>
        </w:tc>
        <w:tc>
          <w:tcPr>
            <w:tcW w:type="dxa" w:w="2040"/>
            <w:vAlign w:val="center"/>
          </w:tcPr>
          <w:p>
            <w:r/>
            <w:r>
              <w:rPr>
                <w:b w:val="0"/>
              </w:rPr>
              <w:t>Fournit la base de pilotage hebdomadaire et les indicateurs remontés au portefeuille.</w:t>
            </w:r>
          </w:p>
        </w:tc>
      </w:tr>
      <w:tr>
        <w:tc>
          <w:tcPr>
            <w:tcW w:type="dxa" w:w="2040"/>
            <w:vAlign w:val="center"/>
          </w:tcPr>
          <w:p>
            <w:r/>
            <w:r>
              <w:rPr>
                <w:b w:val="0"/>
              </w:rPr>
              <w:t>Charges</w:t>
            </w:r>
          </w:p>
        </w:tc>
        <w:tc>
          <w:tcPr>
            <w:tcW w:type="dxa" w:w="2040"/>
            <w:vAlign w:val="center"/>
          </w:tcPr>
          <w:p>
            <w:r/>
            <w:r>
              <w:rPr>
                <w:b w:val="0"/>
              </w:rPr>
              <w:t>/Projet/Charges/{id}</w:t>
            </w:r>
          </w:p>
        </w:tc>
        <w:tc>
          <w:tcPr>
            <w:tcW w:type="dxa" w:w="2040"/>
            <w:vAlign w:val="center"/>
          </w:tcPr>
          <w:p>
            <w:r/>
            <w:r>
              <w:rPr>
                <w:b w:val="0"/>
              </w:rPr>
              <w:t>Cockpit de saisie des charges réelles et prévues par semaine. L'écran pilote la capacité et les alertes de surcharge.</w:t>
            </w:r>
          </w:p>
        </w:tc>
        <w:tc>
          <w:tcPr>
            <w:tcW w:type="dxa" w:w="2040"/>
            <w:vAlign w:val="center"/>
          </w:tcPr>
          <w:p>
            <w:r/>
            <w:r>
              <w:rPr>
                <w:b w:val="0"/>
              </w:rPr>
              <w:t>Saisir semaine par semaine les heures prévues, les heures réelles et les commentaires par ressource / activité.</w:t>
            </w:r>
          </w:p>
        </w:tc>
        <w:tc>
          <w:tcPr>
            <w:tcW w:type="dxa" w:w="2040"/>
            <w:vAlign w:val="center"/>
          </w:tcPr>
          <w:p>
            <w:r/>
            <w:r>
              <w:rPr>
                <w:b w:val="0"/>
              </w:rPr>
              <w:t>Alimente les indicateurs charges/capacité et le suivi hebdomadaire.</w:t>
            </w:r>
          </w:p>
        </w:tc>
      </w:tr>
      <w:tr>
        <w:tc>
          <w:tcPr>
            <w:tcW w:type="dxa" w:w="2040"/>
            <w:vAlign w:val="center"/>
          </w:tcPr>
          <w:p>
            <w:r/>
            <w:r>
              <w:rPr>
                <w:b w:val="0"/>
              </w:rPr>
              <w:t>UAT &amp; MEP</w:t>
            </w:r>
          </w:p>
        </w:tc>
        <w:tc>
          <w:tcPr>
            <w:tcW w:type="dxa" w:w="2040"/>
            <w:vAlign w:val="center"/>
          </w:tcPr>
          <w:p>
            <w:r/>
            <w:r>
              <w:rPr>
                <w:b w:val="0"/>
              </w:rPr>
              <w:t>/Projet/Details/{id}?tab=uat</w:t>
            </w:r>
          </w:p>
        </w:tc>
        <w:tc>
          <w:tcPr>
            <w:tcW w:type="dxa" w:w="2040"/>
            <w:vAlign w:val="center"/>
          </w:tcPr>
          <w:p>
            <w:r/>
            <w:r>
              <w:rPr>
                <w:b w:val="0"/>
              </w:rPr>
              <w:t>Bloc de recette, anomalies, mise en production, rollback et hypercare. Les validations s'appuient sur les données renseignées ici.</w:t>
            </w:r>
          </w:p>
        </w:tc>
        <w:tc>
          <w:tcPr>
            <w:tcW w:type="dxa" w:w="2040"/>
            <w:vAlign w:val="center"/>
          </w:tcPr>
          <w:p>
            <w:r/>
            <w:r>
              <w:rPr>
                <w:b w:val="0"/>
              </w:rPr>
              <w:t>Renseigner les campagnes de test, cas de test, anomalies, plan de MEP, prérequis, rollback, résultat de MEP, incidents et période d'hypercare.</w:t>
            </w:r>
          </w:p>
        </w:tc>
        <w:tc>
          <w:tcPr>
            <w:tcW w:type="dxa" w:w="2040"/>
            <w:vAlign w:val="center"/>
          </w:tcPr>
          <w:p>
            <w:r/>
            <w:r>
              <w:rPr>
                <w:b w:val="0"/>
              </w:rPr>
              <w:t>Conditionne la clôture technique du projet.</w:t>
            </w:r>
          </w:p>
        </w:tc>
      </w:tr>
      <w:tr>
        <w:tc>
          <w:tcPr>
            <w:tcW w:type="dxa" w:w="2040"/>
            <w:vAlign w:val="center"/>
          </w:tcPr>
          <w:p>
            <w:r/>
            <w:r>
              <w:rPr>
                <w:b w:val="0"/>
              </w:rPr>
              <w:t>Clôture</w:t>
            </w:r>
          </w:p>
        </w:tc>
        <w:tc>
          <w:tcPr>
            <w:tcW w:type="dxa" w:w="2040"/>
            <w:vAlign w:val="center"/>
          </w:tcPr>
          <w:p>
            <w:r/>
            <w:r>
              <w:rPr>
                <w:b w:val="0"/>
              </w:rPr>
              <w:t>/Projet/Details/{id}?tab=cloture</w:t>
            </w:r>
          </w:p>
        </w:tc>
        <w:tc>
          <w:tcPr>
            <w:tcW w:type="dxa" w:w="2040"/>
            <w:vAlign w:val="center"/>
          </w:tcPr>
          <w:p>
            <w:r/>
            <w:r>
              <w:rPr>
                <w:b w:val="0"/>
              </w:rPr>
              <w:t>Écran de bilan final. Il doit résumer résultats, statut final, transfert au RUN et validations encore attendues.</w:t>
            </w:r>
          </w:p>
        </w:tc>
        <w:tc>
          <w:tcPr>
            <w:tcW w:type="dxa" w:w="2040"/>
            <w:vAlign w:val="center"/>
          </w:tcPr>
          <w:p>
            <w:r/>
            <w:r>
              <w:rPr>
                <w:b w:val="0"/>
              </w:rPr>
              <w:t>Renseigner le statut final, les commentaires, le transfert RUN, les accès, la documentation, l'état du support et les leçons apprises.</w:t>
            </w:r>
          </w:p>
        </w:tc>
        <w:tc>
          <w:tcPr>
            <w:tcW w:type="dxa" w:w="2040"/>
            <w:vAlign w:val="center"/>
          </w:tcPr>
          <w:p>
            <w:r/>
            <w:r>
              <w:rPr>
                <w:b w:val="0"/>
              </w:rPr>
              <w:t>Déclenche les validations Demandeur, DM puis DSI.</w:t>
            </w:r>
          </w:p>
        </w:tc>
      </w:tr>
    </w:tbl>
    <w:p/>
    <w:p>
      <w:pPr>
        <w:pStyle w:val="Heading2"/>
      </w:pPr>
      <w:r>
        <w:t>DSI / RSIT délégué</w:t>
      </w:r>
    </w:p>
    <w:p>
      <w:r>
        <w:t>La DSI valide transversalement les demandes, la charte, la planification et la clôture. Le RSIT n'agit en lieu et place de la DSI que si une délégation est active.</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vAlign w:val="center"/>
            <w:shd w:fill="E8EEF9"/>
          </w:tcPr>
          <w:p>
            <w:r/>
            <w:r>
              <w:rPr>
                <w:b/>
              </w:rPr>
              <w:t>Écran</w:t>
            </w:r>
          </w:p>
        </w:tc>
        <w:tc>
          <w:tcPr>
            <w:tcW w:type="dxa" w:w="2040"/>
            <w:vAlign w:val="center"/>
            <w:shd w:fill="E8EEF9"/>
          </w:tcPr>
          <w:p>
            <w:r/>
            <w:r>
              <w:rPr>
                <w:b/>
              </w:rPr>
              <w:t>Route</w:t>
            </w:r>
          </w:p>
        </w:tc>
        <w:tc>
          <w:tcPr>
            <w:tcW w:type="dxa" w:w="2040"/>
            <w:vAlign w:val="center"/>
            <w:shd w:fill="E8EEF9"/>
          </w:tcPr>
          <w:p>
            <w:r/>
            <w:r>
              <w:rPr>
                <w:b/>
              </w:rPr>
              <w:t>Comportement attendu</w:t>
            </w:r>
          </w:p>
        </w:tc>
        <w:tc>
          <w:tcPr>
            <w:tcW w:type="dxa" w:w="2040"/>
            <w:vAlign w:val="center"/>
            <w:shd w:fill="E8EEF9"/>
          </w:tcPr>
          <w:p>
            <w:r/>
            <w:r>
              <w:rPr>
                <w:b/>
              </w:rPr>
              <w:t>Action attendue</w:t>
            </w:r>
          </w:p>
        </w:tc>
        <w:tc>
          <w:tcPr>
            <w:tcW w:type="dxa" w:w="2040"/>
            <w:vAlign w:val="center"/>
            <w:shd w:fill="E8EEF9"/>
          </w:tcPr>
          <w:p>
            <w:r/>
            <w:r>
              <w:rPr>
                <w:b/>
              </w:rPr>
              <w:t>Résultat</w:t>
            </w:r>
          </w:p>
        </w:tc>
      </w:tr>
      <w:tr>
        <w:tc>
          <w:tcPr>
            <w:tcW w:type="dxa" w:w="2040"/>
            <w:vAlign w:val="center"/>
          </w:tcPr>
          <w:p>
            <w:r/>
            <w:r>
              <w:rPr>
                <w:b w:val="0"/>
              </w:rPr>
              <w:t>Validations DSI</w:t>
            </w:r>
          </w:p>
        </w:tc>
        <w:tc>
          <w:tcPr>
            <w:tcW w:type="dxa" w:w="2040"/>
            <w:vAlign w:val="center"/>
          </w:tcPr>
          <w:p>
            <w:r/>
            <w:r>
              <w:rPr>
                <w:b w:val="0"/>
              </w:rPr>
              <w:t>/DemandeProjet/ListeValidationDSI</w:t>
            </w:r>
          </w:p>
        </w:tc>
        <w:tc>
          <w:tcPr>
            <w:tcW w:type="dxa" w:w="2040"/>
            <w:vAlign w:val="center"/>
          </w:tcPr>
          <w:p>
            <w:r/>
            <w:r>
              <w:rPr>
                <w:b w:val="0"/>
              </w:rPr>
              <w:t>L'écran ne doit montrer que les demandes déjà validées par le DM. Les actions sont tracées dans l'historique DSI.</w:t>
            </w:r>
          </w:p>
        </w:tc>
        <w:tc>
          <w:tcPr>
            <w:tcW w:type="dxa" w:w="2040"/>
            <w:vAlign w:val="center"/>
          </w:tcPr>
          <w:p>
            <w:r/>
            <w:r>
              <w:rPr>
                <w:b w:val="0"/>
              </w:rPr>
              <w:t>Contrôler le besoin, les impacts, l'alignement portefeuille, puis valider, refuser ou renvoyer.</w:t>
            </w:r>
          </w:p>
        </w:tc>
        <w:tc>
          <w:tcPr>
            <w:tcW w:type="dxa" w:w="2040"/>
            <w:vAlign w:val="center"/>
          </w:tcPr>
          <w:p>
            <w:r/>
            <w:r>
              <w:rPr>
                <w:b w:val="0"/>
              </w:rPr>
              <w:t>Crée automatiquement le projet quand la demande est approuvée.</w:t>
            </w:r>
          </w:p>
        </w:tc>
      </w:tr>
      <w:tr>
        <w:tc>
          <w:tcPr>
            <w:tcW w:type="dxa" w:w="2040"/>
            <w:vAlign w:val="center"/>
          </w:tcPr>
          <w:p>
            <w:r/>
            <w:r>
              <w:rPr>
                <w:b w:val="0"/>
              </w:rPr>
              <w:t>Validations Projet</w:t>
            </w:r>
          </w:p>
        </w:tc>
        <w:tc>
          <w:tcPr>
            <w:tcW w:type="dxa" w:w="2040"/>
            <w:vAlign w:val="center"/>
          </w:tcPr>
          <w:p>
            <w:r/>
            <w:r>
              <w:rPr>
                <w:b w:val="0"/>
              </w:rPr>
              <w:t>/Projet/ValidationsProjet</w:t>
            </w:r>
          </w:p>
        </w:tc>
        <w:tc>
          <w:tcPr>
            <w:tcW w:type="dxa" w:w="2040"/>
            <w:vAlign w:val="center"/>
          </w:tcPr>
          <w:p>
            <w:r/>
            <w:r>
              <w:rPr>
                <w:b w:val="0"/>
              </w:rPr>
              <w:t>L'écran présente les mêmes projets que le DM, mais la décision DSI n'est possible qu'après validation DM.</w:t>
            </w:r>
          </w:p>
        </w:tc>
        <w:tc>
          <w:tcPr>
            <w:tcW w:type="dxa" w:w="2040"/>
            <w:vAlign w:val="center"/>
          </w:tcPr>
          <w:p>
            <w:r/>
            <w:r>
              <w:rPr>
                <w:b w:val="0"/>
              </w:rPr>
              <w:t>Vérifier la charte, les signatures, les livrables d'analyse et les remarques métier. Cliquer Valider ou Refuser.</w:t>
            </w:r>
          </w:p>
        </w:tc>
        <w:tc>
          <w:tcPr>
            <w:tcW w:type="dxa" w:w="2040"/>
            <w:vAlign w:val="center"/>
          </w:tcPr>
          <w:p>
            <w:r/>
            <w:r>
              <w:rPr>
                <w:b w:val="0"/>
              </w:rPr>
              <w:t>Autorise ensuite la validation finale de la phase Analyse par le CP.</w:t>
            </w:r>
          </w:p>
        </w:tc>
      </w:tr>
      <w:tr>
        <w:tc>
          <w:tcPr>
            <w:tcW w:type="dxa" w:w="2040"/>
            <w:vAlign w:val="center"/>
          </w:tcPr>
          <w:p>
            <w:r/>
            <w:r>
              <w:rPr>
                <w:b w:val="0"/>
              </w:rPr>
              <w:t>Planification</w:t>
            </w:r>
          </w:p>
        </w:tc>
        <w:tc>
          <w:tcPr>
            <w:tcW w:type="dxa" w:w="2040"/>
            <w:vAlign w:val="center"/>
          </w:tcPr>
          <w:p>
            <w:r/>
            <w:r>
              <w:rPr>
                <w:b w:val="0"/>
              </w:rPr>
              <w:t>/Projet/Details/{id}?tab=planification</w:t>
            </w:r>
          </w:p>
        </w:tc>
        <w:tc>
          <w:tcPr>
            <w:tcW w:type="dxa" w:w="2040"/>
            <w:vAlign w:val="center"/>
          </w:tcPr>
          <w:p>
            <w:r/>
            <w:r>
              <w:rPr>
                <w:b w:val="0"/>
              </w:rPr>
              <w:t>Le bloc Validation DSI doit rester sur En attente DM tant que le sponsor n'a pas validé. Après validation DM, la DSI peut faire passer en exécution.</w:t>
            </w:r>
          </w:p>
        </w:tc>
        <w:tc>
          <w:tcPr>
            <w:tcW w:type="dxa" w:w="2040"/>
            <w:vAlign w:val="center"/>
          </w:tcPr>
          <w:p>
            <w:r/>
            <w:r>
              <w:rPr>
                <w:b w:val="0"/>
              </w:rPr>
              <w:t>Vérifier le planning, la gouvernance, les six livrables obligatoires et le Go/No-Go. Cliquer Passer en exécution.</w:t>
            </w:r>
          </w:p>
        </w:tc>
        <w:tc>
          <w:tcPr>
            <w:tcW w:type="dxa" w:w="2040"/>
            <w:vAlign w:val="center"/>
          </w:tcPr>
          <w:p>
            <w:r/>
            <w:r>
              <w:rPr>
                <w:b w:val="0"/>
              </w:rPr>
              <w:t>Bascule la phase en Exécution et ouvre le pilotage opérationnel.</w:t>
            </w:r>
          </w:p>
        </w:tc>
      </w:tr>
      <w:tr>
        <w:tc>
          <w:tcPr>
            <w:tcW w:type="dxa" w:w="2040"/>
            <w:vAlign w:val="center"/>
          </w:tcPr>
          <w:p>
            <w:r/>
            <w:r>
              <w:rPr>
                <w:b w:val="0"/>
              </w:rPr>
              <w:t>Validations Clôture DSI</w:t>
            </w:r>
          </w:p>
        </w:tc>
        <w:tc>
          <w:tcPr>
            <w:tcW w:type="dxa" w:w="2040"/>
            <w:vAlign w:val="center"/>
          </w:tcPr>
          <w:p>
            <w:r/>
            <w:r>
              <w:rPr>
                <w:b w:val="0"/>
              </w:rPr>
              <w:t>/Projet/ListeValidationClotureDSI</w:t>
            </w:r>
          </w:p>
        </w:tc>
        <w:tc>
          <w:tcPr>
            <w:tcW w:type="dxa" w:w="2040"/>
            <w:vAlign w:val="center"/>
          </w:tcPr>
          <w:p>
            <w:r/>
            <w:r>
              <w:rPr>
                <w:b w:val="0"/>
              </w:rPr>
              <w:t>Liste finale des projets prêts à clôture DSI après validations demandeur et sponsor.</w:t>
            </w:r>
          </w:p>
        </w:tc>
        <w:tc>
          <w:tcPr>
            <w:tcW w:type="dxa" w:w="2040"/>
            <w:vAlign w:val="center"/>
          </w:tcPr>
          <w:p>
            <w:r/>
            <w:r>
              <w:rPr>
                <w:b w:val="0"/>
              </w:rPr>
              <w:t>Contrôler le bilan, les incidents résiduels, le transfert RUN et valider la clôture finale.</w:t>
            </w:r>
          </w:p>
        </w:tc>
        <w:tc>
          <w:tcPr>
            <w:tcW w:type="dxa" w:w="2040"/>
            <w:vAlign w:val="center"/>
          </w:tcPr>
          <w:p>
            <w:r/>
            <w:r>
              <w:rPr>
                <w:b w:val="0"/>
              </w:rPr>
              <w:t>Achève le cycle projet.</w:t>
            </w:r>
          </w:p>
        </w:tc>
      </w:tr>
    </w:tbl>
    <w:p/>
    <w:p>
      <w:pPr>
        <w:pStyle w:val="Heading2"/>
      </w:pPr>
      <w:r>
        <w:t>AdminIT</w:t>
      </w:r>
    </w:p>
    <w:p>
      <w:r>
        <w:t>AdminIT garde un accès total. Il paramètre l'application, les utilisateurs et la matrice des droits sans être limité par les rôles métier.</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vAlign w:val="center"/>
            <w:shd w:fill="E8EEF9"/>
          </w:tcPr>
          <w:p>
            <w:r/>
            <w:r>
              <w:rPr>
                <w:b/>
              </w:rPr>
              <w:t>Écran</w:t>
            </w:r>
          </w:p>
        </w:tc>
        <w:tc>
          <w:tcPr>
            <w:tcW w:type="dxa" w:w="2040"/>
            <w:vAlign w:val="center"/>
            <w:shd w:fill="E8EEF9"/>
          </w:tcPr>
          <w:p>
            <w:r/>
            <w:r>
              <w:rPr>
                <w:b/>
              </w:rPr>
              <w:t>Route</w:t>
            </w:r>
          </w:p>
        </w:tc>
        <w:tc>
          <w:tcPr>
            <w:tcW w:type="dxa" w:w="2040"/>
            <w:vAlign w:val="center"/>
            <w:shd w:fill="E8EEF9"/>
          </w:tcPr>
          <w:p>
            <w:r/>
            <w:r>
              <w:rPr>
                <w:b/>
              </w:rPr>
              <w:t>Comportement attendu</w:t>
            </w:r>
          </w:p>
        </w:tc>
        <w:tc>
          <w:tcPr>
            <w:tcW w:type="dxa" w:w="2040"/>
            <w:vAlign w:val="center"/>
            <w:shd w:fill="E8EEF9"/>
          </w:tcPr>
          <w:p>
            <w:r/>
            <w:r>
              <w:rPr>
                <w:b/>
              </w:rPr>
              <w:t>Action attendue</w:t>
            </w:r>
          </w:p>
        </w:tc>
        <w:tc>
          <w:tcPr>
            <w:tcW w:type="dxa" w:w="2040"/>
            <w:vAlign w:val="center"/>
            <w:shd w:fill="E8EEF9"/>
          </w:tcPr>
          <w:p>
            <w:r/>
            <w:r>
              <w:rPr>
                <w:b/>
              </w:rPr>
              <w:t>Résultat</w:t>
            </w:r>
          </w:p>
        </w:tc>
      </w:tr>
      <w:tr>
        <w:tc>
          <w:tcPr>
            <w:tcW w:type="dxa" w:w="2040"/>
            <w:vAlign w:val="center"/>
          </w:tcPr>
          <w:p>
            <w:r/>
            <w:r>
              <w:rPr>
                <w:b w:val="0"/>
              </w:rPr>
              <w:t>Utilisateurs</w:t>
            </w:r>
          </w:p>
        </w:tc>
        <w:tc>
          <w:tcPr>
            <w:tcW w:type="dxa" w:w="2040"/>
            <w:vAlign w:val="center"/>
          </w:tcPr>
          <w:p>
            <w:r/>
            <w:r>
              <w:rPr>
                <w:b w:val="0"/>
              </w:rPr>
              <w:t>/Admin/Users</w:t>
            </w:r>
          </w:p>
        </w:tc>
        <w:tc>
          <w:tcPr>
            <w:tcW w:type="dxa" w:w="2040"/>
            <w:vAlign w:val="center"/>
          </w:tcPr>
          <w:p>
            <w:r/>
            <w:r>
              <w:rPr>
                <w:b w:val="0"/>
              </w:rPr>
              <w:t>Gestion des comptes, affectations de rôles et réinitialisations. Les formulaires doivent appliquer la politique mot de passe.</w:t>
            </w:r>
          </w:p>
        </w:tc>
        <w:tc>
          <w:tcPr>
            <w:tcW w:type="dxa" w:w="2040"/>
            <w:vAlign w:val="center"/>
          </w:tcPr>
          <w:p>
            <w:r/>
            <w:r>
              <w:rPr>
                <w:b w:val="0"/>
              </w:rPr>
              <w:t>Créer ou modifier un utilisateur, attribuer direction, service et rôles, réinitialiser le mot de passe si nécessaire.</w:t>
            </w:r>
          </w:p>
        </w:tc>
        <w:tc>
          <w:tcPr>
            <w:tcW w:type="dxa" w:w="2040"/>
            <w:vAlign w:val="center"/>
          </w:tcPr>
          <w:p>
            <w:r/>
            <w:r>
              <w:rPr>
                <w:b w:val="0"/>
              </w:rPr>
              <w:t>Provisionne les comptes et régit l'accès global.</w:t>
            </w:r>
          </w:p>
        </w:tc>
      </w:tr>
      <w:tr>
        <w:tc>
          <w:tcPr>
            <w:tcW w:type="dxa" w:w="2040"/>
            <w:vAlign w:val="center"/>
          </w:tcPr>
          <w:p>
            <w:r/>
            <w:r>
              <w:rPr>
                <w:b w:val="0"/>
              </w:rPr>
              <w:t>Délégations</w:t>
            </w:r>
          </w:p>
        </w:tc>
        <w:tc>
          <w:tcPr>
            <w:tcW w:type="dxa" w:w="2040"/>
            <w:vAlign w:val="center"/>
          </w:tcPr>
          <w:p>
            <w:r/>
            <w:r>
              <w:rPr>
                <w:b w:val="0"/>
              </w:rPr>
              <w:t>/Admin/Delegations</w:t>
            </w:r>
          </w:p>
        </w:tc>
        <w:tc>
          <w:tcPr>
            <w:tcW w:type="dxa" w:w="2040"/>
            <w:vAlign w:val="center"/>
          </w:tcPr>
          <w:p>
            <w:r/>
            <w:r>
              <w:rPr>
                <w:b w:val="0"/>
              </w:rPr>
              <w:t>Administration des délégations DSI et Chef de Projet. Les périodes d'activité pilotent les remplacements réels dans les workflows.</w:t>
            </w:r>
          </w:p>
        </w:tc>
        <w:tc>
          <w:tcPr>
            <w:tcW w:type="dxa" w:w="2040"/>
            <w:vAlign w:val="center"/>
          </w:tcPr>
          <w:p>
            <w:r/>
            <w:r>
              <w:rPr>
                <w:b w:val="0"/>
              </w:rPr>
              <w:t>Créer ou modifier une délégation en renseignant le titulaire, le remplaçant, le périmètre et la période d'effet.</w:t>
            </w:r>
          </w:p>
        </w:tc>
        <w:tc>
          <w:tcPr>
            <w:tcW w:type="dxa" w:w="2040"/>
            <w:vAlign w:val="center"/>
          </w:tcPr>
          <w:p>
            <w:r/>
            <w:r>
              <w:rPr>
                <w:b w:val="0"/>
              </w:rPr>
              <w:t>Active les droits de validation délégués en temps réel.</w:t>
            </w:r>
          </w:p>
        </w:tc>
      </w:tr>
      <w:tr>
        <w:tc>
          <w:tcPr>
            <w:tcW w:type="dxa" w:w="2040"/>
            <w:vAlign w:val="center"/>
          </w:tcPr>
          <w:p>
            <w:r/>
            <w:r>
              <w:rPr>
                <w:b w:val="0"/>
              </w:rPr>
              <w:t>Autorisations / Droits</w:t>
            </w:r>
          </w:p>
        </w:tc>
        <w:tc>
          <w:tcPr>
            <w:tcW w:type="dxa" w:w="2040"/>
            <w:vAlign w:val="center"/>
          </w:tcPr>
          <w:p>
            <w:r/>
            <w:r>
              <w:rPr>
                <w:b w:val="0"/>
              </w:rPr>
              <w:t>/Autorisations/Index</w:t>
            </w:r>
          </w:p>
        </w:tc>
        <w:tc>
          <w:tcPr>
            <w:tcW w:type="dxa" w:w="2040"/>
            <w:vAlign w:val="center"/>
          </w:tcPr>
          <w:p>
            <w:r/>
            <w:r>
              <w:rPr>
                <w:b w:val="0"/>
              </w:rPr>
              <w:t>Matrice de permissions réellement branchée sur le menu et sur le blocage backend.</w:t>
            </w:r>
          </w:p>
        </w:tc>
        <w:tc>
          <w:tcPr>
            <w:tcW w:type="dxa" w:w="2040"/>
            <w:vAlign w:val="center"/>
          </w:tcPr>
          <w:p>
            <w:r/>
            <w:r>
              <w:rPr>
                <w:b w:val="0"/>
              </w:rPr>
              <w:t>Activer ou désactiver une route par rôle, puis réinitialiser si besoin pour revenir au modèle par défaut.</w:t>
            </w:r>
          </w:p>
        </w:tc>
        <w:tc>
          <w:tcPr>
            <w:tcW w:type="dxa" w:w="2040"/>
            <w:vAlign w:val="center"/>
          </w:tcPr>
          <w:p>
            <w:r/>
            <w:r>
              <w:rPr>
                <w:b w:val="0"/>
              </w:rPr>
              <w:t>Pilote l'affichage des menus et l'accès réel par URL.</w:t>
            </w:r>
          </w:p>
        </w:tc>
      </w:tr>
    </w:tbl>
    <w:p/>
    <w:p>
      <w:pPr>
        <w:pStyle w:val="Heading1"/>
      </w:pPr>
      <w:r>
        <w:t>5. Workflow détaillé par phase</w:t>
      </w:r>
    </w:p>
    <w:p>
      <w:pPr>
        <w:pStyle w:val="Heading2"/>
      </w:pPr>
      <w:r>
        <w:t>Demande initiale</w:t>
      </w:r>
    </w:p>
    <w:p>
      <w:r>
        <w:t>Le cycle démarre par la saisie d'une demande structurée par le demandeur. Le Directeur Métier valide en premier, puis la DSI.</w:t>
      </w:r>
    </w:p>
    <w:p>
      <w:pPr>
        <w:pStyle w:val="ListBullet"/>
      </w:pPr>
      <w:r>
        <w:t>Écrans : /DemandeProjet/Create, /DemandeProjet/Details/{id}, /DemandeProjet/ListeValidationDM, /DemandeProjet/ListeValidationDSI.</w:t>
      </w:r>
    </w:p>
    <w:p>
      <w:pPr>
        <w:pStyle w:val="ListBullet"/>
      </w:pPr>
      <w:r>
        <w:t>Livrables : pièces jointes justificatives si besoin.</w:t>
      </w:r>
    </w:p>
    <w:p>
      <w:pPr>
        <w:pStyle w:val="ListBullet"/>
      </w:pPr>
      <w:r>
        <w:t>Blocages : champs obligatoires absents, retour pour correction, refus DM ou DSI.</w:t>
      </w:r>
    </w:p>
    <w:p>
      <w:pPr>
        <w:pStyle w:val="ListBullet"/>
      </w:pPr>
      <w:r>
        <w:t>Sortie de phase : création automatique du projet après validation DSI.</w:t>
      </w:r>
    </w:p>
    <w:p>
      <w:pPr>
        <w:pStyle w:val="Heading2"/>
      </w:pPr>
      <w:r>
        <w:t>Analyse &amp; Clarification</w:t>
      </w:r>
    </w:p>
    <w:p>
      <w:r>
        <w:t>La phase Analyse sert à cadrer le besoin, produire la charte, collecter les documents d'analyse et faire valider la charte par DM puis DSI/RSIT.</w:t>
      </w:r>
    </w:p>
    <w:p>
      <w:pPr>
        <w:pStyle w:val="ListBullet"/>
      </w:pPr>
      <w:r>
        <w:t>Écrans : /Projet/Details/{id}?tab=analyse, /Projet/CharteProjet/{id}, /Projet/ValidationsProjet.</w:t>
      </w:r>
    </w:p>
    <w:p>
      <w:pPr>
        <w:pStyle w:val="ListBullet"/>
      </w:pPr>
      <w:r>
        <w:t>Livrables : Cahier d'analyse technique, Note de cadrage, Charte projet (générée), Charte projet signée.</w:t>
      </w:r>
    </w:p>
    <w:p>
      <w:pPr>
        <w:pStyle w:val="ListBullet"/>
      </w:pPr>
      <w:r>
        <w:t>Blocages : charte non générée, charte signée absente ou incomplète, validation DM absente, validation DSI absente.</w:t>
      </w:r>
    </w:p>
    <w:p>
      <w:pPr>
        <w:pStyle w:val="ListBullet"/>
      </w:pPr>
      <w:r>
        <w:t>Sortie de phase : bouton Valider la phase Analyse activé uniquement quand tous les prérequis sont satisfaits.</w:t>
      </w:r>
    </w:p>
    <w:p>
      <w:pPr>
        <w:pStyle w:val="Heading2"/>
      </w:pPr>
      <w:r>
        <w:t>Planification &amp; Validation</w:t>
      </w:r>
    </w:p>
    <w:p>
      <w:r>
        <w:t>Le planning détaillé devient natif. Le CP saisit tâches, RACI, communication, budget et PV de kick-off dans l'application, puis génère les livrables officiels avec logo.</w:t>
      </w:r>
    </w:p>
    <w:p>
      <w:pPr>
        <w:pStyle w:val="ListBullet"/>
      </w:pPr>
      <w:r>
        <w:t>Écrans : /Projet/Details/{id}?tab=planification.</w:t>
      </w:r>
    </w:p>
    <w:p>
      <w:pPr>
        <w:pStyle w:val="ListBullet"/>
      </w:pPr>
      <w:r>
        <w:t>Livrables générés : Planning détaillé, WBS, Matrice RACI, Schéma de communication, Budget prévisionnel, PV de kick-off (Excel brandés).</w:t>
      </w:r>
    </w:p>
    <w:p>
      <w:pPr>
        <w:pStyle w:val="ListBullet"/>
      </w:pPr>
      <w:r>
        <w:t>Blocages : aucune tâche enregistrée, livrables obligatoires absents, validation DM non obtenue, validation DSI non obtenue.</w:t>
      </w:r>
    </w:p>
    <w:p>
      <w:pPr>
        <w:pStyle w:val="ListBullet"/>
      </w:pPr>
      <w:r>
        <w:t>Sortie de phase : passage en Exécution par la DSI ou le RSIT délégué après validation sponsor.</w:t>
      </w:r>
    </w:p>
    <w:p>
      <w:pPr>
        <w:pStyle w:val="Heading2"/>
      </w:pPr>
      <w:r>
        <w:t>Exécution</w:t>
      </w:r>
    </w:p>
    <w:p>
      <w:r>
        <w:t>La phase Exécution couvre le pilotage opérationnel, l'avancement, les charges, les changements, les risques et les livrables d'avancement.</w:t>
      </w:r>
    </w:p>
    <w:p>
      <w:pPr>
        <w:pStyle w:val="ListBullet"/>
      </w:pPr>
      <w:r>
        <w:t>Écrans : /Projet/Details/{id}?tab=execution, /Projet/Charges/{id}.</w:t>
      </w:r>
    </w:p>
    <w:p>
      <w:pPr>
        <w:pStyle w:val="ListBullet"/>
      </w:pPr>
      <w:r>
        <w:t>Livrables : rapports d'avancement, annexes, charges hebdomadaires, décisions et justifications.</w:t>
      </w:r>
    </w:p>
    <w:p>
      <w:pPr>
        <w:pStyle w:val="ListBullet"/>
      </w:pPr>
      <w:r>
        <w:t>Blocages : données d'avancement incomplètes, charges manquantes, anomalies critiques non traitées.</w:t>
      </w:r>
    </w:p>
    <w:p>
      <w:pPr>
        <w:pStyle w:val="ListBullet"/>
      </w:pPr>
      <w:r>
        <w:t>Sortie de phase : préparation de la recette et de la MEP.</w:t>
      </w:r>
    </w:p>
    <w:p>
      <w:pPr>
        <w:pStyle w:val="Heading2"/>
      </w:pPr>
      <w:r>
        <w:t>UAT &amp; MEP</w:t>
      </w:r>
    </w:p>
    <w:p>
      <w:r>
        <w:t>La phase UAT &amp; MEP organise les tests, les anomalies, la mise en production, le rollback et l'hypercare.</w:t>
      </w:r>
    </w:p>
    <w:p>
      <w:pPr>
        <w:pStyle w:val="ListBullet"/>
      </w:pPr>
      <w:r>
        <w:t>Écrans : /Projet/Details/{id}?tab=uat, partiel Cas de tests.</w:t>
      </w:r>
    </w:p>
    <w:p>
      <w:pPr>
        <w:pStyle w:val="ListBullet"/>
      </w:pPr>
      <w:r>
        <w:t>Livrables : campagnes de test, cas de test, plan de MEP, rollback, compte-rendu de recette, éléments hypercare.</w:t>
      </w:r>
    </w:p>
    <w:p>
      <w:pPr>
        <w:pStyle w:val="ListBullet"/>
      </w:pPr>
      <w:r>
        <w:t>Blocages : anomalies critiques ouvertes, MEP non préparée, hypercare non terminée.</w:t>
      </w:r>
    </w:p>
    <w:p>
      <w:pPr>
        <w:pStyle w:val="ListBullet"/>
      </w:pPr>
      <w:r>
        <w:t>Sortie de phase : ouverture de la clôture.</w:t>
      </w:r>
    </w:p>
    <w:p>
      <w:pPr>
        <w:pStyle w:val="Heading2"/>
      </w:pPr>
      <w:r>
        <w:t>Clôture</w:t>
      </w:r>
    </w:p>
    <w:p>
      <w:r>
        <w:t>La clôture consolide le bilan et orchestre les validations demandeur, sponsor puis DSI.</w:t>
      </w:r>
    </w:p>
    <w:p>
      <w:pPr>
        <w:pStyle w:val="ListBullet"/>
      </w:pPr>
      <w:r>
        <w:t>Écrans : /Projet/Details/{id}?tab=cloture, /Projet/ListeValidationClotureDemandeur, /Projet/ListeValidationClotureDM, /Projet/ListeValidationClotureDSI.</w:t>
      </w:r>
    </w:p>
    <w:p>
      <w:pPr>
        <w:pStyle w:val="ListBullet"/>
      </w:pPr>
      <w:r>
        <w:t>Livrables : bilan de clôture, documentation RUN, preuves de transfert, commentaires finaux.</w:t>
      </w:r>
    </w:p>
    <w:p>
      <w:pPr>
        <w:pStyle w:val="ListBullet"/>
      </w:pPr>
      <w:r>
        <w:t>Blocages : validations manquantes, transfert RUN incomplet, statut final non renseigné.</w:t>
      </w:r>
    </w:p>
    <w:p>
      <w:pPr>
        <w:pStyle w:val="ListBullet"/>
      </w:pPr>
      <w:r>
        <w:t>Sortie de phase : projet définitivement clôturé.</w:t>
      </w:r>
    </w:p>
    <w:p>
      <w:pPr>
        <w:pStyle w:val="Heading1"/>
      </w:pPr>
      <w:r>
        <w:t>6. Focus : planification native</w:t>
      </w:r>
    </w:p>
    <w:p>
      <w:r>
        <w:t>La planification n'est plus limitée à l'upload de fichiers externes. Le Chef de Projet saisit maintenant directement dans l'application le planning interactif, les tâches, le WBS, la matrice RACI, le schéma de communication, le budget prévisionnel et le PV de kick-off. Le rôle de la DSI n'est plus de collecter des fichiers, mais de contrôler la cohérence du dossier natif avant décision.</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r/>
            <w:r>
              <w:rPr>
                <w:b/>
              </w:rPr>
              <w:t>Élément</w:t>
            </w:r>
          </w:p>
        </w:tc>
        <w:tc>
          <w:tcPr>
            <w:tcW w:type="dxa" w:w="3400"/>
            <w:vAlign w:val="center"/>
            <w:shd w:fill="D9EAF7"/>
          </w:tcPr>
          <w:p>
            <w:r/>
            <w:r>
              <w:rPr>
                <w:b/>
              </w:rPr>
              <w:t>État actuel</w:t>
            </w:r>
          </w:p>
        </w:tc>
        <w:tc>
          <w:tcPr>
            <w:tcW w:type="dxa" w:w="3400"/>
            <w:vAlign w:val="center"/>
            <w:shd w:fill="D9EAF7"/>
          </w:tcPr>
          <w:p>
            <w:r/>
            <w:r>
              <w:rPr>
                <w:b/>
              </w:rPr>
              <w:t>Mode d'usage</w:t>
            </w:r>
          </w:p>
        </w:tc>
      </w:tr>
      <w:tr>
        <w:tc>
          <w:tcPr>
            <w:tcW w:type="dxa" w:w="3400"/>
            <w:vAlign w:val="center"/>
          </w:tcPr>
          <w:p>
            <w:r/>
            <w:r>
              <w:rPr>
                <w:b w:val="0"/>
              </w:rPr>
              <w:t>Planning détaillé</w:t>
            </w:r>
          </w:p>
        </w:tc>
        <w:tc>
          <w:tcPr>
            <w:tcW w:type="dxa" w:w="3400"/>
            <w:vAlign w:val="center"/>
          </w:tcPr>
          <w:p>
            <w:r/>
            <w:r>
              <w:rPr>
                <w:b w:val="0"/>
              </w:rPr>
              <w:t>Natif</w:t>
            </w:r>
          </w:p>
        </w:tc>
        <w:tc>
          <w:tcPr>
            <w:tcW w:type="dxa" w:w="3400"/>
            <w:vAlign w:val="center"/>
          </w:tcPr>
          <w:p>
            <w:r/>
            <w:r>
              <w:rPr>
                <w:b w:val="0"/>
              </w:rPr>
              <w:t>Saisie dans le Gantt puis génération Excel avec logo.</w:t>
            </w:r>
          </w:p>
        </w:tc>
      </w:tr>
      <w:tr>
        <w:tc>
          <w:tcPr>
            <w:tcW w:type="dxa" w:w="3400"/>
            <w:vAlign w:val="center"/>
          </w:tcPr>
          <w:p>
            <w:r/>
            <w:r>
              <w:rPr>
                <w:b w:val="0"/>
              </w:rPr>
              <w:t>WBS</w:t>
            </w:r>
          </w:p>
        </w:tc>
        <w:tc>
          <w:tcPr>
            <w:tcW w:type="dxa" w:w="3400"/>
            <w:vAlign w:val="center"/>
          </w:tcPr>
          <w:p>
            <w:r/>
            <w:r>
              <w:rPr>
                <w:b w:val="0"/>
              </w:rPr>
              <w:t>Natif</w:t>
            </w:r>
          </w:p>
        </w:tc>
        <w:tc>
          <w:tcPr>
            <w:tcW w:type="dxa" w:w="3400"/>
            <w:vAlign w:val="center"/>
          </w:tcPr>
          <w:p>
            <w:r/>
            <w:r>
              <w:rPr>
                <w:b w:val="0"/>
              </w:rPr>
              <w:t>Dérivé des tâches du planning et généré automatiquement.</w:t>
            </w:r>
          </w:p>
        </w:tc>
      </w:tr>
      <w:tr>
        <w:tc>
          <w:tcPr>
            <w:tcW w:type="dxa" w:w="3400"/>
            <w:vAlign w:val="center"/>
          </w:tcPr>
          <w:p>
            <w:r/>
            <w:r>
              <w:rPr>
                <w:b w:val="0"/>
              </w:rPr>
              <w:t>Matrice RACI</w:t>
            </w:r>
          </w:p>
        </w:tc>
        <w:tc>
          <w:tcPr>
            <w:tcW w:type="dxa" w:w="3400"/>
            <w:vAlign w:val="center"/>
          </w:tcPr>
          <w:p>
            <w:r/>
            <w:r>
              <w:rPr>
                <w:b w:val="0"/>
              </w:rPr>
              <w:t>Natif</w:t>
            </w:r>
          </w:p>
        </w:tc>
        <w:tc>
          <w:tcPr>
            <w:tcW w:type="dxa" w:w="3400"/>
            <w:vAlign w:val="center"/>
          </w:tcPr>
          <w:p>
            <w:r/>
            <w:r>
              <w:rPr>
                <w:b w:val="0"/>
              </w:rPr>
              <w:t>Saisie en grille directement dans la planification puis génération Excel.</w:t>
            </w:r>
          </w:p>
        </w:tc>
      </w:tr>
      <w:tr>
        <w:tc>
          <w:tcPr>
            <w:tcW w:type="dxa" w:w="3400"/>
            <w:vAlign w:val="center"/>
          </w:tcPr>
          <w:p>
            <w:r/>
            <w:r>
              <w:rPr>
                <w:b w:val="0"/>
              </w:rPr>
              <w:t>Schéma de communication</w:t>
            </w:r>
          </w:p>
        </w:tc>
        <w:tc>
          <w:tcPr>
            <w:tcW w:type="dxa" w:w="3400"/>
            <w:vAlign w:val="center"/>
          </w:tcPr>
          <w:p>
            <w:r/>
            <w:r>
              <w:rPr>
                <w:b w:val="0"/>
              </w:rPr>
              <w:t>Natif</w:t>
            </w:r>
          </w:p>
        </w:tc>
        <w:tc>
          <w:tcPr>
            <w:tcW w:type="dxa" w:w="3400"/>
            <w:vAlign w:val="center"/>
          </w:tcPr>
          <w:p>
            <w:r/>
            <w:r>
              <w:rPr>
                <w:b w:val="0"/>
              </w:rPr>
              <w:t>Saisie des réunions, canaux et participants puis génération Excel.</w:t>
            </w:r>
          </w:p>
        </w:tc>
      </w:tr>
      <w:tr>
        <w:tc>
          <w:tcPr>
            <w:tcW w:type="dxa" w:w="3400"/>
            <w:vAlign w:val="center"/>
          </w:tcPr>
          <w:p>
            <w:r/>
            <w:r>
              <w:rPr>
                <w:b w:val="0"/>
              </w:rPr>
              <w:t>Budget prévisionnel</w:t>
            </w:r>
          </w:p>
        </w:tc>
        <w:tc>
          <w:tcPr>
            <w:tcW w:type="dxa" w:w="3400"/>
            <w:vAlign w:val="center"/>
          </w:tcPr>
          <w:p>
            <w:r/>
            <w:r>
              <w:rPr>
                <w:b w:val="0"/>
              </w:rPr>
              <w:t>Natif</w:t>
            </w:r>
          </w:p>
        </w:tc>
        <w:tc>
          <w:tcPr>
            <w:tcW w:type="dxa" w:w="3400"/>
            <w:vAlign w:val="center"/>
          </w:tcPr>
          <w:p>
            <w:r/>
            <w:r>
              <w:rPr>
                <w:b w:val="0"/>
              </w:rPr>
              <w:t>Saisie des lignes budgétaires puis génération Excel.</w:t>
            </w:r>
          </w:p>
        </w:tc>
      </w:tr>
      <w:tr>
        <w:tc>
          <w:tcPr>
            <w:tcW w:type="dxa" w:w="3400"/>
            <w:vAlign w:val="center"/>
          </w:tcPr>
          <w:p>
            <w:r/>
            <w:r>
              <w:rPr>
                <w:b w:val="0"/>
              </w:rPr>
              <w:t>PV de kick-off</w:t>
            </w:r>
          </w:p>
        </w:tc>
        <w:tc>
          <w:tcPr>
            <w:tcW w:type="dxa" w:w="3400"/>
            <w:vAlign w:val="center"/>
          </w:tcPr>
          <w:p>
            <w:r/>
            <w:r>
              <w:rPr>
                <w:b w:val="0"/>
              </w:rPr>
              <w:t>Natif</w:t>
            </w:r>
          </w:p>
        </w:tc>
        <w:tc>
          <w:tcPr>
            <w:tcW w:type="dxa" w:w="3400"/>
            <w:vAlign w:val="center"/>
          </w:tcPr>
          <w:p>
            <w:r/>
            <w:r>
              <w:rPr>
                <w:b w:val="0"/>
              </w:rPr>
              <w:t>Saisie des informations de réunion puis génération Excel.</w:t>
            </w:r>
          </w:p>
        </w:tc>
      </w:tr>
      <w:tr>
        <w:tc>
          <w:tcPr>
            <w:tcW w:type="dxa" w:w="3400"/>
            <w:vAlign w:val="center"/>
          </w:tcPr>
          <w:p>
            <w:r/>
            <w:r>
              <w:rPr>
                <w:b w:val="0"/>
              </w:rPr>
              <w:t>Charte signée</w:t>
            </w:r>
          </w:p>
        </w:tc>
        <w:tc>
          <w:tcPr>
            <w:tcW w:type="dxa" w:w="3400"/>
            <w:vAlign w:val="center"/>
          </w:tcPr>
          <w:p>
            <w:r/>
            <w:r>
              <w:rPr>
                <w:b w:val="0"/>
              </w:rPr>
              <w:t>Semi-natif</w:t>
            </w:r>
          </w:p>
        </w:tc>
        <w:tc>
          <w:tcPr>
            <w:tcW w:type="dxa" w:w="3400"/>
            <w:vAlign w:val="center"/>
          </w:tcPr>
          <w:p>
            <w:r/>
            <w:r>
              <w:rPr>
                <w:b w:val="0"/>
              </w:rPr>
              <w:t>La charte est générée par l'application, mais la version signée reste un dépôt externe.</w:t>
            </w:r>
          </w:p>
        </w:tc>
      </w:tr>
    </w:tbl>
    <w:p/>
    <w:p>
      <w:pPr>
        <w:pStyle w:val="Heading1"/>
      </w:pPr>
      <w:r>
        <w:t>7. Checklist de renseignement par phase</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r/>
            <w:r>
              <w:rPr>
                <w:b/>
              </w:rPr>
              <w:t>Phase</w:t>
            </w:r>
          </w:p>
        </w:tc>
        <w:tc>
          <w:tcPr>
            <w:tcW w:type="dxa" w:w="2550"/>
            <w:vAlign w:val="center"/>
            <w:shd w:fill="D9EAF7"/>
          </w:tcPr>
          <w:p>
            <w:r/>
            <w:r>
              <w:rPr>
                <w:b/>
              </w:rPr>
              <w:t>Ce que le CP renseigne directement</w:t>
            </w:r>
          </w:p>
        </w:tc>
        <w:tc>
          <w:tcPr>
            <w:tcW w:type="dxa" w:w="2550"/>
            <w:vAlign w:val="center"/>
            <w:shd w:fill="D9EAF7"/>
          </w:tcPr>
          <w:p>
            <w:r/>
            <w:r>
              <w:rPr>
                <w:b/>
              </w:rPr>
              <w:t>Ce que le valideur contrôle</w:t>
            </w:r>
          </w:p>
        </w:tc>
        <w:tc>
          <w:tcPr>
            <w:tcW w:type="dxa" w:w="2550"/>
            <w:vAlign w:val="center"/>
            <w:shd w:fill="D9EAF7"/>
          </w:tcPr>
          <w:p>
            <w:r/>
            <w:r>
              <w:rPr>
                <w:b/>
              </w:rPr>
              <w:t>Sortie de phase</w:t>
            </w:r>
          </w:p>
        </w:tc>
      </w:tr>
      <w:tr>
        <w:tc>
          <w:tcPr>
            <w:tcW w:type="dxa" w:w="2550"/>
            <w:vAlign w:val="center"/>
          </w:tcPr>
          <w:p>
            <w:r/>
            <w:r>
              <w:rPr>
                <w:b w:val="0"/>
              </w:rPr>
              <w:t>Analyse</w:t>
            </w:r>
          </w:p>
        </w:tc>
        <w:tc>
          <w:tcPr>
            <w:tcW w:type="dxa" w:w="2550"/>
            <w:vAlign w:val="center"/>
          </w:tcPr>
          <w:p>
            <w:r/>
            <w:r>
              <w:rPr>
                <w:b w:val="0"/>
              </w:rPr>
              <w:t>Contexte, objectifs, cahier d'analyse, note de cadrage, charte, signatures.</w:t>
            </w:r>
          </w:p>
        </w:tc>
        <w:tc>
          <w:tcPr>
            <w:tcW w:type="dxa" w:w="2550"/>
            <w:vAlign w:val="center"/>
          </w:tcPr>
          <w:p>
            <w:r/>
            <w:r>
              <w:rPr>
                <w:b w:val="0"/>
              </w:rPr>
              <w:t>Le valideur contrôle la charte signée, le contenu du cadrage et la cohérence métier.</w:t>
            </w:r>
          </w:p>
        </w:tc>
        <w:tc>
          <w:tcPr>
            <w:tcW w:type="dxa" w:w="2550"/>
            <w:vAlign w:val="center"/>
          </w:tcPr>
          <w:p>
            <w:r/>
            <w:r>
              <w:rPr>
                <w:b w:val="0"/>
              </w:rPr>
              <w:t>Passage en Planification.</w:t>
            </w:r>
          </w:p>
        </w:tc>
      </w:tr>
      <w:tr>
        <w:tc>
          <w:tcPr>
            <w:tcW w:type="dxa" w:w="2550"/>
            <w:vAlign w:val="center"/>
          </w:tcPr>
          <w:p>
            <w:r/>
            <w:r>
              <w:rPr>
                <w:b w:val="0"/>
              </w:rPr>
              <w:t>Planification</w:t>
            </w:r>
          </w:p>
        </w:tc>
        <w:tc>
          <w:tcPr>
            <w:tcW w:type="dxa" w:w="2550"/>
            <w:vAlign w:val="center"/>
          </w:tcPr>
          <w:p>
            <w:r/>
            <w:r>
              <w:rPr>
                <w:b w:val="0"/>
              </w:rPr>
              <w:t>Gantt, WBS, RACI, communication, budget, PV de kick-off.</w:t>
            </w:r>
          </w:p>
        </w:tc>
        <w:tc>
          <w:tcPr>
            <w:tcW w:type="dxa" w:w="2550"/>
            <w:vAlign w:val="center"/>
          </w:tcPr>
          <w:p>
            <w:r/>
            <w:r>
              <w:rPr>
                <w:b w:val="0"/>
              </w:rPr>
              <w:t>Le valideur contrôle la cohérence du planning, des jalons, des responsabilités et du budget.</w:t>
            </w:r>
          </w:p>
        </w:tc>
        <w:tc>
          <w:tcPr>
            <w:tcW w:type="dxa" w:w="2550"/>
            <w:vAlign w:val="center"/>
          </w:tcPr>
          <w:p>
            <w:r/>
            <w:r>
              <w:rPr>
                <w:b w:val="0"/>
              </w:rPr>
              <w:t>Passage en Exécution.</w:t>
            </w:r>
          </w:p>
        </w:tc>
      </w:tr>
      <w:tr>
        <w:tc>
          <w:tcPr>
            <w:tcW w:type="dxa" w:w="2550"/>
            <w:vAlign w:val="center"/>
          </w:tcPr>
          <w:p>
            <w:r/>
            <w:r>
              <w:rPr>
                <w:b w:val="0"/>
              </w:rPr>
              <w:t>Exécution</w:t>
            </w:r>
          </w:p>
        </w:tc>
        <w:tc>
          <w:tcPr>
            <w:tcW w:type="dxa" w:w="2550"/>
            <w:vAlign w:val="center"/>
          </w:tcPr>
          <w:p>
            <w:r/>
            <w:r>
              <w:rPr>
                <w:b w:val="0"/>
              </w:rPr>
              <w:t>Avancement, décisions, blocages, charges, risques, changements.</w:t>
            </w:r>
          </w:p>
        </w:tc>
        <w:tc>
          <w:tcPr>
            <w:tcW w:type="dxa" w:w="2550"/>
            <w:vAlign w:val="center"/>
          </w:tcPr>
          <w:p>
            <w:r/>
            <w:r>
              <w:rPr>
                <w:b w:val="0"/>
              </w:rPr>
              <w:t>Le pilotage contrôle la fiabilité des données et les écarts.</w:t>
            </w:r>
          </w:p>
        </w:tc>
        <w:tc>
          <w:tcPr>
            <w:tcW w:type="dxa" w:w="2550"/>
            <w:vAlign w:val="center"/>
          </w:tcPr>
          <w:p>
            <w:r/>
            <w:r>
              <w:rPr>
                <w:b w:val="0"/>
              </w:rPr>
              <w:t>Ouverture UAT / MEP.</w:t>
            </w:r>
          </w:p>
        </w:tc>
      </w:tr>
      <w:tr>
        <w:tc>
          <w:tcPr>
            <w:tcW w:type="dxa" w:w="2550"/>
            <w:vAlign w:val="center"/>
          </w:tcPr>
          <w:p>
            <w:r/>
            <w:r>
              <w:rPr>
                <w:b w:val="0"/>
              </w:rPr>
              <w:t>UAT &amp; MEP</w:t>
            </w:r>
          </w:p>
        </w:tc>
        <w:tc>
          <w:tcPr>
            <w:tcW w:type="dxa" w:w="2550"/>
            <w:vAlign w:val="center"/>
          </w:tcPr>
          <w:p>
            <w:r/>
            <w:r>
              <w:rPr>
                <w:b w:val="0"/>
              </w:rPr>
              <w:t>Tests, anomalies, MEP, rollback, incidents, hypercare.</w:t>
            </w:r>
          </w:p>
        </w:tc>
        <w:tc>
          <w:tcPr>
            <w:tcW w:type="dxa" w:w="2550"/>
            <w:vAlign w:val="center"/>
          </w:tcPr>
          <w:p>
            <w:r/>
            <w:r>
              <w:rPr>
                <w:b w:val="0"/>
              </w:rPr>
              <w:t>Le valideur contrôle la maîtrise du risque de mise en production.</w:t>
            </w:r>
          </w:p>
        </w:tc>
        <w:tc>
          <w:tcPr>
            <w:tcW w:type="dxa" w:w="2550"/>
            <w:vAlign w:val="center"/>
          </w:tcPr>
          <w:p>
            <w:r/>
            <w:r>
              <w:rPr>
                <w:b w:val="0"/>
              </w:rPr>
              <w:t>Ouverture Clôture.</w:t>
            </w:r>
          </w:p>
        </w:tc>
      </w:tr>
      <w:tr>
        <w:tc>
          <w:tcPr>
            <w:tcW w:type="dxa" w:w="2550"/>
            <w:vAlign w:val="center"/>
          </w:tcPr>
          <w:p>
            <w:r/>
            <w:r>
              <w:rPr>
                <w:b w:val="0"/>
              </w:rPr>
              <w:t>Clôture</w:t>
            </w:r>
          </w:p>
        </w:tc>
        <w:tc>
          <w:tcPr>
            <w:tcW w:type="dxa" w:w="2550"/>
            <w:vAlign w:val="center"/>
          </w:tcPr>
          <w:p>
            <w:r/>
            <w:r>
              <w:rPr>
                <w:b w:val="0"/>
              </w:rPr>
              <w:t>Bilan final, transfert RUN, documentation, leçons apprises.</w:t>
            </w:r>
          </w:p>
        </w:tc>
        <w:tc>
          <w:tcPr>
            <w:tcW w:type="dxa" w:w="2550"/>
            <w:vAlign w:val="center"/>
          </w:tcPr>
          <w:p>
            <w:r/>
            <w:r>
              <w:rPr>
                <w:b w:val="0"/>
              </w:rPr>
              <w:t>Les valideurs contrôlent le bilan, le transfert et la fin opérationnelle réelle.</w:t>
            </w:r>
          </w:p>
        </w:tc>
        <w:tc>
          <w:tcPr>
            <w:tcW w:type="dxa" w:w="2550"/>
            <w:vAlign w:val="center"/>
          </w:tcPr>
          <w:p>
            <w:r/>
            <w:r>
              <w:rPr>
                <w:b w:val="0"/>
              </w:rPr>
              <w:t>Projet clôturé.</w:t>
            </w:r>
          </w:p>
        </w:tc>
      </w:tr>
    </w:tbl>
    <w:p/>
    <w:p>
      <w:pPr>
        <w:pStyle w:val="Heading1"/>
      </w:pPr>
      <w:r>
        <w:t>8. Annexe - inventaire des vues et composants</w:t>
      </w:r>
    </w:p>
    <w:p>
      <w:r>
        <w:t>L'annexe suivante recense toutes les vues Razor présentes dans l'application afin de lier le document fonctionnel au périmètre réel du code. Les partiels et modales sont inclus pour expliciter le comportement attendu des sous-composants.</w:t>
      </w:r>
    </w:p>
    <w:p>
      <w:pPr>
        <w:pStyle w:val="Heading2"/>
      </w:pPr>
      <w:r>
        <w:t>Account</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EEF3F8"/>
          </w:tcPr>
          <w:p>
            <w:r/>
            <w:r>
              <w:rPr>
                <w:b/>
              </w:rPr>
              <w:t>Vue</w:t>
            </w:r>
          </w:p>
        </w:tc>
        <w:tc>
          <w:tcPr>
            <w:tcW w:type="dxa" w:w="2550"/>
            <w:vAlign w:val="center"/>
            <w:shd w:fill="EEF3F8"/>
          </w:tcPr>
          <w:p>
            <w:r/>
            <w:r>
              <w:rPr>
                <w:b/>
              </w:rPr>
              <w:t>Type</w:t>
            </w:r>
          </w:p>
        </w:tc>
        <w:tc>
          <w:tcPr>
            <w:tcW w:type="dxa" w:w="2550"/>
            <w:vAlign w:val="center"/>
            <w:shd w:fill="EEF3F8"/>
          </w:tcPr>
          <w:p>
            <w:r/>
            <w:r>
              <w:rPr>
                <w:b/>
              </w:rPr>
              <w:t>Comportement attendu</w:t>
            </w:r>
          </w:p>
        </w:tc>
        <w:tc>
          <w:tcPr>
            <w:tcW w:type="dxa" w:w="2550"/>
            <w:vAlign w:val="center"/>
            <w:shd w:fill="EEF3F8"/>
          </w:tcPr>
          <w:p>
            <w:r/>
            <w:r>
              <w:rPr>
                <w:b/>
              </w:rPr>
              <w:t>Comment la renseigner / l'utiliser</w:t>
            </w:r>
          </w:p>
        </w:tc>
      </w:tr>
      <w:tr>
        <w:tc>
          <w:tcPr>
            <w:tcW w:type="dxa" w:w="2550"/>
            <w:vAlign w:val="center"/>
          </w:tcPr>
          <w:p>
            <w:r/>
            <w:r>
              <w:rPr>
                <w:b w:val="0"/>
              </w:rPr>
              <w:t>Account/AccessDenied.cshtml</w:t>
            </w:r>
          </w:p>
        </w:tc>
        <w:tc>
          <w:tcPr>
            <w:tcW w:type="dxa" w:w="2550"/>
            <w:vAlign w:val="center"/>
          </w:tcPr>
          <w:p>
            <w:r/>
            <w:r>
              <w:rPr>
                <w:b w:val="0"/>
              </w:rPr>
              <w:t>Écran</w:t>
            </w:r>
          </w:p>
        </w:tc>
        <w:tc>
          <w:tcPr>
            <w:tcW w:type="dxa" w:w="2550"/>
            <w:vAlign w:val="center"/>
          </w:tcPr>
          <w:p>
            <w:r/>
            <w:r>
              <w:rPr>
                <w:b w:val="0"/>
              </w:rPr>
              <w:t>Page de refus d'accès lorsque l'utilisateur n'a pas la permission demandée.</w:t>
            </w:r>
          </w:p>
        </w:tc>
        <w:tc>
          <w:tcPr>
            <w:tcW w:type="dxa" w:w="2550"/>
            <w:vAlign w:val="center"/>
          </w:tcPr>
          <w:p>
            <w:r/>
            <w:r>
              <w:rPr>
                <w:b w:val="0"/>
              </w:rPr>
              <w:t>Aucune saisie ; retour à une page autorisée.</w:t>
            </w:r>
          </w:p>
        </w:tc>
      </w:tr>
      <w:tr>
        <w:tc>
          <w:tcPr>
            <w:tcW w:type="dxa" w:w="2550"/>
            <w:vAlign w:val="center"/>
          </w:tcPr>
          <w:p>
            <w:r/>
            <w:r>
              <w:rPr>
                <w:b w:val="0"/>
              </w:rPr>
              <w:t>Account/DemandeAcces.cshtml</w:t>
            </w:r>
          </w:p>
        </w:tc>
        <w:tc>
          <w:tcPr>
            <w:tcW w:type="dxa" w:w="2550"/>
            <w:vAlign w:val="center"/>
          </w:tcPr>
          <w:p>
            <w:r/>
            <w:r>
              <w:rPr>
                <w:b w:val="0"/>
              </w:rPr>
              <w:t>Écran</w:t>
            </w:r>
          </w:p>
        </w:tc>
        <w:tc>
          <w:tcPr>
            <w:tcW w:type="dxa" w:w="2550"/>
            <w:vAlign w:val="center"/>
          </w:tcPr>
          <w:p>
            <w:r/>
            <w:r>
              <w:rPr>
                <w:b w:val="0"/>
              </w:rPr>
              <w:t>Demande d'accès complémentaire ou de création de compte local.</w:t>
            </w:r>
          </w:p>
        </w:tc>
        <w:tc>
          <w:tcPr>
            <w:tcW w:type="dxa" w:w="2550"/>
            <w:vAlign w:val="center"/>
          </w:tcPr>
          <w:p>
            <w:r/>
            <w:r>
              <w:rPr>
                <w:b w:val="0"/>
              </w:rPr>
              <w:t>Renseigner les informations de demande d'accès et le besoin métier.</w:t>
            </w:r>
          </w:p>
        </w:tc>
      </w:tr>
      <w:tr>
        <w:tc>
          <w:tcPr>
            <w:tcW w:type="dxa" w:w="2550"/>
            <w:vAlign w:val="center"/>
          </w:tcPr>
          <w:p>
            <w:r/>
            <w:r>
              <w:rPr>
                <w:b w:val="0"/>
              </w:rPr>
              <w:t>Account/Inscription.cshtml</w:t>
            </w:r>
          </w:p>
        </w:tc>
        <w:tc>
          <w:tcPr>
            <w:tcW w:type="dxa" w:w="2550"/>
            <w:vAlign w:val="center"/>
          </w:tcPr>
          <w:p>
            <w:r/>
            <w:r>
              <w:rPr>
                <w:b w:val="0"/>
              </w:rPr>
              <w:t>Écran</w:t>
            </w:r>
          </w:p>
        </w:tc>
        <w:tc>
          <w:tcPr>
            <w:tcW w:type="dxa" w:w="2550"/>
            <w:vAlign w:val="center"/>
          </w:tcPr>
          <w:p>
            <w:r/>
            <w:r>
              <w:rPr>
                <w:b w:val="0"/>
              </w:rPr>
              <w:t>Onboarding / inscription lorsque le workflow local de création de compte est autorisé.</w:t>
            </w:r>
          </w:p>
        </w:tc>
        <w:tc>
          <w:tcPr>
            <w:tcW w:type="dxa" w:w="2550"/>
            <w:vAlign w:val="center"/>
          </w:tcPr>
          <w:p>
            <w:r/>
            <w:r>
              <w:rPr>
                <w:b w:val="0"/>
              </w:rPr>
              <w:t>Renseigner identité, coordonnées, rattachement et justification.</w:t>
            </w:r>
          </w:p>
        </w:tc>
      </w:tr>
      <w:tr>
        <w:tc>
          <w:tcPr>
            <w:tcW w:type="dxa" w:w="2550"/>
            <w:vAlign w:val="center"/>
          </w:tcPr>
          <w:p>
            <w:r/>
            <w:r>
              <w:rPr>
                <w:b w:val="0"/>
              </w:rPr>
              <w:t>Account/Login.cshtml</w:t>
            </w:r>
          </w:p>
        </w:tc>
        <w:tc>
          <w:tcPr>
            <w:tcW w:type="dxa" w:w="2550"/>
            <w:vAlign w:val="center"/>
          </w:tcPr>
          <w:p>
            <w:r/>
            <w:r>
              <w:rPr>
                <w:b w:val="0"/>
              </w:rPr>
              <w:t>Écran</w:t>
            </w:r>
          </w:p>
        </w:tc>
        <w:tc>
          <w:tcPr>
            <w:tcW w:type="dxa" w:w="2550"/>
            <w:vAlign w:val="center"/>
          </w:tcPr>
          <w:p>
            <w:r/>
            <w:r>
              <w:rPr>
                <w:b w:val="0"/>
              </w:rPr>
              <w:t>Point d'entrée authentification locale / SSO.</w:t>
            </w:r>
          </w:p>
        </w:tc>
        <w:tc>
          <w:tcPr>
            <w:tcW w:type="dxa" w:w="2550"/>
            <w:vAlign w:val="center"/>
          </w:tcPr>
          <w:p>
            <w:r/>
            <w:r>
              <w:rPr>
                <w:b w:val="0"/>
              </w:rPr>
              <w:t>Saisir identifiant et mot de passe si mode local.</w:t>
            </w:r>
          </w:p>
        </w:tc>
      </w:tr>
      <w:tr>
        <w:tc>
          <w:tcPr>
            <w:tcW w:type="dxa" w:w="2550"/>
            <w:vAlign w:val="center"/>
          </w:tcPr>
          <w:p>
            <w:r/>
            <w:r>
              <w:rPr>
                <w:b w:val="0"/>
              </w:rPr>
              <w:t>Account/Profil.cshtml</w:t>
            </w:r>
          </w:p>
        </w:tc>
        <w:tc>
          <w:tcPr>
            <w:tcW w:type="dxa" w:w="2550"/>
            <w:vAlign w:val="center"/>
          </w:tcPr>
          <w:p>
            <w:r/>
            <w:r>
              <w:rPr>
                <w:b w:val="0"/>
              </w:rPr>
              <w:t>Écran</w:t>
            </w:r>
          </w:p>
        </w:tc>
        <w:tc>
          <w:tcPr>
            <w:tcW w:type="dxa" w:w="2550"/>
            <w:vAlign w:val="center"/>
          </w:tcPr>
          <w:p>
            <w:r/>
            <w:r>
              <w:rPr>
                <w:b w:val="0"/>
              </w:rPr>
              <w:t>Profil utilisateur, sécurité et activité.</w:t>
            </w:r>
          </w:p>
        </w:tc>
        <w:tc>
          <w:tcPr>
            <w:tcW w:type="dxa" w:w="2550"/>
            <w:vAlign w:val="center"/>
          </w:tcPr>
          <w:p>
            <w:r/>
            <w:r>
              <w:rPr>
                <w:b w:val="0"/>
              </w:rPr>
              <w:t>Mettre à jour les informations personnelles ou le mot de passe.</w:t>
            </w:r>
          </w:p>
        </w:tc>
      </w:tr>
    </w:tbl>
    <w:p/>
    <w:p>
      <w:pPr>
        <w:pStyle w:val="Heading2"/>
      </w:pPr>
      <w:r>
        <w:t>Admin</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EEF3F8"/>
          </w:tcPr>
          <w:p>
            <w:r/>
            <w:r>
              <w:rPr>
                <w:b/>
              </w:rPr>
              <w:t>Vue</w:t>
            </w:r>
          </w:p>
        </w:tc>
        <w:tc>
          <w:tcPr>
            <w:tcW w:type="dxa" w:w="2550"/>
            <w:vAlign w:val="center"/>
            <w:shd w:fill="EEF3F8"/>
          </w:tcPr>
          <w:p>
            <w:r/>
            <w:r>
              <w:rPr>
                <w:b/>
              </w:rPr>
              <w:t>Type</w:t>
            </w:r>
          </w:p>
        </w:tc>
        <w:tc>
          <w:tcPr>
            <w:tcW w:type="dxa" w:w="2550"/>
            <w:vAlign w:val="center"/>
            <w:shd w:fill="EEF3F8"/>
          </w:tcPr>
          <w:p>
            <w:r/>
            <w:r>
              <w:rPr>
                <w:b/>
              </w:rPr>
              <w:t>Comportement attendu</w:t>
            </w:r>
          </w:p>
        </w:tc>
        <w:tc>
          <w:tcPr>
            <w:tcW w:type="dxa" w:w="2550"/>
            <w:vAlign w:val="center"/>
            <w:shd w:fill="EEF3F8"/>
          </w:tcPr>
          <w:p>
            <w:r/>
            <w:r>
              <w:rPr>
                <w:b/>
              </w:rPr>
              <w:t>Comment la renseigner / l'utiliser</w:t>
            </w:r>
          </w:p>
        </w:tc>
      </w:tr>
      <w:tr>
        <w:tc>
          <w:tcPr>
            <w:tcW w:type="dxa" w:w="2550"/>
            <w:vAlign w:val="center"/>
          </w:tcPr>
          <w:p>
            <w:r/>
            <w:r>
              <w:rPr>
                <w:b w:val="0"/>
              </w:rPr>
              <w:t>Admin/_ModalDelegationChefProjet.cshtml</w:t>
            </w:r>
          </w:p>
        </w:tc>
        <w:tc>
          <w:tcPr>
            <w:tcW w:type="dxa" w:w="2550"/>
            <w:vAlign w:val="center"/>
          </w:tcPr>
          <w:p>
            <w:r/>
            <w:r>
              <w:rPr>
                <w:b w:val="0"/>
              </w:rPr>
              <w:t>Modal</w:t>
            </w:r>
          </w:p>
        </w:tc>
        <w:tc>
          <w:tcPr>
            <w:tcW w:type="dxa" w:w="2550"/>
            <w:vAlign w:val="center"/>
          </w:tcPr>
          <w:p>
            <w:r/>
            <w:r>
              <w:rPr>
                <w:b w:val="0"/>
              </w:rPr>
              <w:t>Fenêtre de saisie des délégations CP.</w:t>
            </w:r>
          </w:p>
        </w:tc>
        <w:tc>
          <w:tcPr>
            <w:tcW w:type="dxa" w:w="2550"/>
            <w:vAlign w:val="center"/>
          </w:tcPr>
          <w:p>
            <w:r/>
            <w:r>
              <w:rPr>
                <w:b w:val="0"/>
              </w:rPr>
              <w:t>Renseigner délégant, délégataire, dates et commentaire.</w:t>
            </w:r>
          </w:p>
        </w:tc>
      </w:tr>
      <w:tr>
        <w:tc>
          <w:tcPr>
            <w:tcW w:type="dxa" w:w="2550"/>
            <w:vAlign w:val="center"/>
          </w:tcPr>
          <w:p>
            <w:r/>
            <w:r>
              <w:rPr>
                <w:b w:val="0"/>
              </w:rPr>
              <w:t>Admin/_ModalDelegationDSI.cshtml</w:t>
            </w:r>
          </w:p>
        </w:tc>
        <w:tc>
          <w:tcPr>
            <w:tcW w:type="dxa" w:w="2550"/>
            <w:vAlign w:val="center"/>
          </w:tcPr>
          <w:p>
            <w:r/>
            <w:r>
              <w:rPr>
                <w:b w:val="0"/>
              </w:rPr>
              <w:t>Modal</w:t>
            </w:r>
          </w:p>
        </w:tc>
        <w:tc>
          <w:tcPr>
            <w:tcW w:type="dxa" w:w="2550"/>
            <w:vAlign w:val="center"/>
          </w:tcPr>
          <w:p>
            <w:r/>
            <w:r>
              <w:rPr>
                <w:b w:val="0"/>
              </w:rPr>
              <w:t>Fenêtre de saisie des délégations DSI.</w:t>
            </w:r>
          </w:p>
        </w:tc>
        <w:tc>
          <w:tcPr>
            <w:tcW w:type="dxa" w:w="2550"/>
            <w:vAlign w:val="center"/>
          </w:tcPr>
          <w:p>
            <w:r/>
            <w:r>
              <w:rPr>
                <w:b w:val="0"/>
              </w:rPr>
              <w:t>Renseigner les paramètres de délégation.</w:t>
            </w:r>
          </w:p>
        </w:tc>
      </w:tr>
      <w:tr>
        <w:tc>
          <w:tcPr>
            <w:tcW w:type="dxa" w:w="2550"/>
            <w:vAlign w:val="center"/>
          </w:tcPr>
          <w:p>
            <w:r/>
            <w:r>
              <w:rPr>
                <w:b w:val="0"/>
              </w:rPr>
              <w:t>Admin/Delegations.cshtml</w:t>
            </w:r>
          </w:p>
        </w:tc>
        <w:tc>
          <w:tcPr>
            <w:tcW w:type="dxa" w:w="2550"/>
            <w:vAlign w:val="center"/>
          </w:tcPr>
          <w:p>
            <w:r/>
            <w:r>
              <w:rPr>
                <w:b w:val="0"/>
              </w:rPr>
              <w:t>Écran</w:t>
            </w:r>
          </w:p>
        </w:tc>
        <w:tc>
          <w:tcPr>
            <w:tcW w:type="dxa" w:w="2550"/>
            <w:vAlign w:val="center"/>
          </w:tcPr>
          <w:p>
            <w:r/>
            <w:r>
              <w:rPr>
                <w:b w:val="0"/>
              </w:rPr>
              <w:t>Gestion des délégations DSI.</w:t>
            </w:r>
          </w:p>
        </w:tc>
        <w:tc>
          <w:tcPr>
            <w:tcW w:type="dxa" w:w="2550"/>
            <w:vAlign w:val="center"/>
          </w:tcPr>
          <w:p>
            <w:r/>
            <w:r>
              <w:rPr>
                <w:b w:val="0"/>
              </w:rPr>
              <w:t>Créer ou modifier une délégation active.</w:t>
            </w:r>
          </w:p>
        </w:tc>
      </w:tr>
      <w:tr>
        <w:tc>
          <w:tcPr>
            <w:tcW w:type="dxa" w:w="2550"/>
            <w:vAlign w:val="center"/>
          </w:tcPr>
          <w:p>
            <w:r/>
            <w:r>
              <w:rPr>
                <w:b w:val="0"/>
              </w:rPr>
              <w:t>Admin/DelegationsChefProjet.cshtml</w:t>
            </w:r>
          </w:p>
        </w:tc>
        <w:tc>
          <w:tcPr>
            <w:tcW w:type="dxa" w:w="2550"/>
            <w:vAlign w:val="center"/>
          </w:tcPr>
          <w:p>
            <w:r/>
            <w:r>
              <w:rPr>
                <w:b w:val="0"/>
              </w:rPr>
              <w:t>Écran</w:t>
            </w:r>
          </w:p>
        </w:tc>
        <w:tc>
          <w:tcPr>
            <w:tcW w:type="dxa" w:w="2550"/>
            <w:vAlign w:val="center"/>
          </w:tcPr>
          <w:p>
            <w:r/>
            <w:r>
              <w:rPr>
                <w:b w:val="0"/>
              </w:rPr>
              <w:t>Gestion des délégations Chef de Projet.</w:t>
            </w:r>
          </w:p>
        </w:tc>
        <w:tc>
          <w:tcPr>
            <w:tcW w:type="dxa" w:w="2550"/>
            <w:vAlign w:val="center"/>
          </w:tcPr>
          <w:p>
            <w:r/>
            <w:r>
              <w:rPr>
                <w:b w:val="0"/>
              </w:rPr>
              <w:t>Définir CP titulaire, remplaçant, période et périmètre.</w:t>
            </w:r>
          </w:p>
        </w:tc>
      </w:tr>
      <w:tr>
        <w:tc>
          <w:tcPr>
            <w:tcW w:type="dxa" w:w="2550"/>
            <w:vAlign w:val="center"/>
          </w:tcPr>
          <w:p>
            <w:r/>
            <w:r>
              <w:rPr>
                <w:b w:val="0"/>
              </w:rPr>
              <w:t>Admin/DemandesCreationCompte.cshtml</w:t>
            </w:r>
          </w:p>
        </w:tc>
        <w:tc>
          <w:tcPr>
            <w:tcW w:type="dxa" w:w="2550"/>
            <w:vAlign w:val="center"/>
          </w:tcPr>
          <w:p>
            <w:r/>
            <w:r>
              <w:rPr>
                <w:b w:val="0"/>
              </w:rPr>
              <w:t>Écran</w:t>
            </w:r>
          </w:p>
        </w:tc>
        <w:tc>
          <w:tcPr>
            <w:tcW w:type="dxa" w:w="2550"/>
            <w:vAlign w:val="center"/>
          </w:tcPr>
          <w:p>
            <w:r/>
            <w:r>
              <w:rPr>
                <w:b w:val="0"/>
              </w:rPr>
              <w:t>Traitement des demandes de création de compte.</w:t>
            </w:r>
          </w:p>
        </w:tc>
        <w:tc>
          <w:tcPr>
            <w:tcW w:type="dxa" w:w="2550"/>
            <w:vAlign w:val="center"/>
          </w:tcPr>
          <w:p>
            <w:r/>
            <w:r>
              <w:rPr>
                <w:b w:val="0"/>
              </w:rPr>
              <w:t>Valider, refuser ou corriger une demande de compte.</w:t>
            </w:r>
          </w:p>
        </w:tc>
      </w:tr>
      <w:tr>
        <w:tc>
          <w:tcPr>
            <w:tcW w:type="dxa" w:w="2550"/>
            <w:vAlign w:val="center"/>
          </w:tcPr>
          <w:p>
            <w:r/>
            <w:r>
              <w:rPr>
                <w:b w:val="0"/>
              </w:rPr>
              <w:t>Admin/Directions.cshtml</w:t>
            </w:r>
          </w:p>
        </w:tc>
        <w:tc>
          <w:tcPr>
            <w:tcW w:type="dxa" w:w="2550"/>
            <w:vAlign w:val="center"/>
          </w:tcPr>
          <w:p>
            <w:r/>
            <w:r>
              <w:rPr>
                <w:b w:val="0"/>
              </w:rPr>
              <w:t>Écran</w:t>
            </w:r>
          </w:p>
        </w:tc>
        <w:tc>
          <w:tcPr>
            <w:tcW w:type="dxa" w:w="2550"/>
            <w:vAlign w:val="center"/>
          </w:tcPr>
          <w:p>
            <w:r/>
            <w:r>
              <w:rPr>
                <w:b w:val="0"/>
              </w:rPr>
              <w:t>Référentiel des directions.</w:t>
            </w:r>
          </w:p>
        </w:tc>
        <w:tc>
          <w:tcPr>
            <w:tcW w:type="dxa" w:w="2550"/>
            <w:vAlign w:val="center"/>
          </w:tcPr>
          <w:p>
            <w:r/>
            <w:r>
              <w:rPr>
                <w:b w:val="0"/>
              </w:rPr>
              <w:t>Créer, modifier ou désactiver une direction.</w:t>
            </w:r>
          </w:p>
        </w:tc>
      </w:tr>
      <w:tr>
        <w:tc>
          <w:tcPr>
            <w:tcW w:type="dxa" w:w="2550"/>
            <w:vAlign w:val="center"/>
          </w:tcPr>
          <w:p>
            <w:r/>
            <w:r>
              <w:rPr>
                <w:b w:val="0"/>
              </w:rPr>
              <w:t>Admin/GererRoles.cshtml</w:t>
            </w:r>
          </w:p>
        </w:tc>
        <w:tc>
          <w:tcPr>
            <w:tcW w:type="dxa" w:w="2550"/>
            <w:vAlign w:val="center"/>
          </w:tcPr>
          <w:p>
            <w:r/>
            <w:r>
              <w:rPr>
                <w:b w:val="0"/>
              </w:rPr>
              <w:t>Écran</w:t>
            </w:r>
          </w:p>
        </w:tc>
        <w:tc>
          <w:tcPr>
            <w:tcW w:type="dxa" w:w="2550"/>
            <w:vAlign w:val="center"/>
          </w:tcPr>
          <w:p>
            <w:r/>
            <w:r>
              <w:rPr>
                <w:b w:val="0"/>
              </w:rPr>
              <w:t>Affectation détaillée des rôles utilisateur.</w:t>
            </w:r>
          </w:p>
        </w:tc>
        <w:tc>
          <w:tcPr>
            <w:tcW w:type="dxa" w:w="2550"/>
            <w:vAlign w:val="center"/>
          </w:tcPr>
          <w:p>
            <w:r/>
            <w:r>
              <w:rPr>
                <w:b w:val="0"/>
              </w:rPr>
              <w:t>Cocher ou décocher les rôles autorisés.</w:t>
            </w:r>
          </w:p>
        </w:tc>
      </w:tr>
      <w:tr>
        <w:tc>
          <w:tcPr>
            <w:tcW w:type="dxa" w:w="2550"/>
            <w:vAlign w:val="center"/>
          </w:tcPr>
          <w:p>
            <w:r/>
            <w:r>
              <w:rPr>
                <w:b w:val="0"/>
              </w:rPr>
              <w:t>Admin/ImportUsers.cshtml</w:t>
            </w:r>
          </w:p>
        </w:tc>
        <w:tc>
          <w:tcPr>
            <w:tcW w:type="dxa" w:w="2550"/>
            <w:vAlign w:val="center"/>
          </w:tcPr>
          <w:p>
            <w:r/>
            <w:r>
              <w:rPr>
                <w:b w:val="0"/>
              </w:rPr>
              <w:t>Écran</w:t>
            </w:r>
          </w:p>
        </w:tc>
        <w:tc>
          <w:tcPr>
            <w:tcW w:type="dxa" w:w="2550"/>
            <w:vAlign w:val="center"/>
          </w:tcPr>
          <w:p>
            <w:r/>
            <w:r>
              <w:rPr>
                <w:b w:val="0"/>
              </w:rPr>
              <w:t>Import massif d'utilisateurs.</w:t>
            </w:r>
          </w:p>
        </w:tc>
        <w:tc>
          <w:tcPr>
            <w:tcW w:type="dxa" w:w="2550"/>
            <w:vAlign w:val="center"/>
          </w:tcPr>
          <w:p>
            <w:r/>
            <w:r>
              <w:rPr>
                <w:b w:val="0"/>
              </w:rPr>
              <w:t>Déposer un fichier d'import et contrôler les résultats.</w:t>
            </w:r>
          </w:p>
        </w:tc>
      </w:tr>
      <w:tr>
        <w:tc>
          <w:tcPr>
            <w:tcW w:type="dxa" w:w="2550"/>
            <w:vAlign w:val="center"/>
          </w:tcPr>
          <w:p>
            <w:r/>
            <w:r>
              <w:rPr>
                <w:b w:val="0"/>
              </w:rPr>
              <w:t>Admin/ListeRoles.cshtml</w:t>
            </w:r>
          </w:p>
        </w:tc>
        <w:tc>
          <w:tcPr>
            <w:tcW w:type="dxa" w:w="2550"/>
            <w:vAlign w:val="center"/>
          </w:tcPr>
          <w:p>
            <w:r/>
            <w:r>
              <w:rPr>
                <w:b w:val="0"/>
              </w:rPr>
              <w:t>Écran</w:t>
            </w:r>
          </w:p>
        </w:tc>
        <w:tc>
          <w:tcPr>
            <w:tcW w:type="dxa" w:w="2550"/>
            <w:vAlign w:val="center"/>
          </w:tcPr>
          <w:p>
            <w:r/>
            <w:r>
              <w:rPr>
                <w:b w:val="0"/>
              </w:rPr>
              <w:t>Catalogue des rôles applicatifs.</w:t>
            </w:r>
          </w:p>
        </w:tc>
        <w:tc>
          <w:tcPr>
            <w:tcW w:type="dxa" w:w="2550"/>
            <w:vAlign w:val="center"/>
          </w:tcPr>
          <w:p>
            <w:r/>
            <w:r>
              <w:rPr>
                <w:b w:val="0"/>
              </w:rPr>
              <w:t>Consulter ou ajuster le périmètre des rôles.</w:t>
            </w:r>
          </w:p>
        </w:tc>
      </w:tr>
      <w:tr>
        <w:tc>
          <w:tcPr>
            <w:tcW w:type="dxa" w:w="2550"/>
            <w:vAlign w:val="center"/>
          </w:tcPr>
          <w:p>
            <w:r/>
            <w:r>
              <w:rPr>
                <w:b w:val="0"/>
              </w:rPr>
              <w:t>Admin/Parametres.cshtml</w:t>
            </w:r>
          </w:p>
        </w:tc>
        <w:tc>
          <w:tcPr>
            <w:tcW w:type="dxa" w:w="2550"/>
            <w:vAlign w:val="center"/>
          </w:tcPr>
          <w:p>
            <w:r/>
            <w:r>
              <w:rPr>
                <w:b w:val="0"/>
              </w:rPr>
              <w:t>Écran</w:t>
            </w:r>
          </w:p>
        </w:tc>
        <w:tc>
          <w:tcPr>
            <w:tcW w:type="dxa" w:w="2550"/>
            <w:vAlign w:val="center"/>
          </w:tcPr>
          <w:p>
            <w:r/>
            <w:r>
              <w:rPr>
                <w:b w:val="0"/>
              </w:rPr>
              <w:t>Paramètres globaux applicatifs.</w:t>
            </w:r>
          </w:p>
        </w:tc>
        <w:tc>
          <w:tcPr>
            <w:tcW w:type="dxa" w:w="2550"/>
            <w:vAlign w:val="center"/>
          </w:tcPr>
          <w:p>
            <w:r/>
            <w:r>
              <w:rPr>
                <w:b w:val="0"/>
              </w:rPr>
              <w:t>Modifier les paramètres d'exploitation autorisés.</w:t>
            </w:r>
          </w:p>
        </w:tc>
      </w:tr>
      <w:tr>
        <w:tc>
          <w:tcPr>
            <w:tcW w:type="dxa" w:w="2550"/>
            <w:vAlign w:val="center"/>
          </w:tcPr>
          <w:p>
            <w:r/>
            <w:r>
              <w:rPr>
                <w:b w:val="0"/>
              </w:rPr>
              <w:t>Admin/Services.cshtml</w:t>
            </w:r>
          </w:p>
        </w:tc>
        <w:tc>
          <w:tcPr>
            <w:tcW w:type="dxa" w:w="2550"/>
            <w:vAlign w:val="center"/>
          </w:tcPr>
          <w:p>
            <w:r/>
            <w:r>
              <w:rPr>
                <w:b w:val="0"/>
              </w:rPr>
              <w:t>Écran</w:t>
            </w:r>
          </w:p>
        </w:tc>
        <w:tc>
          <w:tcPr>
            <w:tcW w:type="dxa" w:w="2550"/>
            <w:vAlign w:val="center"/>
          </w:tcPr>
          <w:p>
            <w:r/>
            <w:r>
              <w:rPr>
                <w:b w:val="0"/>
              </w:rPr>
              <w:t>Référentiel des services.</w:t>
            </w:r>
          </w:p>
        </w:tc>
        <w:tc>
          <w:tcPr>
            <w:tcW w:type="dxa" w:w="2550"/>
            <w:vAlign w:val="center"/>
          </w:tcPr>
          <w:p>
            <w:r/>
            <w:r>
              <w:rPr>
                <w:b w:val="0"/>
              </w:rPr>
              <w:t>Créer, modifier ou désactiver un service.</w:t>
            </w:r>
          </w:p>
        </w:tc>
      </w:tr>
      <w:tr>
        <w:tc>
          <w:tcPr>
            <w:tcW w:type="dxa" w:w="2550"/>
            <w:vAlign w:val="center"/>
          </w:tcPr>
          <w:p>
            <w:r/>
            <w:r>
              <w:rPr>
                <w:b w:val="0"/>
              </w:rPr>
              <w:t>Admin/Users.cshtml</w:t>
            </w:r>
          </w:p>
        </w:tc>
        <w:tc>
          <w:tcPr>
            <w:tcW w:type="dxa" w:w="2550"/>
            <w:vAlign w:val="center"/>
          </w:tcPr>
          <w:p>
            <w:r/>
            <w:r>
              <w:rPr>
                <w:b w:val="0"/>
              </w:rPr>
              <w:t>Écran</w:t>
            </w:r>
          </w:p>
        </w:tc>
        <w:tc>
          <w:tcPr>
            <w:tcW w:type="dxa" w:w="2550"/>
            <w:vAlign w:val="center"/>
          </w:tcPr>
          <w:p>
            <w:r/>
            <w:r>
              <w:rPr>
                <w:b w:val="0"/>
              </w:rPr>
              <w:t>Administration des utilisateurs.</w:t>
            </w:r>
          </w:p>
        </w:tc>
        <w:tc>
          <w:tcPr>
            <w:tcW w:type="dxa" w:w="2550"/>
            <w:vAlign w:val="center"/>
          </w:tcPr>
          <w:p>
            <w:r/>
            <w:r>
              <w:rPr>
                <w:b w:val="0"/>
              </w:rPr>
              <w:t>Créer, modifier, réinitialiser, attribuer les rôles.</w:t>
            </w:r>
          </w:p>
        </w:tc>
      </w:tr>
    </w:tbl>
    <w:p/>
    <w:p>
      <w:pPr>
        <w:pStyle w:val="Heading2"/>
      </w:pPr>
      <w:r>
        <w:t>Aide</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EEF3F8"/>
          </w:tcPr>
          <w:p>
            <w:r/>
            <w:r>
              <w:rPr>
                <w:b/>
              </w:rPr>
              <w:t>Vue</w:t>
            </w:r>
          </w:p>
        </w:tc>
        <w:tc>
          <w:tcPr>
            <w:tcW w:type="dxa" w:w="2550"/>
            <w:vAlign w:val="center"/>
            <w:shd w:fill="EEF3F8"/>
          </w:tcPr>
          <w:p>
            <w:r/>
            <w:r>
              <w:rPr>
                <w:b/>
              </w:rPr>
              <w:t>Type</w:t>
            </w:r>
          </w:p>
        </w:tc>
        <w:tc>
          <w:tcPr>
            <w:tcW w:type="dxa" w:w="2550"/>
            <w:vAlign w:val="center"/>
            <w:shd w:fill="EEF3F8"/>
          </w:tcPr>
          <w:p>
            <w:r/>
            <w:r>
              <w:rPr>
                <w:b/>
              </w:rPr>
              <w:t>Comportement attendu</w:t>
            </w:r>
          </w:p>
        </w:tc>
        <w:tc>
          <w:tcPr>
            <w:tcW w:type="dxa" w:w="2550"/>
            <w:vAlign w:val="center"/>
            <w:shd w:fill="EEF3F8"/>
          </w:tcPr>
          <w:p>
            <w:r/>
            <w:r>
              <w:rPr>
                <w:b/>
              </w:rPr>
              <w:t>Comment la renseigner / l'utiliser</w:t>
            </w:r>
          </w:p>
        </w:tc>
      </w:tr>
      <w:tr>
        <w:tc>
          <w:tcPr>
            <w:tcW w:type="dxa" w:w="2550"/>
            <w:vAlign w:val="center"/>
          </w:tcPr>
          <w:p>
            <w:r/>
            <w:r>
              <w:rPr>
                <w:b w:val="0"/>
              </w:rPr>
              <w:t>Aide/_GuideAdminIT.cshtml</w:t>
            </w:r>
          </w:p>
        </w:tc>
        <w:tc>
          <w:tcPr>
            <w:tcW w:type="dxa" w:w="2550"/>
            <w:vAlign w:val="center"/>
          </w:tcPr>
          <w:p>
            <w:r/>
            <w:r>
              <w:rPr>
                <w:b w:val="0"/>
              </w:rPr>
              <w:t>Guide</w:t>
            </w:r>
          </w:p>
        </w:tc>
        <w:tc>
          <w:tcPr>
            <w:tcW w:type="dxa" w:w="2550"/>
            <w:vAlign w:val="center"/>
          </w:tcPr>
          <w:p>
            <w:r/>
            <w:r>
              <w:rPr>
                <w:b w:val="0"/>
              </w:rPr>
              <w:t>Guide AdminIT.</w:t>
            </w:r>
          </w:p>
        </w:tc>
        <w:tc>
          <w:tcPr>
            <w:tcW w:type="dxa" w:w="2550"/>
            <w:vAlign w:val="center"/>
          </w:tcPr>
          <w:p>
            <w:r/>
            <w:r>
              <w:rPr>
                <w:b w:val="0"/>
              </w:rPr>
              <w:t>Lecture seule.</w:t>
            </w:r>
          </w:p>
        </w:tc>
      </w:tr>
      <w:tr>
        <w:tc>
          <w:tcPr>
            <w:tcW w:type="dxa" w:w="2550"/>
            <w:vAlign w:val="center"/>
          </w:tcPr>
          <w:p>
            <w:r/>
            <w:r>
              <w:rPr>
                <w:b w:val="0"/>
              </w:rPr>
              <w:t>Aide/_GuideChefProjet.cshtml</w:t>
            </w:r>
          </w:p>
        </w:tc>
        <w:tc>
          <w:tcPr>
            <w:tcW w:type="dxa" w:w="2550"/>
            <w:vAlign w:val="center"/>
          </w:tcPr>
          <w:p>
            <w:r/>
            <w:r>
              <w:rPr>
                <w:b w:val="0"/>
              </w:rPr>
              <w:t>Guide</w:t>
            </w:r>
          </w:p>
        </w:tc>
        <w:tc>
          <w:tcPr>
            <w:tcW w:type="dxa" w:w="2550"/>
            <w:vAlign w:val="center"/>
          </w:tcPr>
          <w:p>
            <w:r/>
            <w:r>
              <w:rPr>
                <w:b w:val="0"/>
              </w:rPr>
              <w:t>Guide Chef de Projet.</w:t>
            </w:r>
          </w:p>
        </w:tc>
        <w:tc>
          <w:tcPr>
            <w:tcW w:type="dxa" w:w="2550"/>
            <w:vAlign w:val="center"/>
          </w:tcPr>
          <w:p>
            <w:r/>
            <w:r>
              <w:rPr>
                <w:b w:val="0"/>
              </w:rPr>
              <w:t>Lecture seule.</w:t>
            </w:r>
          </w:p>
        </w:tc>
      </w:tr>
      <w:tr>
        <w:tc>
          <w:tcPr>
            <w:tcW w:type="dxa" w:w="2550"/>
            <w:vAlign w:val="center"/>
          </w:tcPr>
          <w:p>
            <w:r/>
            <w:r>
              <w:rPr>
                <w:b w:val="0"/>
              </w:rPr>
              <w:t>Aide/_GuideDemandeur.cshtml</w:t>
            </w:r>
          </w:p>
        </w:tc>
        <w:tc>
          <w:tcPr>
            <w:tcW w:type="dxa" w:w="2550"/>
            <w:vAlign w:val="center"/>
          </w:tcPr>
          <w:p>
            <w:r/>
            <w:r>
              <w:rPr>
                <w:b w:val="0"/>
              </w:rPr>
              <w:t>Guide</w:t>
            </w:r>
          </w:p>
        </w:tc>
        <w:tc>
          <w:tcPr>
            <w:tcW w:type="dxa" w:w="2550"/>
            <w:vAlign w:val="center"/>
          </w:tcPr>
          <w:p>
            <w:r/>
            <w:r>
              <w:rPr>
                <w:b w:val="0"/>
              </w:rPr>
              <w:t>Guide Demandeur.</w:t>
            </w:r>
          </w:p>
        </w:tc>
        <w:tc>
          <w:tcPr>
            <w:tcW w:type="dxa" w:w="2550"/>
            <w:vAlign w:val="center"/>
          </w:tcPr>
          <w:p>
            <w:r/>
            <w:r>
              <w:rPr>
                <w:b w:val="0"/>
              </w:rPr>
              <w:t>Lecture seule.</w:t>
            </w:r>
          </w:p>
        </w:tc>
      </w:tr>
      <w:tr>
        <w:tc>
          <w:tcPr>
            <w:tcW w:type="dxa" w:w="2550"/>
            <w:vAlign w:val="center"/>
          </w:tcPr>
          <w:p>
            <w:r/>
            <w:r>
              <w:rPr>
                <w:b w:val="0"/>
              </w:rPr>
              <w:t>Aide/_GuideDirecteurMetier.cshtml</w:t>
            </w:r>
          </w:p>
        </w:tc>
        <w:tc>
          <w:tcPr>
            <w:tcW w:type="dxa" w:w="2550"/>
            <w:vAlign w:val="center"/>
          </w:tcPr>
          <w:p>
            <w:r/>
            <w:r>
              <w:rPr>
                <w:b w:val="0"/>
              </w:rPr>
              <w:t>Guide</w:t>
            </w:r>
          </w:p>
        </w:tc>
        <w:tc>
          <w:tcPr>
            <w:tcW w:type="dxa" w:w="2550"/>
            <w:vAlign w:val="center"/>
          </w:tcPr>
          <w:p>
            <w:r/>
            <w:r>
              <w:rPr>
                <w:b w:val="0"/>
              </w:rPr>
              <w:t>Guide Directeur Métier.</w:t>
            </w:r>
          </w:p>
        </w:tc>
        <w:tc>
          <w:tcPr>
            <w:tcW w:type="dxa" w:w="2550"/>
            <w:vAlign w:val="center"/>
          </w:tcPr>
          <w:p>
            <w:r/>
            <w:r>
              <w:rPr>
                <w:b w:val="0"/>
              </w:rPr>
              <w:t>Lecture seule.</w:t>
            </w:r>
          </w:p>
        </w:tc>
      </w:tr>
      <w:tr>
        <w:tc>
          <w:tcPr>
            <w:tcW w:type="dxa" w:w="2550"/>
            <w:vAlign w:val="center"/>
          </w:tcPr>
          <w:p>
            <w:r/>
            <w:r>
              <w:rPr>
                <w:b w:val="0"/>
              </w:rPr>
              <w:t>Aide/_GuideDSI.cshtml</w:t>
            </w:r>
          </w:p>
        </w:tc>
        <w:tc>
          <w:tcPr>
            <w:tcW w:type="dxa" w:w="2550"/>
            <w:vAlign w:val="center"/>
          </w:tcPr>
          <w:p>
            <w:r/>
            <w:r>
              <w:rPr>
                <w:b w:val="0"/>
              </w:rPr>
              <w:t>Guide</w:t>
            </w:r>
          </w:p>
        </w:tc>
        <w:tc>
          <w:tcPr>
            <w:tcW w:type="dxa" w:w="2550"/>
            <w:vAlign w:val="center"/>
          </w:tcPr>
          <w:p>
            <w:r/>
            <w:r>
              <w:rPr>
                <w:b w:val="0"/>
              </w:rPr>
              <w:t>Guide DSI.</w:t>
            </w:r>
          </w:p>
        </w:tc>
        <w:tc>
          <w:tcPr>
            <w:tcW w:type="dxa" w:w="2550"/>
            <w:vAlign w:val="center"/>
          </w:tcPr>
          <w:p>
            <w:r/>
            <w:r>
              <w:rPr>
                <w:b w:val="0"/>
              </w:rPr>
              <w:t>Lecture seule.</w:t>
            </w:r>
          </w:p>
        </w:tc>
      </w:tr>
      <w:tr>
        <w:tc>
          <w:tcPr>
            <w:tcW w:type="dxa" w:w="2550"/>
            <w:vAlign w:val="center"/>
          </w:tcPr>
          <w:p>
            <w:r/>
            <w:r>
              <w:rPr>
                <w:b w:val="0"/>
              </w:rPr>
              <w:t>Aide/_GuideResponsableSolutionsIT.cshtml</w:t>
            </w:r>
          </w:p>
        </w:tc>
        <w:tc>
          <w:tcPr>
            <w:tcW w:type="dxa" w:w="2550"/>
            <w:vAlign w:val="center"/>
          </w:tcPr>
          <w:p>
            <w:r/>
            <w:r>
              <w:rPr>
                <w:b w:val="0"/>
              </w:rPr>
              <w:t>Guide</w:t>
            </w:r>
          </w:p>
        </w:tc>
        <w:tc>
          <w:tcPr>
            <w:tcW w:type="dxa" w:w="2550"/>
            <w:vAlign w:val="center"/>
          </w:tcPr>
          <w:p>
            <w:r/>
            <w:r>
              <w:rPr>
                <w:b w:val="0"/>
              </w:rPr>
              <w:t>Guide RSIT.</w:t>
            </w:r>
          </w:p>
        </w:tc>
        <w:tc>
          <w:tcPr>
            <w:tcW w:type="dxa" w:w="2550"/>
            <w:vAlign w:val="center"/>
          </w:tcPr>
          <w:p>
            <w:r/>
            <w:r>
              <w:rPr>
                <w:b w:val="0"/>
              </w:rPr>
              <w:t>Lecture seule.</w:t>
            </w:r>
          </w:p>
        </w:tc>
      </w:tr>
      <w:tr>
        <w:tc>
          <w:tcPr>
            <w:tcW w:type="dxa" w:w="2550"/>
            <w:vAlign w:val="center"/>
          </w:tcPr>
          <w:p>
            <w:r/>
            <w:r>
              <w:rPr>
                <w:b w:val="0"/>
              </w:rPr>
              <w:t>Aide/Index.cshtml</w:t>
            </w:r>
          </w:p>
        </w:tc>
        <w:tc>
          <w:tcPr>
            <w:tcW w:type="dxa" w:w="2550"/>
            <w:vAlign w:val="center"/>
          </w:tcPr>
          <w:p>
            <w:r/>
            <w:r>
              <w:rPr>
                <w:b w:val="0"/>
              </w:rPr>
              <w:t>Écran</w:t>
            </w:r>
          </w:p>
        </w:tc>
        <w:tc>
          <w:tcPr>
            <w:tcW w:type="dxa" w:w="2550"/>
            <w:vAlign w:val="center"/>
          </w:tcPr>
          <w:p>
            <w:r/>
            <w:r>
              <w:rPr>
                <w:b w:val="0"/>
              </w:rPr>
              <w:t>Centre d'aide rôle par rôle.</w:t>
            </w:r>
          </w:p>
        </w:tc>
        <w:tc>
          <w:tcPr>
            <w:tcW w:type="dxa" w:w="2550"/>
            <w:vAlign w:val="center"/>
          </w:tcPr>
          <w:p>
            <w:r/>
            <w:r>
              <w:rPr>
                <w:b w:val="0"/>
              </w:rPr>
              <w:t>Choisir le guide correspondant au rôle.</w:t>
            </w:r>
          </w:p>
        </w:tc>
      </w:tr>
    </w:tbl>
    <w:p/>
    <w:p>
      <w:pPr>
        <w:pStyle w:val="Heading2"/>
      </w:pPr>
      <w:r>
        <w:t>Autorisations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EEF3F8"/>
          </w:tcPr>
          <w:p>
            <w:r/>
            <w:r>
              <w:rPr>
                <w:b/>
              </w:rPr>
              <w:t>Vue</w:t>
            </w:r>
          </w:p>
        </w:tc>
        <w:tc>
          <w:tcPr>
            <w:tcW w:type="dxa" w:w="2550"/>
            <w:vAlign w:val="center"/>
            <w:shd w:fill="EEF3F8"/>
          </w:tcPr>
          <w:p>
            <w:r/>
            <w:r>
              <w:rPr>
                <w:b/>
              </w:rPr>
              <w:t>Type</w:t>
            </w:r>
          </w:p>
        </w:tc>
        <w:tc>
          <w:tcPr>
            <w:tcW w:type="dxa" w:w="2550"/>
            <w:vAlign w:val="center"/>
            <w:shd w:fill="EEF3F8"/>
          </w:tcPr>
          <w:p>
            <w:r/>
            <w:r>
              <w:rPr>
                <w:b/>
              </w:rPr>
              <w:t>Comportement attendu</w:t>
            </w:r>
          </w:p>
        </w:tc>
        <w:tc>
          <w:tcPr>
            <w:tcW w:type="dxa" w:w="2550"/>
            <w:vAlign w:val="center"/>
            <w:shd w:fill="EEF3F8"/>
          </w:tcPr>
          <w:p>
            <w:r/>
            <w:r>
              <w:rPr>
                <w:b/>
              </w:rPr>
              <w:t>Comment la renseigner / l'utiliser</w:t>
            </w:r>
          </w:p>
        </w:tc>
      </w:tr>
      <w:tr>
        <w:tc>
          <w:tcPr>
            <w:tcW w:type="dxa" w:w="2550"/>
            <w:vAlign w:val="center"/>
          </w:tcPr>
          <w:p>
            <w:r/>
            <w:r>
              <w:rPr>
                <w:b w:val="0"/>
              </w:rPr>
              <w:t>Autorisations/Index.cshtml</w:t>
            </w:r>
          </w:p>
        </w:tc>
        <w:tc>
          <w:tcPr>
            <w:tcW w:type="dxa" w:w="2550"/>
            <w:vAlign w:val="center"/>
          </w:tcPr>
          <w:p>
            <w:r/>
            <w:r>
              <w:rPr>
                <w:b w:val="0"/>
              </w:rPr>
              <w:t>Écran</w:t>
            </w:r>
          </w:p>
        </w:tc>
        <w:tc>
          <w:tcPr>
            <w:tcW w:type="dxa" w:w="2550"/>
            <w:vAlign w:val="center"/>
          </w:tcPr>
          <w:p>
            <w:r/>
            <w:r>
              <w:rPr>
                <w:b w:val="0"/>
              </w:rPr>
              <w:t>Matrice des droits réellement branchée sur l'application.</w:t>
            </w:r>
          </w:p>
        </w:tc>
        <w:tc>
          <w:tcPr>
            <w:tcW w:type="dxa" w:w="2550"/>
            <w:vAlign w:val="center"/>
          </w:tcPr>
          <w:p>
            <w:r/>
            <w:r>
              <w:rPr>
                <w:b w:val="0"/>
              </w:rPr>
              <w:t>Activer ou désactiver les permissions par rôle.</w:t>
            </w:r>
          </w:p>
        </w:tc>
      </w:tr>
    </w:tbl>
    <w:p/>
    <w:p>
      <w:pPr>
        <w:pStyle w:val="Heading2"/>
      </w:pPr>
      <w:r>
        <w:t>AzureAuth</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EEF3F8"/>
          </w:tcPr>
          <w:p>
            <w:r/>
            <w:r>
              <w:rPr>
                <w:b/>
              </w:rPr>
              <w:t>Vue</w:t>
            </w:r>
          </w:p>
        </w:tc>
        <w:tc>
          <w:tcPr>
            <w:tcW w:type="dxa" w:w="2550"/>
            <w:vAlign w:val="center"/>
            <w:shd w:fill="EEF3F8"/>
          </w:tcPr>
          <w:p>
            <w:r/>
            <w:r>
              <w:rPr>
                <w:b/>
              </w:rPr>
              <w:t>Type</w:t>
            </w:r>
          </w:p>
        </w:tc>
        <w:tc>
          <w:tcPr>
            <w:tcW w:type="dxa" w:w="2550"/>
            <w:vAlign w:val="center"/>
            <w:shd w:fill="EEF3F8"/>
          </w:tcPr>
          <w:p>
            <w:r/>
            <w:r>
              <w:rPr>
                <w:b/>
              </w:rPr>
              <w:t>Comportement attendu</w:t>
            </w:r>
          </w:p>
        </w:tc>
        <w:tc>
          <w:tcPr>
            <w:tcW w:type="dxa" w:w="2550"/>
            <w:vAlign w:val="center"/>
            <w:shd w:fill="EEF3F8"/>
          </w:tcPr>
          <w:p>
            <w:r/>
            <w:r>
              <w:rPr>
                <w:b/>
              </w:rPr>
              <w:t>Comment la renseigner / l'utiliser</w:t>
            </w:r>
          </w:p>
        </w:tc>
      </w:tr>
      <w:tr>
        <w:tc>
          <w:tcPr>
            <w:tcW w:type="dxa" w:w="2550"/>
            <w:vAlign w:val="center"/>
          </w:tcPr>
          <w:p>
            <w:r/>
            <w:r>
              <w:rPr>
                <w:b w:val="0"/>
              </w:rPr>
              <w:t>AzureAuth/DemanderAcces.cshtml</w:t>
            </w:r>
          </w:p>
        </w:tc>
        <w:tc>
          <w:tcPr>
            <w:tcW w:type="dxa" w:w="2550"/>
            <w:vAlign w:val="center"/>
          </w:tcPr>
          <w:p>
            <w:r/>
            <w:r>
              <w:rPr>
                <w:b w:val="0"/>
              </w:rPr>
              <w:t>Écran</w:t>
            </w:r>
          </w:p>
        </w:tc>
        <w:tc>
          <w:tcPr>
            <w:tcW w:type="dxa" w:w="2550"/>
            <w:vAlign w:val="center"/>
          </w:tcPr>
          <w:p>
            <w:r/>
            <w:r>
              <w:rPr>
                <w:b w:val="0"/>
              </w:rPr>
              <w:t>Demande d'accès dans le flux Azure AD.</w:t>
            </w:r>
          </w:p>
        </w:tc>
        <w:tc>
          <w:tcPr>
            <w:tcW w:type="dxa" w:w="2550"/>
            <w:vAlign w:val="center"/>
          </w:tcPr>
          <w:p>
            <w:r/>
            <w:r>
              <w:rPr>
                <w:b w:val="0"/>
              </w:rPr>
              <w:t>Renseigner identité et motif d'accès.</w:t>
            </w:r>
          </w:p>
        </w:tc>
      </w:tr>
    </w:tbl>
    <w:p/>
    <w:p>
      <w:pPr>
        <w:pStyle w:val="Heading2"/>
      </w:pPr>
      <w:r>
        <w:t>Dashboard</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EEF3F8"/>
          </w:tcPr>
          <w:p>
            <w:r/>
            <w:r>
              <w:rPr>
                <w:b/>
              </w:rPr>
              <w:t>Vue</w:t>
            </w:r>
          </w:p>
        </w:tc>
        <w:tc>
          <w:tcPr>
            <w:tcW w:type="dxa" w:w="2550"/>
            <w:vAlign w:val="center"/>
            <w:shd w:fill="EEF3F8"/>
          </w:tcPr>
          <w:p>
            <w:r/>
            <w:r>
              <w:rPr>
                <w:b/>
              </w:rPr>
              <w:t>Type</w:t>
            </w:r>
          </w:p>
        </w:tc>
        <w:tc>
          <w:tcPr>
            <w:tcW w:type="dxa" w:w="2550"/>
            <w:vAlign w:val="center"/>
            <w:shd w:fill="EEF3F8"/>
          </w:tcPr>
          <w:p>
            <w:r/>
            <w:r>
              <w:rPr>
                <w:b/>
              </w:rPr>
              <w:t>Comportement attendu</w:t>
            </w:r>
          </w:p>
        </w:tc>
        <w:tc>
          <w:tcPr>
            <w:tcW w:type="dxa" w:w="2550"/>
            <w:vAlign w:val="center"/>
            <w:shd w:fill="EEF3F8"/>
          </w:tcPr>
          <w:p>
            <w:r/>
            <w:r>
              <w:rPr>
                <w:b/>
              </w:rPr>
              <w:t>Comment la renseigner / l'utiliser</w:t>
            </w:r>
          </w:p>
        </w:tc>
      </w:tr>
      <w:tr>
        <w:tc>
          <w:tcPr>
            <w:tcW w:type="dxa" w:w="2550"/>
            <w:vAlign w:val="center"/>
          </w:tcPr>
          <w:p>
            <w:r/>
            <w:r>
              <w:rPr>
                <w:b w:val="0"/>
              </w:rPr>
              <w:t>Dashboard/Index.cshtml</w:t>
            </w:r>
          </w:p>
        </w:tc>
        <w:tc>
          <w:tcPr>
            <w:tcW w:type="dxa" w:w="2550"/>
            <w:vAlign w:val="center"/>
          </w:tcPr>
          <w:p>
            <w:r/>
            <w:r>
              <w:rPr>
                <w:b w:val="0"/>
              </w:rPr>
              <w:t>Écran</w:t>
            </w:r>
          </w:p>
        </w:tc>
        <w:tc>
          <w:tcPr>
            <w:tcW w:type="dxa" w:w="2550"/>
            <w:vAlign w:val="center"/>
          </w:tcPr>
          <w:p>
            <w:r/>
            <w:r>
              <w:rPr>
                <w:b w:val="0"/>
              </w:rPr>
              <w:t>Dashboard secondaire / analytique.</w:t>
            </w:r>
          </w:p>
        </w:tc>
        <w:tc>
          <w:tcPr>
            <w:tcW w:type="dxa" w:w="2550"/>
            <w:vAlign w:val="center"/>
          </w:tcPr>
          <w:p>
            <w:r/>
            <w:r>
              <w:rPr>
                <w:b w:val="0"/>
              </w:rPr>
              <w:t>Lecture seule avec filtres.</w:t>
            </w:r>
          </w:p>
        </w:tc>
      </w:tr>
    </w:tbl>
    <w:p/>
    <w:p>
      <w:pPr>
        <w:pStyle w:val="Heading2"/>
      </w:pPr>
      <w:r>
        <w:t>DemandeProjet</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EEF3F8"/>
          </w:tcPr>
          <w:p>
            <w:r/>
            <w:r>
              <w:rPr>
                <w:b/>
              </w:rPr>
              <w:t>Vue</w:t>
            </w:r>
          </w:p>
        </w:tc>
        <w:tc>
          <w:tcPr>
            <w:tcW w:type="dxa" w:w="2550"/>
            <w:vAlign w:val="center"/>
            <w:shd w:fill="EEF3F8"/>
          </w:tcPr>
          <w:p>
            <w:r/>
            <w:r>
              <w:rPr>
                <w:b/>
              </w:rPr>
              <w:t>Type</w:t>
            </w:r>
          </w:p>
        </w:tc>
        <w:tc>
          <w:tcPr>
            <w:tcW w:type="dxa" w:w="2550"/>
            <w:vAlign w:val="center"/>
            <w:shd w:fill="EEF3F8"/>
          </w:tcPr>
          <w:p>
            <w:r/>
            <w:r>
              <w:rPr>
                <w:b/>
              </w:rPr>
              <w:t>Comportement attendu</w:t>
            </w:r>
          </w:p>
        </w:tc>
        <w:tc>
          <w:tcPr>
            <w:tcW w:type="dxa" w:w="2550"/>
            <w:vAlign w:val="center"/>
            <w:shd w:fill="EEF3F8"/>
          </w:tcPr>
          <w:p>
            <w:r/>
            <w:r>
              <w:rPr>
                <w:b/>
              </w:rPr>
              <w:t>Comment la renseigner / l'utiliser</w:t>
            </w:r>
          </w:p>
        </w:tc>
      </w:tr>
      <w:tr>
        <w:tc>
          <w:tcPr>
            <w:tcW w:type="dxa" w:w="2550"/>
            <w:vAlign w:val="center"/>
          </w:tcPr>
          <w:p>
            <w:r/>
            <w:r>
              <w:rPr>
                <w:b w:val="0"/>
              </w:rPr>
              <w:t>DemandeProjet/_ModalCorrectionDM.cshtml</w:t>
            </w:r>
          </w:p>
        </w:tc>
        <w:tc>
          <w:tcPr>
            <w:tcW w:type="dxa" w:w="2550"/>
            <w:vAlign w:val="center"/>
          </w:tcPr>
          <w:p>
            <w:r/>
            <w:r>
              <w:rPr>
                <w:b w:val="0"/>
              </w:rPr>
              <w:t>Modal</w:t>
            </w:r>
          </w:p>
        </w:tc>
        <w:tc>
          <w:tcPr>
            <w:tcW w:type="dxa" w:w="2550"/>
            <w:vAlign w:val="center"/>
          </w:tcPr>
          <w:p>
            <w:r/>
            <w:r>
              <w:rPr>
                <w:b w:val="0"/>
              </w:rPr>
              <w:t>Motif de correction DM.</w:t>
            </w:r>
          </w:p>
        </w:tc>
        <w:tc>
          <w:tcPr>
            <w:tcW w:type="dxa" w:w="2550"/>
            <w:vAlign w:val="center"/>
          </w:tcPr>
          <w:p>
            <w:r/>
            <w:r>
              <w:rPr>
                <w:b w:val="0"/>
              </w:rPr>
              <w:t>Saisir la demande de correction.</w:t>
            </w:r>
          </w:p>
        </w:tc>
      </w:tr>
      <w:tr>
        <w:tc>
          <w:tcPr>
            <w:tcW w:type="dxa" w:w="2550"/>
            <w:vAlign w:val="center"/>
          </w:tcPr>
          <w:p>
            <w:r/>
            <w:r>
              <w:rPr>
                <w:b w:val="0"/>
              </w:rPr>
              <w:t>DemandeProjet/_ModalRejeterDM.cshtml</w:t>
            </w:r>
          </w:p>
        </w:tc>
        <w:tc>
          <w:tcPr>
            <w:tcW w:type="dxa" w:w="2550"/>
            <w:vAlign w:val="center"/>
          </w:tcPr>
          <w:p>
            <w:r/>
            <w:r>
              <w:rPr>
                <w:b w:val="0"/>
              </w:rPr>
              <w:t>Modal</w:t>
            </w:r>
          </w:p>
        </w:tc>
        <w:tc>
          <w:tcPr>
            <w:tcW w:type="dxa" w:w="2550"/>
            <w:vAlign w:val="center"/>
          </w:tcPr>
          <w:p>
            <w:r/>
            <w:r>
              <w:rPr>
                <w:b w:val="0"/>
              </w:rPr>
              <w:t>Refus DM.</w:t>
            </w:r>
          </w:p>
        </w:tc>
        <w:tc>
          <w:tcPr>
            <w:tcW w:type="dxa" w:w="2550"/>
            <w:vAlign w:val="center"/>
          </w:tcPr>
          <w:p>
            <w:r/>
            <w:r>
              <w:rPr>
                <w:b w:val="0"/>
              </w:rPr>
              <w:t>Saisir le motif de refus.</w:t>
            </w:r>
          </w:p>
        </w:tc>
      </w:tr>
      <w:tr>
        <w:tc>
          <w:tcPr>
            <w:tcW w:type="dxa" w:w="2550"/>
            <w:vAlign w:val="center"/>
          </w:tcPr>
          <w:p>
            <w:r/>
            <w:r>
              <w:rPr>
                <w:b w:val="0"/>
              </w:rPr>
              <w:t>DemandeProjet/_ModalRejeterDSI.cshtml</w:t>
            </w:r>
          </w:p>
        </w:tc>
        <w:tc>
          <w:tcPr>
            <w:tcW w:type="dxa" w:w="2550"/>
            <w:vAlign w:val="center"/>
          </w:tcPr>
          <w:p>
            <w:r/>
            <w:r>
              <w:rPr>
                <w:b w:val="0"/>
              </w:rPr>
              <w:t>Modal</w:t>
            </w:r>
          </w:p>
        </w:tc>
        <w:tc>
          <w:tcPr>
            <w:tcW w:type="dxa" w:w="2550"/>
            <w:vAlign w:val="center"/>
          </w:tcPr>
          <w:p>
            <w:r/>
            <w:r>
              <w:rPr>
                <w:b w:val="0"/>
              </w:rPr>
              <w:t>Refus DSI.</w:t>
            </w:r>
          </w:p>
        </w:tc>
        <w:tc>
          <w:tcPr>
            <w:tcW w:type="dxa" w:w="2550"/>
            <w:vAlign w:val="center"/>
          </w:tcPr>
          <w:p>
            <w:r/>
            <w:r>
              <w:rPr>
                <w:b w:val="0"/>
              </w:rPr>
              <w:t>Saisir le motif de refus.</w:t>
            </w:r>
          </w:p>
        </w:tc>
      </w:tr>
      <w:tr>
        <w:tc>
          <w:tcPr>
            <w:tcW w:type="dxa" w:w="2550"/>
            <w:vAlign w:val="center"/>
          </w:tcPr>
          <w:p>
            <w:r/>
            <w:r>
              <w:rPr>
                <w:b w:val="0"/>
              </w:rPr>
              <w:t>DemandeProjet/_ModalRenvoyerDemandeur.cshtml</w:t>
            </w:r>
          </w:p>
        </w:tc>
        <w:tc>
          <w:tcPr>
            <w:tcW w:type="dxa" w:w="2550"/>
            <w:vAlign w:val="center"/>
          </w:tcPr>
          <w:p>
            <w:r/>
            <w:r>
              <w:rPr>
                <w:b w:val="0"/>
              </w:rPr>
              <w:t>Modal</w:t>
            </w:r>
          </w:p>
        </w:tc>
        <w:tc>
          <w:tcPr>
            <w:tcW w:type="dxa" w:w="2550"/>
            <w:vAlign w:val="center"/>
          </w:tcPr>
          <w:p>
            <w:r/>
            <w:r>
              <w:rPr>
                <w:b w:val="0"/>
              </w:rPr>
              <w:t>Renvoi au demandeur.</w:t>
            </w:r>
          </w:p>
        </w:tc>
        <w:tc>
          <w:tcPr>
            <w:tcW w:type="dxa" w:w="2550"/>
            <w:vAlign w:val="center"/>
          </w:tcPr>
          <w:p>
            <w:r/>
            <w:r>
              <w:rPr>
                <w:b w:val="0"/>
              </w:rPr>
              <w:t>Saisir les corrections attendues.</w:t>
            </w:r>
          </w:p>
        </w:tc>
      </w:tr>
      <w:tr>
        <w:tc>
          <w:tcPr>
            <w:tcW w:type="dxa" w:w="2550"/>
            <w:vAlign w:val="center"/>
          </w:tcPr>
          <w:p>
            <w:r/>
            <w:r>
              <w:rPr>
                <w:b w:val="0"/>
              </w:rPr>
              <w:t>DemandeProjet/_ModalRenvoyerDM.cshtml</w:t>
            </w:r>
          </w:p>
        </w:tc>
        <w:tc>
          <w:tcPr>
            <w:tcW w:type="dxa" w:w="2550"/>
            <w:vAlign w:val="center"/>
          </w:tcPr>
          <w:p>
            <w:r/>
            <w:r>
              <w:rPr>
                <w:b w:val="0"/>
              </w:rPr>
              <w:t>Modal</w:t>
            </w:r>
          </w:p>
        </w:tc>
        <w:tc>
          <w:tcPr>
            <w:tcW w:type="dxa" w:w="2550"/>
            <w:vAlign w:val="center"/>
          </w:tcPr>
          <w:p>
            <w:r/>
            <w:r>
              <w:rPr>
                <w:b w:val="0"/>
              </w:rPr>
              <w:t>Renvoi au sponsor.</w:t>
            </w:r>
          </w:p>
        </w:tc>
        <w:tc>
          <w:tcPr>
            <w:tcW w:type="dxa" w:w="2550"/>
            <w:vAlign w:val="center"/>
          </w:tcPr>
          <w:p>
            <w:r/>
            <w:r>
              <w:rPr>
                <w:b w:val="0"/>
              </w:rPr>
              <w:t>Saisir la raison du renvoi.</w:t>
            </w:r>
          </w:p>
        </w:tc>
      </w:tr>
      <w:tr>
        <w:tc>
          <w:tcPr>
            <w:tcW w:type="dxa" w:w="2550"/>
            <w:vAlign w:val="center"/>
          </w:tcPr>
          <w:p>
            <w:r/>
            <w:r>
              <w:rPr>
                <w:b w:val="0"/>
              </w:rPr>
              <w:t>DemandeProjet/_ModalValiderDM.cshtml</w:t>
            </w:r>
          </w:p>
        </w:tc>
        <w:tc>
          <w:tcPr>
            <w:tcW w:type="dxa" w:w="2550"/>
            <w:vAlign w:val="center"/>
          </w:tcPr>
          <w:p>
            <w:r/>
            <w:r>
              <w:rPr>
                <w:b w:val="0"/>
              </w:rPr>
              <w:t>Modal</w:t>
            </w:r>
          </w:p>
        </w:tc>
        <w:tc>
          <w:tcPr>
            <w:tcW w:type="dxa" w:w="2550"/>
            <w:vAlign w:val="center"/>
          </w:tcPr>
          <w:p>
            <w:r/>
            <w:r>
              <w:rPr>
                <w:b w:val="0"/>
              </w:rPr>
              <w:t>Confirmation de validation DM.</w:t>
            </w:r>
          </w:p>
        </w:tc>
        <w:tc>
          <w:tcPr>
            <w:tcW w:type="dxa" w:w="2550"/>
            <w:vAlign w:val="center"/>
          </w:tcPr>
          <w:p>
            <w:r/>
            <w:r>
              <w:rPr>
                <w:b w:val="0"/>
              </w:rPr>
              <w:t>Confirmer et éventuellement commenter.</w:t>
            </w:r>
          </w:p>
        </w:tc>
      </w:tr>
      <w:tr>
        <w:tc>
          <w:tcPr>
            <w:tcW w:type="dxa" w:w="2550"/>
            <w:vAlign w:val="center"/>
          </w:tcPr>
          <w:p>
            <w:r/>
            <w:r>
              <w:rPr>
                <w:b w:val="0"/>
              </w:rPr>
              <w:t>DemandeProjet/_ModalValiderDSI.cshtml</w:t>
            </w:r>
          </w:p>
        </w:tc>
        <w:tc>
          <w:tcPr>
            <w:tcW w:type="dxa" w:w="2550"/>
            <w:vAlign w:val="center"/>
          </w:tcPr>
          <w:p>
            <w:r/>
            <w:r>
              <w:rPr>
                <w:b w:val="0"/>
              </w:rPr>
              <w:t>Modal</w:t>
            </w:r>
          </w:p>
        </w:tc>
        <w:tc>
          <w:tcPr>
            <w:tcW w:type="dxa" w:w="2550"/>
            <w:vAlign w:val="center"/>
          </w:tcPr>
          <w:p>
            <w:r/>
            <w:r>
              <w:rPr>
                <w:b w:val="0"/>
              </w:rPr>
              <w:t>Confirmation de validation DSI.</w:t>
            </w:r>
          </w:p>
        </w:tc>
        <w:tc>
          <w:tcPr>
            <w:tcW w:type="dxa" w:w="2550"/>
            <w:vAlign w:val="center"/>
          </w:tcPr>
          <w:p>
            <w:r/>
            <w:r>
              <w:rPr>
                <w:b w:val="0"/>
              </w:rPr>
              <w:t>Confirmer et éventuellement commenter.</w:t>
            </w:r>
          </w:p>
        </w:tc>
      </w:tr>
      <w:tr>
        <w:tc>
          <w:tcPr>
            <w:tcW w:type="dxa" w:w="2550"/>
            <w:vAlign w:val="center"/>
          </w:tcPr>
          <w:p>
            <w:r/>
            <w:r>
              <w:rPr>
                <w:b w:val="0"/>
              </w:rPr>
              <w:t>DemandeProjet/Create.cshtml</w:t>
            </w:r>
          </w:p>
        </w:tc>
        <w:tc>
          <w:tcPr>
            <w:tcW w:type="dxa" w:w="2550"/>
            <w:vAlign w:val="center"/>
          </w:tcPr>
          <w:p>
            <w:r/>
            <w:r>
              <w:rPr>
                <w:b w:val="0"/>
              </w:rPr>
              <w:t>Écran</w:t>
            </w:r>
          </w:p>
        </w:tc>
        <w:tc>
          <w:tcPr>
            <w:tcW w:type="dxa" w:w="2550"/>
            <w:vAlign w:val="center"/>
          </w:tcPr>
          <w:p>
            <w:r/>
            <w:r>
              <w:rPr>
                <w:b w:val="0"/>
              </w:rPr>
              <w:t>Création d'une nouvelle demande projet.</w:t>
            </w:r>
          </w:p>
        </w:tc>
        <w:tc>
          <w:tcPr>
            <w:tcW w:type="dxa" w:w="2550"/>
            <w:vAlign w:val="center"/>
          </w:tcPr>
          <w:p>
            <w:r/>
            <w:r>
              <w:rPr>
                <w:b w:val="0"/>
              </w:rPr>
              <w:t>Compléter le formulaire métier et les pièces.</w:t>
            </w:r>
          </w:p>
        </w:tc>
      </w:tr>
      <w:tr>
        <w:tc>
          <w:tcPr>
            <w:tcW w:type="dxa" w:w="2550"/>
            <w:vAlign w:val="center"/>
          </w:tcPr>
          <w:p>
            <w:r/>
            <w:r>
              <w:rPr>
                <w:b w:val="0"/>
              </w:rPr>
              <w:t>DemandeProjet/Details.cshtml</w:t>
            </w:r>
          </w:p>
        </w:tc>
        <w:tc>
          <w:tcPr>
            <w:tcW w:type="dxa" w:w="2550"/>
            <w:vAlign w:val="center"/>
          </w:tcPr>
          <w:p>
            <w:r/>
            <w:r>
              <w:rPr>
                <w:b w:val="0"/>
              </w:rPr>
              <w:t>Écran</w:t>
            </w:r>
          </w:p>
        </w:tc>
        <w:tc>
          <w:tcPr>
            <w:tcW w:type="dxa" w:w="2550"/>
            <w:vAlign w:val="center"/>
          </w:tcPr>
          <w:p>
            <w:r/>
            <w:r>
              <w:rPr>
                <w:b w:val="0"/>
              </w:rPr>
              <w:t>Détail d'une demande projet.</w:t>
            </w:r>
          </w:p>
        </w:tc>
        <w:tc>
          <w:tcPr>
            <w:tcW w:type="dxa" w:w="2550"/>
            <w:vAlign w:val="center"/>
          </w:tcPr>
          <w:p>
            <w:r/>
            <w:r>
              <w:rPr>
                <w:b w:val="0"/>
              </w:rPr>
              <w:t>Lecture ou correction selon le statut.</w:t>
            </w:r>
          </w:p>
        </w:tc>
      </w:tr>
      <w:tr>
        <w:tc>
          <w:tcPr>
            <w:tcW w:type="dxa" w:w="2550"/>
            <w:vAlign w:val="center"/>
          </w:tcPr>
          <w:p>
            <w:r/>
            <w:r>
              <w:rPr>
                <w:b w:val="0"/>
              </w:rPr>
              <w:t>DemandeProjet/Edit.cshtml</w:t>
            </w:r>
          </w:p>
        </w:tc>
        <w:tc>
          <w:tcPr>
            <w:tcW w:type="dxa" w:w="2550"/>
            <w:vAlign w:val="center"/>
          </w:tcPr>
          <w:p>
            <w:r/>
            <w:r>
              <w:rPr>
                <w:b w:val="0"/>
              </w:rPr>
              <w:t>Écran</w:t>
            </w:r>
          </w:p>
        </w:tc>
        <w:tc>
          <w:tcPr>
            <w:tcW w:type="dxa" w:w="2550"/>
            <w:vAlign w:val="center"/>
          </w:tcPr>
          <w:p>
            <w:r/>
            <w:r>
              <w:rPr>
                <w:b w:val="0"/>
              </w:rPr>
              <w:t>Modification d'une demande renvoyée.</w:t>
            </w:r>
          </w:p>
        </w:tc>
        <w:tc>
          <w:tcPr>
            <w:tcW w:type="dxa" w:w="2550"/>
            <w:vAlign w:val="center"/>
          </w:tcPr>
          <w:p>
            <w:r/>
            <w:r>
              <w:rPr>
                <w:b w:val="0"/>
              </w:rPr>
              <w:t>Corriger les informations demandées puis renvoyer.</w:t>
            </w:r>
          </w:p>
        </w:tc>
      </w:tr>
      <w:tr>
        <w:tc>
          <w:tcPr>
            <w:tcW w:type="dxa" w:w="2550"/>
            <w:vAlign w:val="center"/>
          </w:tcPr>
          <w:p>
            <w:r/>
            <w:r>
              <w:rPr>
                <w:b w:val="0"/>
              </w:rPr>
              <w:t>DemandeProjet/HistoriqueActionsDM.cshtml</w:t>
            </w:r>
          </w:p>
        </w:tc>
        <w:tc>
          <w:tcPr>
            <w:tcW w:type="dxa" w:w="2550"/>
            <w:vAlign w:val="center"/>
          </w:tcPr>
          <w:p>
            <w:r/>
            <w:r>
              <w:rPr>
                <w:b w:val="0"/>
              </w:rPr>
              <w:t>Écran</w:t>
            </w:r>
          </w:p>
        </w:tc>
        <w:tc>
          <w:tcPr>
            <w:tcW w:type="dxa" w:w="2550"/>
            <w:vAlign w:val="center"/>
          </w:tcPr>
          <w:p>
            <w:r/>
            <w:r>
              <w:rPr>
                <w:b w:val="0"/>
              </w:rPr>
              <w:t>Historique des actions DM sur les demandes.</w:t>
            </w:r>
          </w:p>
        </w:tc>
        <w:tc>
          <w:tcPr>
            <w:tcW w:type="dxa" w:w="2550"/>
            <w:vAlign w:val="center"/>
          </w:tcPr>
          <w:p>
            <w:r/>
            <w:r>
              <w:rPr>
                <w:b w:val="0"/>
              </w:rPr>
              <w:t>Lecture seule avec filtres.</w:t>
            </w:r>
          </w:p>
        </w:tc>
      </w:tr>
      <w:tr>
        <w:tc>
          <w:tcPr>
            <w:tcW w:type="dxa" w:w="2550"/>
            <w:vAlign w:val="center"/>
          </w:tcPr>
          <w:p>
            <w:r/>
            <w:r>
              <w:rPr>
                <w:b w:val="0"/>
              </w:rPr>
              <w:t>DemandeProjet/HistoriqueValidationsDSI.cshtml</w:t>
            </w:r>
          </w:p>
        </w:tc>
        <w:tc>
          <w:tcPr>
            <w:tcW w:type="dxa" w:w="2550"/>
            <w:vAlign w:val="center"/>
          </w:tcPr>
          <w:p>
            <w:r/>
            <w:r>
              <w:rPr>
                <w:b w:val="0"/>
              </w:rPr>
              <w:t>Écran</w:t>
            </w:r>
          </w:p>
        </w:tc>
        <w:tc>
          <w:tcPr>
            <w:tcW w:type="dxa" w:w="2550"/>
            <w:vAlign w:val="center"/>
          </w:tcPr>
          <w:p>
            <w:r/>
            <w:r>
              <w:rPr>
                <w:b w:val="0"/>
              </w:rPr>
              <w:t>Historique des validations DSI.</w:t>
            </w:r>
          </w:p>
        </w:tc>
        <w:tc>
          <w:tcPr>
            <w:tcW w:type="dxa" w:w="2550"/>
            <w:vAlign w:val="center"/>
          </w:tcPr>
          <w:p>
            <w:r/>
            <w:r>
              <w:rPr>
                <w:b w:val="0"/>
              </w:rPr>
              <w:t>Lecture seule avec filtres.</w:t>
            </w:r>
          </w:p>
        </w:tc>
      </w:tr>
      <w:tr>
        <w:tc>
          <w:tcPr>
            <w:tcW w:type="dxa" w:w="2550"/>
            <w:vAlign w:val="center"/>
          </w:tcPr>
          <w:p>
            <w:r/>
            <w:r>
              <w:rPr>
                <w:b w:val="0"/>
              </w:rPr>
              <w:t>DemandeProjet/Index.cshtml</w:t>
            </w:r>
          </w:p>
        </w:tc>
        <w:tc>
          <w:tcPr>
            <w:tcW w:type="dxa" w:w="2550"/>
            <w:vAlign w:val="center"/>
          </w:tcPr>
          <w:p>
            <w:r/>
            <w:r>
              <w:rPr>
                <w:b w:val="0"/>
              </w:rPr>
              <w:t>Écran</w:t>
            </w:r>
          </w:p>
        </w:tc>
        <w:tc>
          <w:tcPr>
            <w:tcW w:type="dxa" w:w="2550"/>
            <w:vAlign w:val="center"/>
          </w:tcPr>
          <w:p>
            <w:r/>
            <w:r>
              <w:rPr>
                <w:b w:val="0"/>
              </w:rPr>
              <w:t>Mes demandes du demandeur.</w:t>
            </w:r>
          </w:p>
        </w:tc>
        <w:tc>
          <w:tcPr>
            <w:tcW w:type="dxa" w:w="2550"/>
            <w:vAlign w:val="center"/>
          </w:tcPr>
          <w:p>
            <w:r/>
            <w:r>
              <w:rPr>
                <w:b w:val="0"/>
              </w:rPr>
              <w:t>Lecture, filtrage et accès aux détails.</w:t>
            </w:r>
          </w:p>
        </w:tc>
      </w:tr>
      <w:tr>
        <w:tc>
          <w:tcPr>
            <w:tcW w:type="dxa" w:w="2550"/>
            <w:vAlign w:val="center"/>
          </w:tcPr>
          <w:p>
            <w:r/>
            <w:r>
              <w:rPr>
                <w:b w:val="0"/>
              </w:rPr>
              <w:t>DemandeProjet/ListeValidationDM.cshtml</w:t>
            </w:r>
          </w:p>
        </w:tc>
        <w:tc>
          <w:tcPr>
            <w:tcW w:type="dxa" w:w="2550"/>
            <w:vAlign w:val="center"/>
          </w:tcPr>
          <w:p>
            <w:r/>
            <w:r>
              <w:rPr>
                <w:b w:val="0"/>
              </w:rPr>
              <w:t>Écran</w:t>
            </w:r>
          </w:p>
        </w:tc>
        <w:tc>
          <w:tcPr>
            <w:tcW w:type="dxa" w:w="2550"/>
            <w:vAlign w:val="center"/>
          </w:tcPr>
          <w:p>
            <w:r/>
            <w:r>
              <w:rPr>
                <w:b w:val="0"/>
              </w:rPr>
              <w:t>File d'attente de validation sponsor.</w:t>
            </w:r>
          </w:p>
        </w:tc>
        <w:tc>
          <w:tcPr>
            <w:tcW w:type="dxa" w:w="2550"/>
            <w:vAlign w:val="center"/>
          </w:tcPr>
          <w:p>
            <w:r/>
            <w:r>
              <w:rPr>
                <w:b w:val="0"/>
              </w:rPr>
              <w:t>Valider, corriger ou refuser.</w:t>
            </w:r>
          </w:p>
        </w:tc>
      </w:tr>
      <w:tr>
        <w:tc>
          <w:tcPr>
            <w:tcW w:type="dxa" w:w="2550"/>
            <w:vAlign w:val="center"/>
          </w:tcPr>
          <w:p>
            <w:r/>
            <w:r>
              <w:rPr>
                <w:b w:val="0"/>
              </w:rPr>
              <w:t>DemandeProjet/ListeValidationDSI.cshtml</w:t>
            </w:r>
          </w:p>
        </w:tc>
        <w:tc>
          <w:tcPr>
            <w:tcW w:type="dxa" w:w="2550"/>
            <w:vAlign w:val="center"/>
          </w:tcPr>
          <w:p>
            <w:r/>
            <w:r>
              <w:rPr>
                <w:b w:val="0"/>
              </w:rPr>
              <w:t>Écran</w:t>
            </w:r>
          </w:p>
        </w:tc>
        <w:tc>
          <w:tcPr>
            <w:tcW w:type="dxa" w:w="2550"/>
            <w:vAlign w:val="center"/>
          </w:tcPr>
          <w:p>
            <w:r/>
            <w:r>
              <w:rPr>
                <w:b w:val="0"/>
              </w:rPr>
              <w:t>File d'attente de validation DSI.</w:t>
            </w:r>
          </w:p>
        </w:tc>
        <w:tc>
          <w:tcPr>
            <w:tcW w:type="dxa" w:w="2550"/>
            <w:vAlign w:val="center"/>
          </w:tcPr>
          <w:p>
            <w:r/>
            <w:r>
              <w:rPr>
                <w:b w:val="0"/>
              </w:rPr>
              <w:t>Valider, renvoyer ou refuser.</w:t>
            </w:r>
          </w:p>
        </w:tc>
      </w:tr>
      <w:tr>
        <w:tc>
          <w:tcPr>
            <w:tcW w:type="dxa" w:w="2550"/>
            <w:vAlign w:val="center"/>
          </w:tcPr>
          <w:p>
            <w:r/>
            <w:r>
              <w:rPr>
                <w:b w:val="0"/>
              </w:rPr>
              <w:t>DemandeProjet/VerificationDoublons.cshtml</w:t>
            </w:r>
          </w:p>
        </w:tc>
        <w:tc>
          <w:tcPr>
            <w:tcW w:type="dxa" w:w="2550"/>
            <w:vAlign w:val="center"/>
          </w:tcPr>
          <w:p>
            <w:r/>
            <w:r>
              <w:rPr>
                <w:b w:val="0"/>
              </w:rPr>
              <w:t>Écran</w:t>
            </w:r>
          </w:p>
        </w:tc>
        <w:tc>
          <w:tcPr>
            <w:tcW w:type="dxa" w:w="2550"/>
            <w:vAlign w:val="center"/>
          </w:tcPr>
          <w:p>
            <w:r/>
            <w:r>
              <w:rPr>
                <w:b w:val="0"/>
              </w:rPr>
              <w:t>Aide à la détection des doublons de demandes.</w:t>
            </w:r>
          </w:p>
        </w:tc>
        <w:tc>
          <w:tcPr>
            <w:tcW w:type="dxa" w:w="2550"/>
            <w:vAlign w:val="center"/>
          </w:tcPr>
          <w:p>
            <w:r/>
            <w:r>
              <w:rPr>
                <w:b w:val="0"/>
              </w:rPr>
              <w:t>Comparer et confirmer la poursuite.</w:t>
            </w:r>
          </w:p>
        </w:tc>
      </w:tr>
    </w:tbl>
    <w:p/>
    <w:p>
      <w:pPr>
        <w:pStyle w:val="Heading2"/>
      </w:pPr>
      <w:r>
        <w:t>DemandesAcces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EEF3F8"/>
          </w:tcPr>
          <w:p>
            <w:r/>
            <w:r>
              <w:rPr>
                <w:b/>
              </w:rPr>
              <w:t>Vue</w:t>
            </w:r>
          </w:p>
        </w:tc>
        <w:tc>
          <w:tcPr>
            <w:tcW w:type="dxa" w:w="2550"/>
            <w:vAlign w:val="center"/>
            <w:shd w:fill="EEF3F8"/>
          </w:tcPr>
          <w:p>
            <w:r/>
            <w:r>
              <w:rPr>
                <w:b/>
              </w:rPr>
              <w:t>Type</w:t>
            </w:r>
          </w:p>
        </w:tc>
        <w:tc>
          <w:tcPr>
            <w:tcW w:type="dxa" w:w="2550"/>
            <w:vAlign w:val="center"/>
            <w:shd w:fill="EEF3F8"/>
          </w:tcPr>
          <w:p>
            <w:r/>
            <w:r>
              <w:rPr>
                <w:b/>
              </w:rPr>
              <w:t>Comportement attendu</w:t>
            </w:r>
          </w:p>
        </w:tc>
        <w:tc>
          <w:tcPr>
            <w:tcW w:type="dxa" w:w="2550"/>
            <w:vAlign w:val="center"/>
            <w:shd w:fill="EEF3F8"/>
          </w:tcPr>
          <w:p>
            <w:r/>
            <w:r>
              <w:rPr>
                <w:b/>
              </w:rPr>
              <w:t>Comment la renseigner / l'utiliser</w:t>
            </w:r>
          </w:p>
        </w:tc>
      </w:tr>
      <w:tr>
        <w:tc>
          <w:tcPr>
            <w:tcW w:type="dxa" w:w="2550"/>
            <w:vAlign w:val="center"/>
          </w:tcPr>
          <w:p>
            <w:r/>
            <w:r>
              <w:rPr>
                <w:b w:val="0"/>
              </w:rPr>
              <w:t>DemandesAcces/Index.cshtml</w:t>
            </w:r>
          </w:p>
        </w:tc>
        <w:tc>
          <w:tcPr>
            <w:tcW w:type="dxa" w:w="2550"/>
            <w:vAlign w:val="center"/>
          </w:tcPr>
          <w:p>
            <w:r/>
            <w:r>
              <w:rPr>
                <w:b w:val="0"/>
              </w:rPr>
              <w:t>Écran</w:t>
            </w:r>
          </w:p>
        </w:tc>
        <w:tc>
          <w:tcPr>
            <w:tcW w:type="dxa" w:w="2550"/>
            <w:vAlign w:val="center"/>
          </w:tcPr>
          <w:p>
            <w:r/>
            <w:r>
              <w:rPr>
                <w:b w:val="0"/>
              </w:rPr>
              <w:t>Traitement des demandes d'accès applicatives.</w:t>
            </w:r>
          </w:p>
        </w:tc>
        <w:tc>
          <w:tcPr>
            <w:tcW w:type="dxa" w:w="2550"/>
            <w:vAlign w:val="center"/>
          </w:tcPr>
          <w:p>
            <w:r/>
            <w:r>
              <w:rPr>
                <w:b w:val="0"/>
              </w:rPr>
              <w:t>Valider ou rejeter les demandes.</w:t>
            </w:r>
          </w:p>
        </w:tc>
      </w:tr>
    </w:tbl>
    <w:p/>
    <w:p>
      <w:pPr>
        <w:pStyle w:val="Heading2"/>
      </w:pPr>
      <w:r>
        <w:t>Document</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EEF3F8"/>
          </w:tcPr>
          <w:p>
            <w:r/>
            <w:r>
              <w:rPr>
                <w:b/>
              </w:rPr>
              <w:t>Vue</w:t>
            </w:r>
          </w:p>
        </w:tc>
        <w:tc>
          <w:tcPr>
            <w:tcW w:type="dxa" w:w="2550"/>
            <w:vAlign w:val="center"/>
            <w:shd w:fill="EEF3F8"/>
          </w:tcPr>
          <w:p>
            <w:r/>
            <w:r>
              <w:rPr>
                <w:b/>
              </w:rPr>
              <w:t>Type</w:t>
            </w:r>
          </w:p>
        </w:tc>
        <w:tc>
          <w:tcPr>
            <w:tcW w:type="dxa" w:w="2550"/>
            <w:vAlign w:val="center"/>
            <w:shd w:fill="EEF3F8"/>
          </w:tcPr>
          <w:p>
            <w:r/>
            <w:r>
              <w:rPr>
                <w:b/>
              </w:rPr>
              <w:t>Comportement attendu</w:t>
            </w:r>
          </w:p>
        </w:tc>
        <w:tc>
          <w:tcPr>
            <w:tcW w:type="dxa" w:w="2550"/>
            <w:vAlign w:val="center"/>
            <w:shd w:fill="EEF3F8"/>
          </w:tcPr>
          <w:p>
            <w:r/>
            <w:r>
              <w:rPr>
                <w:b/>
              </w:rPr>
              <w:t>Comment la renseigner / l'utiliser</w:t>
            </w:r>
          </w:p>
        </w:tc>
      </w:tr>
      <w:tr>
        <w:tc>
          <w:tcPr>
            <w:tcW w:type="dxa" w:w="2550"/>
            <w:vAlign w:val="center"/>
          </w:tcPr>
          <w:p>
            <w:r/>
            <w:r>
              <w:rPr>
                <w:b w:val="0"/>
              </w:rPr>
              <w:t>Document/Preview.cshtml</w:t>
            </w:r>
          </w:p>
        </w:tc>
        <w:tc>
          <w:tcPr>
            <w:tcW w:type="dxa" w:w="2550"/>
            <w:vAlign w:val="center"/>
          </w:tcPr>
          <w:p>
            <w:r/>
            <w:r>
              <w:rPr>
                <w:b w:val="0"/>
              </w:rPr>
              <w:t>Écran</w:t>
            </w:r>
          </w:p>
        </w:tc>
        <w:tc>
          <w:tcPr>
            <w:tcW w:type="dxa" w:w="2550"/>
            <w:vAlign w:val="center"/>
          </w:tcPr>
          <w:p>
            <w:r/>
            <w:r>
              <w:rPr>
                <w:b w:val="0"/>
              </w:rPr>
              <w:t>Prévisualisation sécurisée des documents.</w:t>
            </w:r>
          </w:p>
        </w:tc>
        <w:tc>
          <w:tcPr>
            <w:tcW w:type="dxa" w:w="2550"/>
            <w:vAlign w:val="center"/>
          </w:tcPr>
          <w:p>
            <w:r/>
            <w:r>
              <w:rPr>
                <w:b w:val="0"/>
              </w:rPr>
              <w:t>Lecture seule, téléchargement éventuel.</w:t>
            </w:r>
          </w:p>
        </w:tc>
      </w:tr>
    </w:tbl>
    <w:p/>
    <w:p>
      <w:pPr>
        <w:pStyle w:val="Heading2"/>
      </w:pPr>
      <w:r>
        <w:t>Home</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EEF3F8"/>
          </w:tcPr>
          <w:p>
            <w:r/>
            <w:r>
              <w:rPr>
                <w:b/>
              </w:rPr>
              <w:t>Vue</w:t>
            </w:r>
          </w:p>
        </w:tc>
        <w:tc>
          <w:tcPr>
            <w:tcW w:type="dxa" w:w="2550"/>
            <w:vAlign w:val="center"/>
            <w:shd w:fill="EEF3F8"/>
          </w:tcPr>
          <w:p>
            <w:r/>
            <w:r>
              <w:rPr>
                <w:b/>
              </w:rPr>
              <w:t>Type</w:t>
            </w:r>
          </w:p>
        </w:tc>
        <w:tc>
          <w:tcPr>
            <w:tcW w:type="dxa" w:w="2550"/>
            <w:vAlign w:val="center"/>
            <w:shd w:fill="EEF3F8"/>
          </w:tcPr>
          <w:p>
            <w:r/>
            <w:r>
              <w:rPr>
                <w:b/>
              </w:rPr>
              <w:t>Comportement attendu</w:t>
            </w:r>
          </w:p>
        </w:tc>
        <w:tc>
          <w:tcPr>
            <w:tcW w:type="dxa" w:w="2550"/>
            <w:vAlign w:val="center"/>
            <w:shd w:fill="EEF3F8"/>
          </w:tcPr>
          <w:p>
            <w:r/>
            <w:r>
              <w:rPr>
                <w:b/>
              </w:rPr>
              <w:t>Comment la renseigner / l'utiliser</w:t>
            </w:r>
          </w:p>
        </w:tc>
      </w:tr>
      <w:tr>
        <w:tc>
          <w:tcPr>
            <w:tcW w:type="dxa" w:w="2550"/>
            <w:vAlign w:val="center"/>
          </w:tcPr>
          <w:p>
            <w:r/>
            <w:r>
              <w:rPr>
                <w:b w:val="0"/>
              </w:rPr>
              <w:t>Home/Index.cshtml</w:t>
            </w:r>
          </w:p>
        </w:tc>
        <w:tc>
          <w:tcPr>
            <w:tcW w:type="dxa" w:w="2550"/>
            <w:vAlign w:val="center"/>
          </w:tcPr>
          <w:p>
            <w:r/>
            <w:r>
              <w:rPr>
                <w:b w:val="0"/>
              </w:rPr>
              <w:t>Écran</w:t>
            </w:r>
          </w:p>
        </w:tc>
        <w:tc>
          <w:tcPr>
            <w:tcW w:type="dxa" w:w="2550"/>
            <w:vAlign w:val="center"/>
          </w:tcPr>
          <w:p>
            <w:r/>
            <w:r>
              <w:rPr>
                <w:b w:val="0"/>
              </w:rPr>
              <w:t>Cockpit principal de l'application.</w:t>
            </w:r>
          </w:p>
        </w:tc>
        <w:tc>
          <w:tcPr>
            <w:tcW w:type="dxa" w:w="2550"/>
            <w:vAlign w:val="center"/>
          </w:tcPr>
          <w:p>
            <w:r/>
            <w:r>
              <w:rPr>
                <w:b w:val="0"/>
              </w:rPr>
              <w:t>Lecture seule et navigation.</w:t>
            </w:r>
          </w:p>
        </w:tc>
      </w:tr>
      <w:tr>
        <w:tc>
          <w:tcPr>
            <w:tcW w:type="dxa" w:w="2550"/>
            <w:vAlign w:val="center"/>
          </w:tcPr>
          <w:p>
            <w:r/>
            <w:r>
              <w:rPr>
                <w:b w:val="0"/>
              </w:rPr>
              <w:t>Home/Privacy.cshtml</w:t>
            </w:r>
          </w:p>
        </w:tc>
        <w:tc>
          <w:tcPr>
            <w:tcW w:type="dxa" w:w="2550"/>
            <w:vAlign w:val="center"/>
          </w:tcPr>
          <w:p>
            <w:r/>
            <w:r>
              <w:rPr>
                <w:b w:val="0"/>
              </w:rPr>
              <w:t>Écran</w:t>
            </w:r>
          </w:p>
        </w:tc>
        <w:tc>
          <w:tcPr>
            <w:tcW w:type="dxa" w:w="2550"/>
            <w:vAlign w:val="center"/>
          </w:tcPr>
          <w:p>
            <w:r/>
            <w:r>
              <w:rPr>
                <w:b w:val="0"/>
              </w:rPr>
              <w:t>Politique / informations de confidentialité.</w:t>
            </w:r>
          </w:p>
        </w:tc>
        <w:tc>
          <w:tcPr>
            <w:tcW w:type="dxa" w:w="2550"/>
            <w:vAlign w:val="center"/>
          </w:tcPr>
          <w:p>
            <w:r/>
            <w:r>
              <w:rPr>
                <w:b w:val="0"/>
              </w:rPr>
              <w:t>Lecture seule.</w:t>
            </w:r>
          </w:p>
        </w:tc>
      </w:tr>
    </w:tbl>
    <w:p/>
    <w:p>
      <w:pPr>
        <w:pStyle w:val="Heading2"/>
      </w:pPr>
      <w:r>
        <w:t>Notification</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EEF3F8"/>
          </w:tcPr>
          <w:p>
            <w:r/>
            <w:r>
              <w:rPr>
                <w:b/>
              </w:rPr>
              <w:t>Vue</w:t>
            </w:r>
          </w:p>
        </w:tc>
        <w:tc>
          <w:tcPr>
            <w:tcW w:type="dxa" w:w="2550"/>
            <w:vAlign w:val="center"/>
            <w:shd w:fill="EEF3F8"/>
          </w:tcPr>
          <w:p>
            <w:r/>
            <w:r>
              <w:rPr>
                <w:b/>
              </w:rPr>
              <w:t>Type</w:t>
            </w:r>
          </w:p>
        </w:tc>
        <w:tc>
          <w:tcPr>
            <w:tcW w:type="dxa" w:w="2550"/>
            <w:vAlign w:val="center"/>
            <w:shd w:fill="EEF3F8"/>
          </w:tcPr>
          <w:p>
            <w:r/>
            <w:r>
              <w:rPr>
                <w:b/>
              </w:rPr>
              <w:t>Comportement attendu</w:t>
            </w:r>
          </w:p>
        </w:tc>
        <w:tc>
          <w:tcPr>
            <w:tcW w:type="dxa" w:w="2550"/>
            <w:vAlign w:val="center"/>
            <w:shd w:fill="EEF3F8"/>
          </w:tcPr>
          <w:p>
            <w:r/>
            <w:r>
              <w:rPr>
                <w:b/>
              </w:rPr>
              <w:t>Comment la renseigner / l'utiliser</w:t>
            </w:r>
          </w:p>
        </w:tc>
      </w:tr>
      <w:tr>
        <w:tc>
          <w:tcPr>
            <w:tcW w:type="dxa" w:w="2550"/>
            <w:vAlign w:val="center"/>
          </w:tcPr>
          <w:p>
            <w:r/>
            <w:r>
              <w:rPr>
                <w:b w:val="0"/>
              </w:rPr>
              <w:t>Notification/Index.cshtml</w:t>
            </w:r>
          </w:p>
        </w:tc>
        <w:tc>
          <w:tcPr>
            <w:tcW w:type="dxa" w:w="2550"/>
            <w:vAlign w:val="center"/>
          </w:tcPr>
          <w:p>
            <w:r/>
            <w:r>
              <w:rPr>
                <w:b w:val="0"/>
              </w:rPr>
              <w:t>Écran</w:t>
            </w:r>
          </w:p>
        </w:tc>
        <w:tc>
          <w:tcPr>
            <w:tcW w:type="dxa" w:w="2550"/>
            <w:vAlign w:val="center"/>
          </w:tcPr>
          <w:p>
            <w:r/>
            <w:r>
              <w:rPr>
                <w:b w:val="0"/>
              </w:rPr>
              <w:t>Centre de notifications.</w:t>
            </w:r>
          </w:p>
        </w:tc>
        <w:tc>
          <w:tcPr>
            <w:tcW w:type="dxa" w:w="2550"/>
            <w:vAlign w:val="center"/>
          </w:tcPr>
          <w:p>
            <w:r/>
            <w:r>
              <w:rPr>
                <w:b w:val="0"/>
              </w:rPr>
              <w:t>Marquer les notifications comme lues.</w:t>
            </w:r>
          </w:p>
        </w:tc>
      </w:tr>
    </w:tbl>
    <w:p/>
    <w:p>
      <w:pPr>
        <w:pStyle w:val="Heading2"/>
      </w:pPr>
      <w:r>
        <w:t>Projet</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EEF3F8"/>
          </w:tcPr>
          <w:p>
            <w:r/>
            <w:r>
              <w:rPr>
                <w:b/>
              </w:rPr>
              <w:t>Vue</w:t>
            </w:r>
          </w:p>
        </w:tc>
        <w:tc>
          <w:tcPr>
            <w:tcW w:type="dxa" w:w="2550"/>
            <w:vAlign w:val="center"/>
            <w:shd w:fill="EEF3F8"/>
          </w:tcPr>
          <w:p>
            <w:r/>
            <w:r>
              <w:rPr>
                <w:b/>
              </w:rPr>
              <w:t>Type</w:t>
            </w:r>
          </w:p>
        </w:tc>
        <w:tc>
          <w:tcPr>
            <w:tcW w:type="dxa" w:w="2550"/>
            <w:vAlign w:val="center"/>
            <w:shd w:fill="EEF3F8"/>
          </w:tcPr>
          <w:p>
            <w:r/>
            <w:r>
              <w:rPr>
                <w:b/>
              </w:rPr>
              <w:t>Comportement attendu</w:t>
            </w:r>
          </w:p>
        </w:tc>
        <w:tc>
          <w:tcPr>
            <w:tcW w:type="dxa" w:w="2550"/>
            <w:vAlign w:val="center"/>
            <w:shd w:fill="EEF3F8"/>
          </w:tcPr>
          <w:p>
            <w:r/>
            <w:r>
              <w:rPr>
                <w:b/>
              </w:rPr>
              <w:t>Comment la renseigner / l'utiliser</w:t>
            </w:r>
          </w:p>
        </w:tc>
      </w:tr>
      <w:tr>
        <w:tc>
          <w:tcPr>
            <w:tcW w:type="dxa" w:w="2550"/>
            <w:vAlign w:val="center"/>
          </w:tcPr>
          <w:p>
            <w:r/>
            <w:r>
              <w:rPr>
                <w:b w:val="0"/>
              </w:rPr>
              <w:t>Projet/_AjouterAnomalieModal.cshtml</w:t>
            </w:r>
          </w:p>
        </w:tc>
        <w:tc>
          <w:tcPr>
            <w:tcW w:type="dxa" w:w="2550"/>
            <w:vAlign w:val="center"/>
          </w:tcPr>
          <w:p>
            <w:r/>
            <w:r>
              <w:rPr>
                <w:b w:val="0"/>
              </w:rPr>
              <w:t>Modal</w:t>
            </w:r>
          </w:p>
        </w:tc>
        <w:tc>
          <w:tcPr>
            <w:tcW w:type="dxa" w:w="2550"/>
            <w:vAlign w:val="center"/>
          </w:tcPr>
          <w:p>
            <w:r/>
            <w:r>
              <w:rPr>
                <w:b w:val="0"/>
              </w:rPr>
              <w:t>Ajout d'une anomalie.</w:t>
            </w:r>
          </w:p>
        </w:tc>
        <w:tc>
          <w:tcPr>
            <w:tcW w:type="dxa" w:w="2550"/>
            <w:vAlign w:val="center"/>
          </w:tcPr>
          <w:p>
            <w:r/>
            <w:r>
              <w:rPr>
                <w:b w:val="0"/>
              </w:rPr>
              <w:t>Renseigner gravité, description, responsable.</w:t>
            </w:r>
          </w:p>
        </w:tc>
      </w:tr>
      <w:tr>
        <w:tc>
          <w:tcPr>
            <w:tcW w:type="dxa" w:w="2550"/>
            <w:vAlign w:val="center"/>
          </w:tcPr>
          <w:p>
            <w:r/>
            <w:r>
              <w:rPr>
                <w:b w:val="0"/>
              </w:rPr>
              <w:t>Projet/_AjouterMembreModal.cshtml</w:t>
            </w:r>
          </w:p>
        </w:tc>
        <w:tc>
          <w:tcPr>
            <w:tcW w:type="dxa" w:w="2550"/>
            <w:vAlign w:val="center"/>
          </w:tcPr>
          <w:p>
            <w:r/>
            <w:r>
              <w:rPr>
                <w:b w:val="0"/>
              </w:rPr>
              <w:t>Modal</w:t>
            </w:r>
          </w:p>
        </w:tc>
        <w:tc>
          <w:tcPr>
            <w:tcW w:type="dxa" w:w="2550"/>
            <w:vAlign w:val="center"/>
          </w:tcPr>
          <w:p>
            <w:r/>
            <w:r>
              <w:rPr>
                <w:b w:val="0"/>
              </w:rPr>
              <w:t>Ajout d'un membre projet.</w:t>
            </w:r>
          </w:p>
        </w:tc>
        <w:tc>
          <w:tcPr>
            <w:tcW w:type="dxa" w:w="2550"/>
            <w:vAlign w:val="center"/>
          </w:tcPr>
          <w:p>
            <w:r/>
            <w:r>
              <w:rPr>
                <w:b w:val="0"/>
              </w:rPr>
              <w:t>Renseigner personne, rôle et commentaire.</w:t>
            </w:r>
          </w:p>
        </w:tc>
      </w:tr>
      <w:tr>
        <w:tc>
          <w:tcPr>
            <w:tcW w:type="dxa" w:w="2550"/>
            <w:vAlign w:val="center"/>
          </w:tcPr>
          <w:p>
            <w:r/>
            <w:r>
              <w:rPr>
                <w:b w:val="0"/>
              </w:rPr>
              <w:t>Projet/_AjouterRisqueModal.cshtml</w:t>
            </w:r>
          </w:p>
        </w:tc>
        <w:tc>
          <w:tcPr>
            <w:tcW w:type="dxa" w:w="2550"/>
            <w:vAlign w:val="center"/>
          </w:tcPr>
          <w:p>
            <w:r/>
            <w:r>
              <w:rPr>
                <w:b w:val="0"/>
              </w:rPr>
              <w:t>Modal</w:t>
            </w:r>
          </w:p>
        </w:tc>
        <w:tc>
          <w:tcPr>
            <w:tcW w:type="dxa" w:w="2550"/>
            <w:vAlign w:val="center"/>
          </w:tcPr>
          <w:p>
            <w:r/>
            <w:r>
              <w:rPr>
                <w:b w:val="0"/>
              </w:rPr>
              <w:t>Ajout d'un risque.</w:t>
            </w:r>
          </w:p>
        </w:tc>
        <w:tc>
          <w:tcPr>
            <w:tcW w:type="dxa" w:w="2550"/>
            <w:vAlign w:val="center"/>
          </w:tcPr>
          <w:p>
            <w:r/>
            <w:r>
              <w:rPr>
                <w:b w:val="0"/>
              </w:rPr>
              <w:t>Renseigner libellé, impact, probabilité et mitigation.</w:t>
            </w:r>
          </w:p>
        </w:tc>
      </w:tr>
      <w:tr>
        <w:tc>
          <w:tcPr>
            <w:tcW w:type="dxa" w:w="2550"/>
            <w:vAlign w:val="center"/>
          </w:tcPr>
          <w:p>
            <w:r/>
            <w:r>
              <w:rPr>
                <w:b w:val="0"/>
              </w:rPr>
              <w:t>Projet/_DossierSignature.cshtml</w:t>
            </w:r>
          </w:p>
        </w:tc>
        <w:tc>
          <w:tcPr>
            <w:tcW w:type="dxa" w:w="2550"/>
            <w:vAlign w:val="center"/>
          </w:tcPr>
          <w:p>
            <w:r/>
            <w:r>
              <w:rPr>
                <w:b w:val="0"/>
              </w:rPr>
              <w:t>Partiel</w:t>
            </w:r>
          </w:p>
        </w:tc>
        <w:tc>
          <w:tcPr>
            <w:tcW w:type="dxa" w:w="2550"/>
            <w:vAlign w:val="center"/>
          </w:tcPr>
          <w:p>
            <w:r/>
            <w:r>
              <w:rPr>
                <w:b w:val="0"/>
              </w:rPr>
              <w:t>Suivi du dossier de signature.</w:t>
            </w:r>
          </w:p>
        </w:tc>
        <w:tc>
          <w:tcPr>
            <w:tcW w:type="dxa" w:w="2550"/>
            <w:vAlign w:val="center"/>
          </w:tcPr>
          <w:p>
            <w:r/>
            <w:r>
              <w:rPr>
                <w:b w:val="0"/>
              </w:rPr>
              <w:t>Consulter / déclencher les actions de signature.</w:t>
            </w:r>
          </w:p>
        </w:tc>
      </w:tr>
      <w:tr>
        <w:tc>
          <w:tcPr>
            <w:tcW w:type="dxa" w:w="2550"/>
            <w:vAlign w:val="center"/>
          </w:tcPr>
          <w:p>
            <w:r/>
            <w:r>
              <w:rPr>
                <w:b w:val="0"/>
              </w:rPr>
              <w:t>Projet/_ModifierMembreModal.cshtml</w:t>
            </w:r>
          </w:p>
        </w:tc>
        <w:tc>
          <w:tcPr>
            <w:tcW w:type="dxa" w:w="2550"/>
            <w:vAlign w:val="center"/>
          </w:tcPr>
          <w:p>
            <w:r/>
            <w:r>
              <w:rPr>
                <w:b w:val="0"/>
              </w:rPr>
              <w:t>Modal</w:t>
            </w:r>
          </w:p>
        </w:tc>
        <w:tc>
          <w:tcPr>
            <w:tcW w:type="dxa" w:w="2550"/>
            <w:vAlign w:val="center"/>
          </w:tcPr>
          <w:p>
            <w:r/>
            <w:r>
              <w:rPr>
                <w:b w:val="0"/>
              </w:rPr>
              <w:t>Modification d'un membre projet.</w:t>
            </w:r>
          </w:p>
        </w:tc>
        <w:tc>
          <w:tcPr>
            <w:tcW w:type="dxa" w:w="2550"/>
            <w:vAlign w:val="center"/>
          </w:tcPr>
          <w:p>
            <w:r/>
            <w:r>
              <w:rPr>
                <w:b w:val="0"/>
              </w:rPr>
              <w:t>Ajuster rôle ou informations du membre.</w:t>
            </w:r>
          </w:p>
        </w:tc>
      </w:tr>
      <w:tr>
        <w:tc>
          <w:tcPr>
            <w:tcW w:type="dxa" w:w="2550"/>
            <w:vAlign w:val="center"/>
          </w:tcPr>
          <w:p>
            <w:r/>
            <w:r>
              <w:rPr>
                <w:b w:val="0"/>
              </w:rPr>
              <w:t>Projet/_ModifierRisqueModal.cshtml</w:t>
            </w:r>
          </w:p>
        </w:tc>
        <w:tc>
          <w:tcPr>
            <w:tcW w:type="dxa" w:w="2550"/>
            <w:vAlign w:val="center"/>
          </w:tcPr>
          <w:p>
            <w:r/>
            <w:r>
              <w:rPr>
                <w:b w:val="0"/>
              </w:rPr>
              <w:t>Modal</w:t>
            </w:r>
          </w:p>
        </w:tc>
        <w:tc>
          <w:tcPr>
            <w:tcW w:type="dxa" w:w="2550"/>
            <w:vAlign w:val="center"/>
          </w:tcPr>
          <w:p>
            <w:r/>
            <w:r>
              <w:rPr>
                <w:b w:val="0"/>
              </w:rPr>
              <w:t>Modification d'un risque.</w:t>
            </w:r>
          </w:p>
        </w:tc>
        <w:tc>
          <w:tcPr>
            <w:tcW w:type="dxa" w:w="2550"/>
            <w:vAlign w:val="center"/>
          </w:tcPr>
          <w:p>
            <w:r/>
            <w:r>
              <w:rPr>
                <w:b w:val="0"/>
              </w:rPr>
              <w:t>Ajuster le risque et son plan de mitigation.</w:t>
            </w:r>
          </w:p>
        </w:tc>
      </w:tr>
      <w:tr>
        <w:tc>
          <w:tcPr>
            <w:tcW w:type="dxa" w:w="2550"/>
            <w:vAlign w:val="center"/>
          </w:tcPr>
          <w:p>
            <w:r/>
            <w:r>
              <w:rPr>
                <w:b w:val="0"/>
              </w:rPr>
              <w:t>Projet/_ProjetAnalyse.cshtml</w:t>
            </w:r>
          </w:p>
        </w:tc>
        <w:tc>
          <w:tcPr>
            <w:tcW w:type="dxa" w:w="2550"/>
            <w:vAlign w:val="center"/>
          </w:tcPr>
          <w:p>
            <w:r/>
            <w:r>
              <w:rPr>
                <w:b w:val="0"/>
              </w:rPr>
              <w:t>Onglet</w:t>
            </w:r>
          </w:p>
        </w:tc>
        <w:tc>
          <w:tcPr>
            <w:tcW w:type="dxa" w:w="2550"/>
            <w:vAlign w:val="center"/>
          </w:tcPr>
          <w:p>
            <w:r/>
            <w:r>
              <w:rPr>
                <w:b w:val="0"/>
              </w:rPr>
              <w:t>Onglet Analyse du détail projet.</w:t>
            </w:r>
          </w:p>
        </w:tc>
        <w:tc>
          <w:tcPr>
            <w:tcW w:type="dxa" w:w="2550"/>
            <w:vAlign w:val="center"/>
          </w:tcPr>
          <w:p>
            <w:r/>
            <w:r>
              <w:rPr>
                <w:b w:val="0"/>
              </w:rPr>
              <w:t>Renseigner cadrage, documents d'analyse et état charte.</w:t>
            </w:r>
          </w:p>
        </w:tc>
      </w:tr>
      <w:tr>
        <w:tc>
          <w:tcPr>
            <w:tcW w:type="dxa" w:w="2550"/>
            <w:vAlign w:val="center"/>
          </w:tcPr>
          <w:p>
            <w:r/>
            <w:r>
              <w:rPr>
                <w:b w:val="0"/>
              </w:rPr>
              <w:t>Projet/_ProjetCasTests.cshtml</w:t>
            </w:r>
          </w:p>
        </w:tc>
        <w:tc>
          <w:tcPr>
            <w:tcW w:type="dxa" w:w="2550"/>
            <w:vAlign w:val="center"/>
          </w:tcPr>
          <w:p>
            <w:r/>
            <w:r>
              <w:rPr>
                <w:b w:val="0"/>
              </w:rPr>
              <w:t>Partiel</w:t>
            </w:r>
          </w:p>
        </w:tc>
        <w:tc>
          <w:tcPr>
            <w:tcW w:type="dxa" w:w="2550"/>
            <w:vAlign w:val="center"/>
          </w:tcPr>
          <w:p>
            <w:r/>
            <w:r>
              <w:rPr>
                <w:b w:val="0"/>
              </w:rPr>
              <w:t>Gestion des cas de test UAT.</w:t>
            </w:r>
          </w:p>
        </w:tc>
        <w:tc>
          <w:tcPr>
            <w:tcW w:type="dxa" w:w="2550"/>
            <w:vAlign w:val="center"/>
          </w:tcPr>
          <w:p>
            <w:r/>
            <w:r>
              <w:rPr>
                <w:b w:val="0"/>
              </w:rPr>
              <w:t>Créer, exécuter ou mettre à jour les cas de test.</w:t>
            </w:r>
          </w:p>
        </w:tc>
      </w:tr>
      <w:tr>
        <w:tc>
          <w:tcPr>
            <w:tcW w:type="dxa" w:w="2550"/>
            <w:vAlign w:val="center"/>
          </w:tcPr>
          <w:p>
            <w:r/>
            <w:r>
              <w:rPr>
                <w:b w:val="0"/>
              </w:rPr>
              <w:t>Projet/_ProjetCloture.cshtml</w:t>
            </w:r>
          </w:p>
        </w:tc>
        <w:tc>
          <w:tcPr>
            <w:tcW w:type="dxa" w:w="2550"/>
            <w:vAlign w:val="center"/>
          </w:tcPr>
          <w:p>
            <w:r/>
            <w:r>
              <w:rPr>
                <w:b w:val="0"/>
              </w:rPr>
              <w:t>Onglet</w:t>
            </w:r>
          </w:p>
        </w:tc>
        <w:tc>
          <w:tcPr>
            <w:tcW w:type="dxa" w:w="2550"/>
            <w:vAlign w:val="center"/>
          </w:tcPr>
          <w:p>
            <w:r/>
            <w:r>
              <w:rPr>
                <w:b w:val="0"/>
              </w:rPr>
              <w:t>Onglet Clôture du détail projet.</w:t>
            </w:r>
          </w:p>
        </w:tc>
        <w:tc>
          <w:tcPr>
            <w:tcW w:type="dxa" w:w="2550"/>
            <w:vAlign w:val="center"/>
          </w:tcPr>
          <w:p>
            <w:r/>
            <w:r>
              <w:rPr>
                <w:b w:val="0"/>
              </w:rPr>
              <w:t>Renseigner bilan final et transfert RUN.</w:t>
            </w:r>
          </w:p>
        </w:tc>
      </w:tr>
      <w:tr>
        <w:tc>
          <w:tcPr>
            <w:tcW w:type="dxa" w:w="2550"/>
            <w:vAlign w:val="center"/>
          </w:tcPr>
          <w:p>
            <w:r/>
            <w:r>
              <w:rPr>
                <w:b w:val="0"/>
              </w:rPr>
              <w:t>Projet/_ProjetCollaboration.cshtml</w:t>
            </w:r>
          </w:p>
        </w:tc>
        <w:tc>
          <w:tcPr>
            <w:tcW w:type="dxa" w:w="2550"/>
            <w:vAlign w:val="center"/>
          </w:tcPr>
          <w:p>
            <w:r/>
            <w:r>
              <w:rPr>
                <w:b w:val="0"/>
              </w:rPr>
              <w:t>Onglet</w:t>
            </w:r>
          </w:p>
        </w:tc>
        <w:tc>
          <w:tcPr>
            <w:tcW w:type="dxa" w:w="2550"/>
            <w:vAlign w:val="center"/>
          </w:tcPr>
          <w:p>
            <w:r/>
            <w:r>
              <w:rPr>
                <w:b w:val="0"/>
              </w:rPr>
              <w:t>Onglet Collaboration du détail projet.</w:t>
            </w:r>
          </w:p>
        </w:tc>
        <w:tc>
          <w:tcPr>
            <w:tcW w:type="dxa" w:w="2550"/>
            <w:vAlign w:val="center"/>
          </w:tcPr>
          <w:p>
            <w:r/>
            <w:r>
              <w:rPr>
                <w:b w:val="0"/>
              </w:rPr>
              <w:t>Renseigner équipe, coordination et éléments collaboratifs.</w:t>
            </w:r>
          </w:p>
        </w:tc>
      </w:tr>
      <w:tr>
        <w:tc>
          <w:tcPr>
            <w:tcW w:type="dxa" w:w="2550"/>
            <w:vAlign w:val="center"/>
          </w:tcPr>
          <w:p>
            <w:r/>
            <w:r>
              <w:rPr>
                <w:b w:val="0"/>
              </w:rPr>
              <w:t>Projet/_ProjetExecution.cshtml</w:t>
            </w:r>
          </w:p>
        </w:tc>
        <w:tc>
          <w:tcPr>
            <w:tcW w:type="dxa" w:w="2550"/>
            <w:vAlign w:val="center"/>
          </w:tcPr>
          <w:p>
            <w:r/>
            <w:r>
              <w:rPr>
                <w:b w:val="0"/>
              </w:rPr>
              <w:t>Onglet</w:t>
            </w:r>
          </w:p>
        </w:tc>
        <w:tc>
          <w:tcPr>
            <w:tcW w:type="dxa" w:w="2550"/>
            <w:vAlign w:val="center"/>
          </w:tcPr>
          <w:p>
            <w:r/>
            <w:r>
              <w:rPr>
                <w:b w:val="0"/>
              </w:rPr>
              <w:t>Onglet Exécution du détail projet.</w:t>
            </w:r>
          </w:p>
        </w:tc>
        <w:tc>
          <w:tcPr>
            <w:tcW w:type="dxa" w:w="2550"/>
            <w:vAlign w:val="center"/>
          </w:tcPr>
          <w:p>
            <w:r/>
            <w:r>
              <w:rPr>
                <w:b w:val="0"/>
              </w:rPr>
              <w:t>Renseigner avancement, blocages, décisions et dates réelles.</w:t>
            </w:r>
          </w:p>
        </w:tc>
      </w:tr>
      <w:tr>
        <w:tc>
          <w:tcPr>
            <w:tcW w:type="dxa" w:w="2550"/>
            <w:vAlign w:val="center"/>
          </w:tcPr>
          <w:p>
            <w:r/>
            <w:r>
              <w:rPr>
                <w:b w:val="0"/>
              </w:rPr>
              <w:t>Projet/_ProjetHistorique.cshtml</w:t>
            </w:r>
          </w:p>
        </w:tc>
        <w:tc>
          <w:tcPr>
            <w:tcW w:type="dxa" w:w="2550"/>
            <w:vAlign w:val="center"/>
          </w:tcPr>
          <w:p>
            <w:r/>
            <w:r>
              <w:rPr>
                <w:b w:val="0"/>
              </w:rPr>
              <w:t>Onglet</w:t>
            </w:r>
          </w:p>
        </w:tc>
        <w:tc>
          <w:tcPr>
            <w:tcW w:type="dxa" w:w="2550"/>
            <w:vAlign w:val="center"/>
          </w:tcPr>
          <w:p>
            <w:r/>
            <w:r>
              <w:rPr>
                <w:b w:val="0"/>
              </w:rPr>
              <w:t>Onglet Historique du détail projet.</w:t>
            </w:r>
          </w:p>
        </w:tc>
        <w:tc>
          <w:tcPr>
            <w:tcW w:type="dxa" w:w="2550"/>
            <w:vAlign w:val="center"/>
          </w:tcPr>
          <w:p>
            <w:r/>
            <w:r>
              <w:rPr>
                <w:b w:val="0"/>
              </w:rPr>
              <w:t>Consulter la traçabilité.</w:t>
            </w:r>
          </w:p>
        </w:tc>
      </w:tr>
      <w:tr>
        <w:tc>
          <w:tcPr>
            <w:tcW w:type="dxa" w:w="2550"/>
            <w:vAlign w:val="center"/>
          </w:tcPr>
          <w:p>
            <w:r/>
            <w:r>
              <w:rPr>
                <w:b w:val="0"/>
              </w:rPr>
              <w:t>Projet/_ProjetPlanification.cshtml</w:t>
            </w:r>
          </w:p>
        </w:tc>
        <w:tc>
          <w:tcPr>
            <w:tcW w:type="dxa" w:w="2550"/>
            <w:vAlign w:val="center"/>
          </w:tcPr>
          <w:p>
            <w:r/>
            <w:r>
              <w:rPr>
                <w:b w:val="0"/>
              </w:rPr>
              <w:t>Onglet</w:t>
            </w:r>
          </w:p>
        </w:tc>
        <w:tc>
          <w:tcPr>
            <w:tcW w:type="dxa" w:w="2550"/>
            <w:vAlign w:val="center"/>
          </w:tcPr>
          <w:p>
            <w:r/>
            <w:r>
              <w:rPr>
                <w:b w:val="0"/>
              </w:rPr>
              <w:t>Onglet Planification du détail projet.</w:t>
            </w:r>
          </w:p>
        </w:tc>
        <w:tc>
          <w:tcPr>
            <w:tcW w:type="dxa" w:w="2550"/>
            <w:vAlign w:val="center"/>
          </w:tcPr>
          <w:p>
            <w:r/>
            <w:r>
              <w:rPr>
                <w:b w:val="0"/>
              </w:rPr>
              <w:t>Renseigner planning natif, RACI, communication, budget, PV.</w:t>
            </w:r>
          </w:p>
        </w:tc>
      </w:tr>
      <w:tr>
        <w:tc>
          <w:tcPr>
            <w:tcW w:type="dxa" w:w="2550"/>
            <w:vAlign w:val="center"/>
          </w:tcPr>
          <w:p>
            <w:r/>
            <w:r>
              <w:rPr>
                <w:b w:val="0"/>
              </w:rPr>
              <w:t>Projet/_ProjetSynthese.cshtml</w:t>
            </w:r>
          </w:p>
        </w:tc>
        <w:tc>
          <w:tcPr>
            <w:tcW w:type="dxa" w:w="2550"/>
            <w:vAlign w:val="center"/>
          </w:tcPr>
          <w:p>
            <w:r/>
            <w:r>
              <w:rPr>
                <w:b w:val="0"/>
              </w:rPr>
              <w:t>Onglet</w:t>
            </w:r>
          </w:p>
        </w:tc>
        <w:tc>
          <w:tcPr>
            <w:tcW w:type="dxa" w:w="2550"/>
            <w:vAlign w:val="center"/>
          </w:tcPr>
          <w:p>
            <w:r/>
            <w:r>
              <w:rPr>
                <w:b w:val="0"/>
              </w:rPr>
              <w:t>Onglet Synthèse du détail projet.</w:t>
            </w:r>
          </w:p>
        </w:tc>
        <w:tc>
          <w:tcPr>
            <w:tcW w:type="dxa" w:w="2550"/>
            <w:vAlign w:val="center"/>
          </w:tcPr>
          <w:p>
            <w:r/>
            <w:r>
              <w:rPr>
                <w:b w:val="0"/>
              </w:rPr>
              <w:t>Lecture consolidée du projet.</w:t>
            </w:r>
          </w:p>
        </w:tc>
      </w:tr>
      <w:tr>
        <w:tc>
          <w:tcPr>
            <w:tcW w:type="dxa" w:w="2550"/>
            <w:vAlign w:val="center"/>
          </w:tcPr>
          <w:p>
            <w:r/>
            <w:r>
              <w:rPr>
                <w:b w:val="0"/>
              </w:rPr>
              <w:t>Projet/_ProjetUAT.cshtml</w:t>
            </w:r>
          </w:p>
        </w:tc>
        <w:tc>
          <w:tcPr>
            <w:tcW w:type="dxa" w:w="2550"/>
            <w:vAlign w:val="center"/>
          </w:tcPr>
          <w:p>
            <w:r/>
            <w:r>
              <w:rPr>
                <w:b w:val="0"/>
              </w:rPr>
              <w:t>Onglet</w:t>
            </w:r>
          </w:p>
        </w:tc>
        <w:tc>
          <w:tcPr>
            <w:tcW w:type="dxa" w:w="2550"/>
            <w:vAlign w:val="center"/>
          </w:tcPr>
          <w:p>
            <w:r/>
            <w:r>
              <w:rPr>
                <w:b w:val="0"/>
              </w:rPr>
              <w:t>Onglet UAT &amp; MEP du détail projet.</w:t>
            </w:r>
          </w:p>
        </w:tc>
        <w:tc>
          <w:tcPr>
            <w:tcW w:type="dxa" w:w="2550"/>
            <w:vAlign w:val="center"/>
          </w:tcPr>
          <w:p>
            <w:r/>
            <w:r>
              <w:rPr>
                <w:b w:val="0"/>
              </w:rPr>
              <w:t>Renseigner recette, anomalies, MEP et hypercare.</w:t>
            </w:r>
          </w:p>
        </w:tc>
      </w:tr>
      <w:tr>
        <w:tc>
          <w:tcPr>
            <w:tcW w:type="dxa" w:w="2550"/>
            <w:vAlign w:val="center"/>
          </w:tcPr>
          <w:p>
            <w:r/>
            <w:r>
              <w:rPr>
                <w:b w:val="0"/>
              </w:rPr>
              <w:t>Projet/_UploadLivrableModal.cshtml</w:t>
            </w:r>
          </w:p>
        </w:tc>
        <w:tc>
          <w:tcPr>
            <w:tcW w:type="dxa" w:w="2550"/>
            <w:vAlign w:val="center"/>
          </w:tcPr>
          <w:p>
            <w:r/>
            <w:r>
              <w:rPr>
                <w:b w:val="0"/>
              </w:rPr>
              <w:t>Modal</w:t>
            </w:r>
          </w:p>
        </w:tc>
        <w:tc>
          <w:tcPr>
            <w:tcW w:type="dxa" w:w="2550"/>
            <w:vAlign w:val="center"/>
          </w:tcPr>
          <w:p>
            <w:r/>
            <w:r>
              <w:rPr>
                <w:b w:val="0"/>
              </w:rPr>
              <w:t>Upload / remplacement d'un livrable projet.</w:t>
            </w:r>
          </w:p>
        </w:tc>
        <w:tc>
          <w:tcPr>
            <w:tcW w:type="dxa" w:w="2550"/>
            <w:vAlign w:val="center"/>
          </w:tcPr>
          <w:p>
            <w:r/>
            <w:r>
              <w:rPr>
                <w:b w:val="0"/>
              </w:rPr>
              <w:t>Choisir type de livrable, fichier et commentaire.</w:t>
            </w:r>
          </w:p>
        </w:tc>
      </w:tr>
      <w:tr>
        <w:tc>
          <w:tcPr>
            <w:tcW w:type="dxa" w:w="2550"/>
            <w:vAlign w:val="center"/>
          </w:tcPr>
          <w:p>
            <w:r/>
            <w:r>
              <w:rPr>
                <w:b w:val="0"/>
              </w:rPr>
              <w:t>Projet/_ValidationCharte.cshtml</w:t>
            </w:r>
          </w:p>
        </w:tc>
        <w:tc>
          <w:tcPr>
            <w:tcW w:type="dxa" w:w="2550"/>
            <w:vAlign w:val="center"/>
          </w:tcPr>
          <w:p>
            <w:r/>
            <w:r>
              <w:rPr>
                <w:b w:val="0"/>
              </w:rPr>
              <w:t>Partiel</w:t>
            </w:r>
          </w:p>
        </w:tc>
        <w:tc>
          <w:tcPr>
            <w:tcW w:type="dxa" w:w="2550"/>
            <w:vAlign w:val="center"/>
          </w:tcPr>
          <w:p>
            <w:r/>
            <w:r>
              <w:rPr>
                <w:b w:val="0"/>
              </w:rPr>
              <w:t>Bloc de validation de charte.</w:t>
            </w:r>
          </w:p>
        </w:tc>
        <w:tc>
          <w:tcPr>
            <w:tcW w:type="dxa" w:w="2550"/>
            <w:vAlign w:val="center"/>
          </w:tcPr>
          <w:p>
            <w:r/>
            <w:r>
              <w:rPr>
                <w:b w:val="0"/>
              </w:rPr>
              <w:t>Lecture / validation selon rôle.</w:t>
            </w:r>
          </w:p>
        </w:tc>
      </w:tr>
      <w:tr>
        <w:tc>
          <w:tcPr>
            <w:tcW w:type="dxa" w:w="2550"/>
            <w:vAlign w:val="center"/>
          </w:tcPr>
          <w:p>
            <w:r/>
            <w:r>
              <w:rPr>
                <w:b w:val="0"/>
              </w:rPr>
              <w:t>Projet/Charges.cshtml</w:t>
            </w:r>
          </w:p>
        </w:tc>
        <w:tc>
          <w:tcPr>
            <w:tcW w:type="dxa" w:w="2550"/>
            <w:vAlign w:val="center"/>
          </w:tcPr>
          <w:p>
            <w:r/>
            <w:r>
              <w:rPr>
                <w:b w:val="0"/>
              </w:rPr>
              <w:t>Écran</w:t>
            </w:r>
          </w:p>
        </w:tc>
        <w:tc>
          <w:tcPr>
            <w:tcW w:type="dxa" w:w="2550"/>
            <w:vAlign w:val="center"/>
          </w:tcPr>
          <w:p>
            <w:r/>
            <w:r>
              <w:rPr>
                <w:b w:val="0"/>
              </w:rPr>
              <w:t>Saisie et suivi des charges du projet.</w:t>
            </w:r>
          </w:p>
        </w:tc>
        <w:tc>
          <w:tcPr>
            <w:tcW w:type="dxa" w:w="2550"/>
            <w:vAlign w:val="center"/>
          </w:tcPr>
          <w:p>
            <w:r/>
            <w:r>
              <w:rPr>
                <w:b w:val="0"/>
              </w:rPr>
              <w:t>Renseigner les heures prévues et réelles.</w:t>
            </w:r>
          </w:p>
        </w:tc>
      </w:tr>
      <w:tr>
        <w:tc>
          <w:tcPr>
            <w:tcW w:type="dxa" w:w="2550"/>
            <w:vAlign w:val="center"/>
          </w:tcPr>
          <w:p>
            <w:r/>
            <w:r>
              <w:rPr>
                <w:b w:val="0"/>
              </w:rPr>
              <w:t>Projet/CharteProjet.cshtml</w:t>
            </w:r>
          </w:p>
        </w:tc>
        <w:tc>
          <w:tcPr>
            <w:tcW w:type="dxa" w:w="2550"/>
            <w:vAlign w:val="center"/>
          </w:tcPr>
          <w:p>
            <w:r/>
            <w:r>
              <w:rPr>
                <w:b w:val="0"/>
              </w:rPr>
              <w:t>Écran</w:t>
            </w:r>
          </w:p>
        </w:tc>
        <w:tc>
          <w:tcPr>
            <w:tcW w:type="dxa" w:w="2550"/>
            <w:vAlign w:val="center"/>
          </w:tcPr>
          <w:p>
            <w:r/>
            <w:r>
              <w:rPr>
                <w:b w:val="0"/>
              </w:rPr>
              <w:t>Rédaction et signature de la charte.</w:t>
            </w:r>
          </w:p>
        </w:tc>
        <w:tc>
          <w:tcPr>
            <w:tcW w:type="dxa" w:w="2550"/>
            <w:vAlign w:val="center"/>
          </w:tcPr>
          <w:p>
            <w:r/>
            <w:r>
              <w:rPr>
                <w:b w:val="0"/>
              </w:rPr>
              <w:t>Compléter la charte, déposer la version signée et les signatures.</w:t>
            </w:r>
          </w:p>
        </w:tc>
      </w:tr>
      <w:tr>
        <w:tc>
          <w:tcPr>
            <w:tcW w:type="dxa" w:w="2550"/>
            <w:vAlign w:val="center"/>
          </w:tcPr>
          <w:p>
            <w:r/>
            <w:r>
              <w:rPr>
                <w:b w:val="0"/>
              </w:rPr>
              <w:t>Projet/Details.cshtml</w:t>
            </w:r>
          </w:p>
        </w:tc>
        <w:tc>
          <w:tcPr>
            <w:tcW w:type="dxa" w:w="2550"/>
            <w:vAlign w:val="center"/>
          </w:tcPr>
          <w:p>
            <w:r/>
            <w:r>
              <w:rPr>
                <w:b w:val="0"/>
              </w:rPr>
              <w:t>Écran</w:t>
            </w:r>
          </w:p>
        </w:tc>
        <w:tc>
          <w:tcPr>
            <w:tcW w:type="dxa" w:w="2550"/>
            <w:vAlign w:val="center"/>
          </w:tcPr>
          <w:p>
            <w:r/>
            <w:r>
              <w:rPr>
                <w:b w:val="0"/>
              </w:rPr>
              <w:t>Conteneur central à onglets du projet.</w:t>
            </w:r>
          </w:p>
        </w:tc>
        <w:tc>
          <w:tcPr>
            <w:tcW w:type="dxa" w:w="2550"/>
            <w:vAlign w:val="center"/>
          </w:tcPr>
          <w:p>
            <w:r/>
            <w:r>
              <w:rPr>
                <w:b w:val="0"/>
              </w:rPr>
              <w:t>Naviguer entre les onglets et saisir les données de phase.</w:t>
            </w:r>
          </w:p>
        </w:tc>
      </w:tr>
      <w:tr>
        <w:tc>
          <w:tcPr>
            <w:tcW w:type="dxa" w:w="2550"/>
            <w:vAlign w:val="center"/>
          </w:tcPr>
          <w:p>
            <w:r/>
            <w:r>
              <w:rPr>
                <w:b w:val="0"/>
              </w:rPr>
              <w:t>Projet/FicheProjet.cshtml</w:t>
            </w:r>
          </w:p>
        </w:tc>
        <w:tc>
          <w:tcPr>
            <w:tcW w:type="dxa" w:w="2550"/>
            <w:vAlign w:val="center"/>
          </w:tcPr>
          <w:p>
            <w:r/>
            <w:r>
              <w:rPr>
                <w:b w:val="0"/>
              </w:rPr>
              <w:t>Écran</w:t>
            </w:r>
          </w:p>
        </w:tc>
        <w:tc>
          <w:tcPr>
            <w:tcW w:type="dxa" w:w="2550"/>
            <w:vAlign w:val="center"/>
          </w:tcPr>
          <w:p>
            <w:r/>
            <w:r>
              <w:rPr>
                <w:b w:val="0"/>
              </w:rPr>
              <w:t>Fiche projet éditoriale / documentaire.</w:t>
            </w:r>
          </w:p>
        </w:tc>
        <w:tc>
          <w:tcPr>
            <w:tcW w:type="dxa" w:w="2550"/>
            <w:vAlign w:val="center"/>
          </w:tcPr>
          <w:p>
            <w:r/>
            <w:r>
              <w:rPr>
                <w:b w:val="0"/>
              </w:rPr>
              <w:t>Compléter ou consulter la fiche de pilotage.</w:t>
            </w:r>
          </w:p>
        </w:tc>
      </w:tr>
      <w:tr>
        <w:tc>
          <w:tcPr>
            <w:tcW w:type="dxa" w:w="2550"/>
            <w:vAlign w:val="center"/>
          </w:tcPr>
          <w:p>
            <w:r/>
            <w:r>
              <w:rPr>
                <w:b w:val="0"/>
              </w:rPr>
              <w:t>Projet/HistoriqueDM.cshtml</w:t>
            </w:r>
          </w:p>
        </w:tc>
        <w:tc>
          <w:tcPr>
            <w:tcW w:type="dxa" w:w="2550"/>
            <w:vAlign w:val="center"/>
          </w:tcPr>
          <w:p>
            <w:r/>
            <w:r>
              <w:rPr>
                <w:b w:val="0"/>
              </w:rPr>
              <w:t>Écran</w:t>
            </w:r>
          </w:p>
        </w:tc>
        <w:tc>
          <w:tcPr>
            <w:tcW w:type="dxa" w:w="2550"/>
            <w:vAlign w:val="center"/>
          </w:tcPr>
          <w:p>
            <w:r/>
            <w:r>
              <w:rPr>
                <w:b w:val="0"/>
              </w:rPr>
              <w:t>Historique portefeuille / direction avec fiches repliables.</w:t>
            </w:r>
          </w:p>
        </w:tc>
        <w:tc>
          <w:tcPr>
            <w:tcW w:type="dxa" w:w="2550"/>
            <w:vAlign w:val="center"/>
          </w:tcPr>
          <w:p>
            <w:r/>
            <w:r>
              <w:rPr>
                <w:b w:val="0"/>
              </w:rPr>
              <w:t>Lecture seule, ouverture / fermeture des projets.</w:t>
            </w:r>
          </w:p>
        </w:tc>
      </w:tr>
      <w:tr>
        <w:tc>
          <w:tcPr>
            <w:tcW w:type="dxa" w:w="2550"/>
            <w:vAlign w:val="center"/>
          </w:tcPr>
          <w:p>
            <w:r/>
            <w:r>
              <w:rPr>
                <w:b w:val="0"/>
              </w:rPr>
              <w:t>Projet/Index.cshtml</w:t>
            </w:r>
          </w:p>
        </w:tc>
        <w:tc>
          <w:tcPr>
            <w:tcW w:type="dxa" w:w="2550"/>
            <w:vAlign w:val="center"/>
          </w:tcPr>
          <w:p>
            <w:r/>
            <w:r>
              <w:rPr>
                <w:b w:val="0"/>
              </w:rPr>
              <w:t>Écran</w:t>
            </w:r>
          </w:p>
        </w:tc>
        <w:tc>
          <w:tcPr>
            <w:tcW w:type="dxa" w:w="2550"/>
            <w:vAlign w:val="center"/>
          </w:tcPr>
          <w:p>
            <w:r/>
            <w:r>
              <w:rPr>
                <w:b w:val="0"/>
              </w:rPr>
              <w:t>Liste des projets.</w:t>
            </w:r>
          </w:p>
        </w:tc>
        <w:tc>
          <w:tcPr>
            <w:tcW w:type="dxa" w:w="2550"/>
            <w:vAlign w:val="center"/>
          </w:tcPr>
          <w:p>
            <w:r/>
            <w:r>
              <w:rPr>
                <w:b w:val="0"/>
              </w:rPr>
              <w:t>Lecture, filtrage et accès au détail.</w:t>
            </w:r>
          </w:p>
        </w:tc>
      </w:tr>
      <w:tr>
        <w:tc>
          <w:tcPr>
            <w:tcW w:type="dxa" w:w="2550"/>
            <w:vAlign w:val="center"/>
          </w:tcPr>
          <w:p>
            <w:r/>
            <w:r>
              <w:rPr>
                <w:b w:val="0"/>
              </w:rPr>
              <w:t>Projet/ListeValidationClotureDemandeur.cshtml</w:t>
            </w:r>
          </w:p>
        </w:tc>
        <w:tc>
          <w:tcPr>
            <w:tcW w:type="dxa" w:w="2550"/>
            <w:vAlign w:val="center"/>
          </w:tcPr>
          <w:p>
            <w:r/>
            <w:r>
              <w:rPr>
                <w:b w:val="0"/>
              </w:rPr>
              <w:t>Écran</w:t>
            </w:r>
          </w:p>
        </w:tc>
        <w:tc>
          <w:tcPr>
            <w:tcW w:type="dxa" w:w="2550"/>
            <w:vAlign w:val="center"/>
          </w:tcPr>
          <w:p>
            <w:r/>
            <w:r>
              <w:rPr>
                <w:b w:val="0"/>
              </w:rPr>
              <w:t>Clôtures en attente côté demandeur.</w:t>
            </w:r>
          </w:p>
        </w:tc>
        <w:tc>
          <w:tcPr>
            <w:tcW w:type="dxa" w:w="2550"/>
            <w:vAlign w:val="center"/>
          </w:tcPr>
          <w:p>
            <w:r/>
            <w:r>
              <w:rPr>
                <w:b w:val="0"/>
              </w:rPr>
              <w:t>Valider ou refuser la clôture.</w:t>
            </w:r>
          </w:p>
        </w:tc>
      </w:tr>
      <w:tr>
        <w:tc>
          <w:tcPr>
            <w:tcW w:type="dxa" w:w="2550"/>
            <w:vAlign w:val="center"/>
          </w:tcPr>
          <w:p>
            <w:r/>
            <w:r>
              <w:rPr>
                <w:b w:val="0"/>
              </w:rPr>
              <w:t>Projet/ListeValidationClotureDM.cshtml</w:t>
            </w:r>
          </w:p>
        </w:tc>
        <w:tc>
          <w:tcPr>
            <w:tcW w:type="dxa" w:w="2550"/>
            <w:vAlign w:val="center"/>
          </w:tcPr>
          <w:p>
            <w:r/>
            <w:r>
              <w:rPr>
                <w:b w:val="0"/>
              </w:rPr>
              <w:t>Écran</w:t>
            </w:r>
          </w:p>
        </w:tc>
        <w:tc>
          <w:tcPr>
            <w:tcW w:type="dxa" w:w="2550"/>
            <w:vAlign w:val="center"/>
          </w:tcPr>
          <w:p>
            <w:r/>
            <w:r>
              <w:rPr>
                <w:b w:val="0"/>
              </w:rPr>
              <w:t>Clôtures en attente côté sponsor.</w:t>
            </w:r>
          </w:p>
        </w:tc>
        <w:tc>
          <w:tcPr>
            <w:tcW w:type="dxa" w:w="2550"/>
            <w:vAlign w:val="center"/>
          </w:tcPr>
          <w:p>
            <w:r/>
            <w:r>
              <w:rPr>
                <w:b w:val="0"/>
              </w:rPr>
              <w:t>Valider ou refuser la clôture.</w:t>
            </w:r>
          </w:p>
        </w:tc>
      </w:tr>
      <w:tr>
        <w:tc>
          <w:tcPr>
            <w:tcW w:type="dxa" w:w="2550"/>
            <w:vAlign w:val="center"/>
          </w:tcPr>
          <w:p>
            <w:r/>
            <w:r>
              <w:rPr>
                <w:b w:val="0"/>
              </w:rPr>
              <w:t>Projet/ListeValidationClotureDSI.cshtml</w:t>
            </w:r>
          </w:p>
        </w:tc>
        <w:tc>
          <w:tcPr>
            <w:tcW w:type="dxa" w:w="2550"/>
            <w:vAlign w:val="center"/>
          </w:tcPr>
          <w:p>
            <w:r/>
            <w:r>
              <w:rPr>
                <w:b w:val="0"/>
              </w:rPr>
              <w:t>Écran</w:t>
            </w:r>
          </w:p>
        </w:tc>
        <w:tc>
          <w:tcPr>
            <w:tcW w:type="dxa" w:w="2550"/>
            <w:vAlign w:val="center"/>
          </w:tcPr>
          <w:p>
            <w:r/>
            <w:r>
              <w:rPr>
                <w:b w:val="0"/>
              </w:rPr>
              <w:t>Clôtures en attente côté DSI.</w:t>
            </w:r>
          </w:p>
        </w:tc>
        <w:tc>
          <w:tcPr>
            <w:tcW w:type="dxa" w:w="2550"/>
            <w:vAlign w:val="center"/>
          </w:tcPr>
          <w:p>
            <w:r/>
            <w:r>
              <w:rPr>
                <w:b w:val="0"/>
              </w:rPr>
              <w:t>Valider ou refuser la clôture finale.</w:t>
            </w:r>
          </w:p>
        </w:tc>
      </w:tr>
      <w:tr>
        <w:tc>
          <w:tcPr>
            <w:tcW w:type="dxa" w:w="2550"/>
            <w:vAlign w:val="center"/>
          </w:tcPr>
          <w:p>
            <w:r/>
            <w:r>
              <w:rPr>
                <w:b w:val="0"/>
              </w:rPr>
              <w:t>Projet/Portefeuille.cshtml</w:t>
            </w:r>
          </w:p>
        </w:tc>
        <w:tc>
          <w:tcPr>
            <w:tcW w:type="dxa" w:w="2550"/>
            <w:vAlign w:val="center"/>
          </w:tcPr>
          <w:p>
            <w:r/>
            <w:r>
              <w:rPr>
                <w:b w:val="0"/>
              </w:rPr>
              <w:t>Écran</w:t>
            </w:r>
          </w:p>
        </w:tc>
        <w:tc>
          <w:tcPr>
            <w:tcW w:type="dxa" w:w="2550"/>
            <w:vAlign w:val="center"/>
          </w:tcPr>
          <w:p>
            <w:r/>
            <w:r>
              <w:rPr>
                <w:b w:val="0"/>
              </w:rPr>
              <w:t>Portefeuille projets et exports.</w:t>
            </w:r>
          </w:p>
        </w:tc>
        <w:tc>
          <w:tcPr>
            <w:tcW w:type="dxa" w:w="2550"/>
            <w:vAlign w:val="center"/>
          </w:tcPr>
          <w:p>
            <w:r/>
            <w:r>
              <w:rPr>
                <w:b w:val="0"/>
              </w:rPr>
              <w:t>Lecture, filtres et exports.</w:t>
            </w:r>
          </w:p>
        </w:tc>
      </w:tr>
      <w:tr>
        <w:tc>
          <w:tcPr>
            <w:tcW w:type="dxa" w:w="2550"/>
            <w:vAlign w:val="center"/>
          </w:tcPr>
          <w:p>
            <w:r/>
            <w:r>
              <w:rPr>
                <w:b w:val="0"/>
              </w:rPr>
              <w:t>Projet/SignatureCharte.cshtml</w:t>
            </w:r>
          </w:p>
        </w:tc>
        <w:tc>
          <w:tcPr>
            <w:tcW w:type="dxa" w:w="2550"/>
            <w:vAlign w:val="center"/>
          </w:tcPr>
          <w:p>
            <w:r/>
            <w:r>
              <w:rPr>
                <w:b w:val="0"/>
              </w:rPr>
              <w:t>Écran</w:t>
            </w:r>
          </w:p>
        </w:tc>
        <w:tc>
          <w:tcPr>
            <w:tcW w:type="dxa" w:w="2550"/>
            <w:vAlign w:val="center"/>
          </w:tcPr>
          <w:p>
            <w:r/>
            <w:r>
              <w:rPr>
                <w:b w:val="0"/>
              </w:rPr>
              <w:t>Vue de signature / suivi de charte.</w:t>
            </w:r>
          </w:p>
        </w:tc>
        <w:tc>
          <w:tcPr>
            <w:tcW w:type="dxa" w:w="2550"/>
            <w:vAlign w:val="center"/>
          </w:tcPr>
          <w:p>
            <w:r/>
            <w:r>
              <w:rPr>
                <w:b w:val="0"/>
              </w:rPr>
              <w:t>Lecture ou action selon le workflow.</w:t>
            </w:r>
          </w:p>
        </w:tc>
      </w:tr>
      <w:tr>
        <w:tc>
          <w:tcPr>
            <w:tcW w:type="dxa" w:w="2550"/>
            <w:vAlign w:val="center"/>
          </w:tcPr>
          <w:p>
            <w:r/>
            <w:r>
              <w:rPr>
                <w:b w:val="0"/>
              </w:rPr>
              <w:t>Projet/ValidationsProjet.cshtml</w:t>
            </w:r>
          </w:p>
        </w:tc>
        <w:tc>
          <w:tcPr>
            <w:tcW w:type="dxa" w:w="2550"/>
            <w:vAlign w:val="center"/>
          </w:tcPr>
          <w:p>
            <w:r/>
            <w:r>
              <w:rPr>
                <w:b w:val="0"/>
              </w:rPr>
              <w:t>Écran</w:t>
            </w:r>
          </w:p>
        </w:tc>
        <w:tc>
          <w:tcPr>
            <w:tcW w:type="dxa" w:w="2550"/>
            <w:vAlign w:val="center"/>
          </w:tcPr>
          <w:p>
            <w:r/>
            <w:r>
              <w:rPr>
                <w:b w:val="0"/>
              </w:rPr>
              <w:t>Validation de la charte projet.</w:t>
            </w:r>
          </w:p>
        </w:tc>
        <w:tc>
          <w:tcPr>
            <w:tcW w:type="dxa" w:w="2550"/>
            <w:vAlign w:val="center"/>
          </w:tcPr>
          <w:p>
            <w:r/>
            <w:r>
              <w:rPr>
                <w:b w:val="0"/>
              </w:rPr>
              <w:t>Valider ou refuser la charte.</w:t>
            </w:r>
          </w:p>
        </w:tc>
      </w:tr>
    </w:tbl>
    <w:p/>
    <w:p>
      <w:pPr>
        <w:pStyle w:val="Heading2"/>
      </w:pPr>
      <w:r>
        <w:t>Shared</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EEF3F8"/>
          </w:tcPr>
          <w:p>
            <w:r/>
            <w:r>
              <w:rPr>
                <w:b/>
              </w:rPr>
              <w:t>Vue</w:t>
            </w:r>
          </w:p>
        </w:tc>
        <w:tc>
          <w:tcPr>
            <w:tcW w:type="dxa" w:w="2550"/>
            <w:vAlign w:val="center"/>
            <w:shd w:fill="EEF3F8"/>
          </w:tcPr>
          <w:p>
            <w:r/>
            <w:r>
              <w:rPr>
                <w:b/>
              </w:rPr>
              <w:t>Type</w:t>
            </w:r>
          </w:p>
        </w:tc>
        <w:tc>
          <w:tcPr>
            <w:tcW w:type="dxa" w:w="2550"/>
            <w:vAlign w:val="center"/>
            <w:shd w:fill="EEF3F8"/>
          </w:tcPr>
          <w:p>
            <w:r/>
            <w:r>
              <w:rPr>
                <w:b/>
              </w:rPr>
              <w:t>Comportement attendu</w:t>
            </w:r>
          </w:p>
        </w:tc>
        <w:tc>
          <w:tcPr>
            <w:tcW w:type="dxa" w:w="2550"/>
            <w:vAlign w:val="center"/>
            <w:shd w:fill="EEF3F8"/>
          </w:tcPr>
          <w:p>
            <w:r/>
            <w:r>
              <w:rPr>
                <w:b/>
              </w:rPr>
              <w:t>Comment la renseigner / l'utiliser</w:t>
            </w:r>
          </w:p>
        </w:tc>
      </w:tr>
      <w:tr>
        <w:tc>
          <w:tcPr>
            <w:tcW w:type="dxa" w:w="2550"/>
            <w:vAlign w:val="center"/>
          </w:tcPr>
          <w:p>
            <w:r/>
            <w:r>
              <w:rPr>
                <w:b w:val="0"/>
              </w:rPr>
              <w:t>Shared/_Layout.cshtml</w:t>
            </w:r>
          </w:p>
        </w:tc>
        <w:tc>
          <w:tcPr>
            <w:tcW w:type="dxa" w:w="2550"/>
            <w:vAlign w:val="center"/>
          </w:tcPr>
          <w:p>
            <w:r/>
            <w:r>
              <w:rPr>
                <w:b w:val="0"/>
              </w:rPr>
              <w:t>Shell</w:t>
            </w:r>
          </w:p>
        </w:tc>
        <w:tc>
          <w:tcPr>
            <w:tcW w:type="dxa" w:w="2550"/>
            <w:vAlign w:val="center"/>
          </w:tcPr>
          <w:p>
            <w:r/>
            <w:r>
              <w:rPr>
                <w:b w:val="0"/>
              </w:rPr>
              <w:t>Structure commune : topbar, sidebar, notifications, footer.</w:t>
            </w:r>
          </w:p>
        </w:tc>
        <w:tc>
          <w:tcPr>
            <w:tcW w:type="dxa" w:w="2550"/>
            <w:vAlign w:val="center"/>
          </w:tcPr>
          <w:p>
            <w:r/>
            <w:r>
              <w:rPr>
                <w:b w:val="0"/>
              </w:rPr>
              <w:t>Aucune saisie directe.</w:t>
            </w:r>
          </w:p>
        </w:tc>
      </w:tr>
      <w:tr>
        <w:tc>
          <w:tcPr>
            <w:tcW w:type="dxa" w:w="2550"/>
            <w:vAlign w:val="center"/>
          </w:tcPr>
          <w:p>
            <w:r/>
            <w:r>
              <w:rPr>
                <w:b w:val="0"/>
              </w:rPr>
              <w:t>Shared/_Pagination.cshtml</w:t>
            </w:r>
          </w:p>
        </w:tc>
        <w:tc>
          <w:tcPr>
            <w:tcW w:type="dxa" w:w="2550"/>
            <w:vAlign w:val="center"/>
          </w:tcPr>
          <w:p>
            <w:r/>
            <w:r>
              <w:rPr>
                <w:b w:val="0"/>
              </w:rPr>
              <w:t>Partiel</w:t>
            </w:r>
          </w:p>
        </w:tc>
        <w:tc>
          <w:tcPr>
            <w:tcW w:type="dxa" w:w="2550"/>
            <w:vAlign w:val="center"/>
          </w:tcPr>
          <w:p>
            <w:r/>
            <w:r>
              <w:rPr>
                <w:b w:val="0"/>
              </w:rPr>
              <w:t>Composant de pagination.</w:t>
            </w:r>
          </w:p>
        </w:tc>
        <w:tc>
          <w:tcPr>
            <w:tcW w:type="dxa" w:w="2550"/>
            <w:vAlign w:val="center"/>
          </w:tcPr>
          <w:p>
            <w:r/>
            <w:r>
              <w:rPr>
                <w:b w:val="0"/>
              </w:rPr>
              <w:t>Utiliser pour naviguer entre pages.</w:t>
            </w:r>
          </w:p>
        </w:tc>
      </w:tr>
      <w:tr>
        <w:tc>
          <w:tcPr>
            <w:tcW w:type="dxa" w:w="2550"/>
            <w:vAlign w:val="center"/>
          </w:tcPr>
          <w:p>
            <w:r/>
            <w:r>
              <w:rPr>
                <w:b w:val="0"/>
              </w:rPr>
              <w:t>Shared/_ValidationScriptsPartial.cshtml</w:t>
            </w:r>
          </w:p>
        </w:tc>
        <w:tc>
          <w:tcPr>
            <w:tcW w:type="dxa" w:w="2550"/>
            <w:vAlign w:val="center"/>
          </w:tcPr>
          <w:p>
            <w:r/>
            <w:r>
              <w:rPr>
                <w:b w:val="0"/>
              </w:rPr>
              <w:t>Technique</w:t>
            </w:r>
          </w:p>
        </w:tc>
        <w:tc>
          <w:tcPr>
            <w:tcW w:type="dxa" w:w="2550"/>
            <w:vAlign w:val="center"/>
          </w:tcPr>
          <w:p>
            <w:r/>
            <w:r>
              <w:rPr>
                <w:b w:val="0"/>
              </w:rPr>
              <w:t>Scripts de validation client.</w:t>
            </w:r>
          </w:p>
        </w:tc>
        <w:tc>
          <w:tcPr>
            <w:tcW w:type="dxa" w:w="2550"/>
            <w:vAlign w:val="center"/>
          </w:tcPr>
          <w:p>
            <w:r/>
            <w:r>
              <w:rPr>
                <w:b w:val="0"/>
              </w:rPr>
              <w:t>Aucune action utilisateur.</w:t>
            </w:r>
          </w:p>
        </w:tc>
      </w:tr>
      <w:tr>
        <w:tc>
          <w:tcPr>
            <w:tcW w:type="dxa" w:w="2550"/>
            <w:vAlign w:val="center"/>
          </w:tcPr>
          <w:p>
            <w:r/>
            <w:r>
              <w:rPr>
                <w:b w:val="0"/>
              </w:rPr>
              <w:t>Shared/_ValidationSummary.cshtml</w:t>
            </w:r>
          </w:p>
        </w:tc>
        <w:tc>
          <w:tcPr>
            <w:tcW w:type="dxa" w:w="2550"/>
            <w:vAlign w:val="center"/>
          </w:tcPr>
          <w:p>
            <w:r/>
            <w:r>
              <w:rPr>
                <w:b w:val="0"/>
              </w:rPr>
              <w:t>Partiel</w:t>
            </w:r>
          </w:p>
        </w:tc>
        <w:tc>
          <w:tcPr>
            <w:tcW w:type="dxa" w:w="2550"/>
            <w:vAlign w:val="center"/>
          </w:tcPr>
          <w:p>
            <w:r/>
            <w:r>
              <w:rPr>
                <w:b w:val="0"/>
              </w:rPr>
              <w:t>Résumé des erreurs de validation.</w:t>
            </w:r>
          </w:p>
        </w:tc>
        <w:tc>
          <w:tcPr>
            <w:tcW w:type="dxa" w:w="2550"/>
            <w:vAlign w:val="center"/>
          </w:tcPr>
          <w:p>
            <w:r/>
            <w:r>
              <w:rPr>
                <w:b w:val="0"/>
              </w:rPr>
              <w:t>Lecture des erreurs avant correction.</w:t>
            </w:r>
          </w:p>
        </w:tc>
      </w:tr>
      <w:tr>
        <w:tc>
          <w:tcPr>
            <w:tcW w:type="dxa" w:w="2550"/>
            <w:vAlign w:val="center"/>
          </w:tcPr>
          <w:p>
            <w:r/>
            <w:r>
              <w:rPr>
                <w:b w:val="0"/>
              </w:rPr>
              <w:t>Shared/Components/SidebarMenu/Default.cshtml</w:t>
            </w:r>
          </w:p>
        </w:tc>
        <w:tc>
          <w:tcPr>
            <w:tcW w:type="dxa" w:w="2550"/>
            <w:vAlign w:val="center"/>
          </w:tcPr>
          <w:p>
            <w:r/>
            <w:r>
              <w:rPr>
                <w:b w:val="0"/>
              </w:rPr>
              <w:t>Composant</w:t>
            </w:r>
          </w:p>
        </w:tc>
        <w:tc>
          <w:tcPr>
            <w:tcW w:type="dxa" w:w="2550"/>
            <w:vAlign w:val="center"/>
          </w:tcPr>
          <w:p>
            <w:r/>
            <w:r>
              <w:rPr>
                <w:b w:val="0"/>
              </w:rPr>
              <w:t>Menu latéral piloté par la matrice de permissions.</w:t>
            </w:r>
          </w:p>
        </w:tc>
        <w:tc>
          <w:tcPr>
            <w:tcW w:type="dxa" w:w="2550"/>
            <w:vAlign w:val="center"/>
          </w:tcPr>
          <w:p>
            <w:r/>
            <w:r>
              <w:rPr>
                <w:b w:val="0"/>
              </w:rPr>
              <w:t>Aucune saisie ; navigation.</w:t>
            </w:r>
          </w:p>
        </w:tc>
      </w:tr>
      <w:tr>
        <w:tc>
          <w:tcPr>
            <w:tcW w:type="dxa" w:w="2550"/>
            <w:vAlign w:val="center"/>
          </w:tcPr>
          <w:p>
            <w:r/>
            <w:r>
              <w:rPr>
                <w:b w:val="0"/>
              </w:rPr>
              <w:t>Shared/Error.cshtml</w:t>
            </w:r>
          </w:p>
        </w:tc>
        <w:tc>
          <w:tcPr>
            <w:tcW w:type="dxa" w:w="2550"/>
            <w:vAlign w:val="center"/>
          </w:tcPr>
          <w:p>
            <w:r/>
            <w:r>
              <w:rPr>
                <w:b w:val="0"/>
              </w:rPr>
              <w:t>Écran</w:t>
            </w:r>
          </w:p>
        </w:tc>
        <w:tc>
          <w:tcPr>
            <w:tcW w:type="dxa" w:w="2550"/>
            <w:vAlign w:val="center"/>
          </w:tcPr>
          <w:p>
            <w:r/>
            <w:r>
              <w:rPr>
                <w:b w:val="0"/>
              </w:rPr>
              <w:t>Page d'erreur standard.</w:t>
            </w:r>
          </w:p>
        </w:tc>
        <w:tc>
          <w:tcPr>
            <w:tcW w:type="dxa" w:w="2550"/>
            <w:vAlign w:val="center"/>
          </w:tcPr>
          <w:p>
            <w:r/>
            <w:r>
              <w:rPr>
                <w:b w:val="0"/>
              </w:rPr>
              <w:t>Lecture seule.</w:t>
            </w:r>
          </w:p>
        </w:tc>
      </w:tr>
    </w:tbl>
    <w:p/>
    <w:p>
      <w:pPr>
        <w:pStyle w:val="Heading2"/>
      </w:pPr>
      <w:r>
        <w:t>_ViewImports.cshtml</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EEF3F8"/>
          </w:tcPr>
          <w:p>
            <w:r/>
            <w:r>
              <w:rPr>
                <w:b/>
              </w:rPr>
              <w:t>Vue</w:t>
            </w:r>
          </w:p>
        </w:tc>
        <w:tc>
          <w:tcPr>
            <w:tcW w:type="dxa" w:w="2550"/>
            <w:vAlign w:val="center"/>
            <w:shd w:fill="EEF3F8"/>
          </w:tcPr>
          <w:p>
            <w:r/>
            <w:r>
              <w:rPr>
                <w:b/>
              </w:rPr>
              <w:t>Type</w:t>
            </w:r>
          </w:p>
        </w:tc>
        <w:tc>
          <w:tcPr>
            <w:tcW w:type="dxa" w:w="2550"/>
            <w:vAlign w:val="center"/>
            <w:shd w:fill="EEF3F8"/>
          </w:tcPr>
          <w:p>
            <w:r/>
            <w:r>
              <w:rPr>
                <w:b/>
              </w:rPr>
              <w:t>Comportement attendu</w:t>
            </w:r>
          </w:p>
        </w:tc>
        <w:tc>
          <w:tcPr>
            <w:tcW w:type="dxa" w:w="2550"/>
            <w:vAlign w:val="center"/>
            <w:shd w:fill="EEF3F8"/>
          </w:tcPr>
          <w:p>
            <w:r/>
            <w:r>
              <w:rPr>
                <w:b/>
              </w:rPr>
              <w:t>Comment la renseigner / l'utiliser</w:t>
            </w:r>
          </w:p>
        </w:tc>
      </w:tr>
      <w:tr>
        <w:tc>
          <w:tcPr>
            <w:tcW w:type="dxa" w:w="2550"/>
            <w:vAlign w:val="center"/>
          </w:tcPr>
          <w:p>
            <w:r/>
            <w:r>
              <w:rPr>
                <w:b w:val="0"/>
              </w:rPr>
              <w:t>_ViewImports.cshtml</w:t>
            </w:r>
          </w:p>
        </w:tc>
        <w:tc>
          <w:tcPr>
            <w:tcW w:type="dxa" w:w="2550"/>
            <w:vAlign w:val="center"/>
          </w:tcPr>
          <w:p>
            <w:r/>
            <w:r>
              <w:rPr>
                <w:b w:val="0"/>
              </w:rPr>
              <w:t>Vue</w:t>
            </w:r>
          </w:p>
        </w:tc>
        <w:tc>
          <w:tcPr>
            <w:tcW w:type="dxa" w:w="2550"/>
            <w:vAlign w:val="center"/>
          </w:tcPr>
          <w:p>
            <w:r/>
            <w:r>
              <w:rPr>
                <w:b w:val="0"/>
              </w:rPr>
              <w:t>Vue applicative à documenter plus finement si elle devient un écran métier principal.</w:t>
            </w:r>
          </w:p>
        </w:tc>
        <w:tc>
          <w:tcPr>
            <w:tcW w:type="dxa" w:w="2550"/>
            <w:vAlign w:val="center"/>
          </w:tcPr>
          <w:p>
            <w:r/>
            <w:r>
              <w:rPr>
                <w:b w:val="0"/>
              </w:rPr>
              <w:t>Se reporter à l'écran parent ou au contrôleur associé.</w:t>
            </w:r>
          </w:p>
        </w:tc>
      </w:tr>
    </w:tbl>
    <w:p/>
    <w:p>
      <w:pPr>
        <w:pStyle w:val="Heading2"/>
      </w:pPr>
      <w:r>
        <w:t>_ViewStart.cshtml</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EEF3F8"/>
          </w:tcPr>
          <w:p>
            <w:r/>
            <w:r>
              <w:rPr>
                <w:b/>
              </w:rPr>
              <w:t>Vue</w:t>
            </w:r>
          </w:p>
        </w:tc>
        <w:tc>
          <w:tcPr>
            <w:tcW w:type="dxa" w:w="2550"/>
            <w:vAlign w:val="center"/>
            <w:shd w:fill="EEF3F8"/>
          </w:tcPr>
          <w:p>
            <w:r/>
            <w:r>
              <w:rPr>
                <w:b/>
              </w:rPr>
              <w:t>Type</w:t>
            </w:r>
          </w:p>
        </w:tc>
        <w:tc>
          <w:tcPr>
            <w:tcW w:type="dxa" w:w="2550"/>
            <w:vAlign w:val="center"/>
            <w:shd w:fill="EEF3F8"/>
          </w:tcPr>
          <w:p>
            <w:r/>
            <w:r>
              <w:rPr>
                <w:b/>
              </w:rPr>
              <w:t>Comportement attendu</w:t>
            </w:r>
          </w:p>
        </w:tc>
        <w:tc>
          <w:tcPr>
            <w:tcW w:type="dxa" w:w="2550"/>
            <w:vAlign w:val="center"/>
            <w:shd w:fill="EEF3F8"/>
          </w:tcPr>
          <w:p>
            <w:r/>
            <w:r>
              <w:rPr>
                <w:b/>
              </w:rPr>
              <w:t>Comment la renseigner / l'utiliser</w:t>
            </w:r>
          </w:p>
        </w:tc>
      </w:tr>
      <w:tr>
        <w:tc>
          <w:tcPr>
            <w:tcW w:type="dxa" w:w="2550"/>
            <w:vAlign w:val="center"/>
          </w:tcPr>
          <w:p>
            <w:r/>
            <w:r>
              <w:rPr>
                <w:b w:val="0"/>
              </w:rPr>
              <w:t>_ViewStart.cshtml</w:t>
            </w:r>
          </w:p>
        </w:tc>
        <w:tc>
          <w:tcPr>
            <w:tcW w:type="dxa" w:w="2550"/>
            <w:vAlign w:val="center"/>
          </w:tcPr>
          <w:p>
            <w:r/>
            <w:r>
              <w:rPr>
                <w:b w:val="0"/>
              </w:rPr>
              <w:t>Vue</w:t>
            </w:r>
          </w:p>
        </w:tc>
        <w:tc>
          <w:tcPr>
            <w:tcW w:type="dxa" w:w="2550"/>
            <w:vAlign w:val="center"/>
          </w:tcPr>
          <w:p>
            <w:r/>
            <w:r>
              <w:rPr>
                <w:b w:val="0"/>
              </w:rPr>
              <w:t>Vue applicative à documenter plus finement si elle devient un écran métier principal.</w:t>
            </w:r>
          </w:p>
        </w:tc>
        <w:tc>
          <w:tcPr>
            <w:tcW w:type="dxa" w:w="2550"/>
            <w:vAlign w:val="center"/>
          </w:tcPr>
          <w:p>
            <w:r/>
            <w:r>
              <w:rPr>
                <w:b w:val="0"/>
              </w:rPr>
              <w:t>Se reporter à l'écran parent ou au contrôleur associé.</w:t>
            </w:r>
          </w:p>
        </w:tc>
      </w:tr>
    </w:tbl>
    <w:p/>
    <w:sectPr w:rsidR="00FC693F" w:rsidRPr="0006063C" w:rsidSect="00034616">
      <w:headerReference w:type="default" r:id="rId9"/>
      <w:footerReference w:type="default" r:id="rId10"/>
      <w:pgSz w:w="12240" w:h="15840"/>
      <w:pgMar w:top="1020" w:right="964"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6"/>
      </w:rPr>
      <w:t>Gestion Projets IT - Côte d'Ivoire Terminal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347472" cy="84612"/>
          <wp:docPr id="1" name="Picture 1"/>
          <wp:cNvGraphicFramePr>
            <a:graphicFrameLocks noChangeAspect="1"/>
          </wp:cNvGraphicFramePr>
          <a:graphic>
            <a:graphicData uri="http://schemas.openxmlformats.org/drawingml/2006/picture">
              <pic:pic>
                <pic:nvPicPr>
                  <pic:cNvPr id="0" name="LOGO_COTE_D_IVOIRE_TERMINAL.png"/>
                  <pic:cNvPicPr/>
                </pic:nvPicPr>
                <pic:blipFill>
                  <a:blip r:embed="rId1"/>
                  <a:stretch>
                    <a:fillRect/>
                  </a:stretch>
                </pic:blipFill>
                <pic:spPr>
                  <a:xfrm>
                    <a:off x="0" y="0"/>
                    <a:ext cx="347472" cy="84612"/>
                  </a:xfrm>
                  <a:prstGeom prst="rect"/>
                </pic:spPr>
              </pic:pic>
            </a:graphicData>
          </a:graphic>
        </wp:inline>
      </w:drawing>
    </w:r>
    <w:r>
      <w:t xml:space="preserve">  </w:t>
    </w:r>
    <w:r>
      <w:rPr>
        <w:b/>
        <w:color w:val="1F2D3D"/>
        <w:sz w:val="18"/>
      </w:rPr>
      <w:t>Procédure DSI - Workflow par rôle Gestion Projets 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D3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147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B4C6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Procédure DSI - Workflow par rôle Gestion Projets IT</dc:title>
  <dc:subject>Gestion Projets IT</dc:subject>
  <dc:creator>OpenAI Codex</dc:creator>
  <cp:keywords/>
  <dc:description>Document régénéré depuis le code réel de l'application.</dc:description>
  <cp:lastModifiedBy/>
  <cp:revision>1</cp:revision>
  <dcterms:created xsi:type="dcterms:W3CDTF">2013-12-23T23:15:00Z</dcterms:created>
  <dcterms:modified xsi:type="dcterms:W3CDTF">2013-12-23T23:15:00Z</dcterms:modified>
  <cp:category/>
</cp:coreProperties>
</file>