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244929"/>
            <wp:docPr id="1" name="Picture 1"/>
            <wp:cNvGraphicFramePr>
              <a:graphicFrameLocks noChangeAspect="1"/>
            </wp:cNvGraphicFramePr>
            <a:graphic>
              <a:graphicData uri="http://schemas.openxmlformats.org/drawingml/2006/picture">
                <pic:pic>
                  <pic:nvPicPr>
                    <pic:cNvPr id="0" name="LOGO_COTE_D_IVOIRE_TERMINAL.png"/>
                    <pic:cNvPicPr/>
                  </pic:nvPicPr>
                  <pic:blipFill>
                    <a:blip r:embed="rId11"/>
                    <a:stretch>
                      <a:fillRect/>
                    </a:stretch>
                  </pic:blipFill>
                  <pic:spPr>
                    <a:xfrm>
                      <a:off x="0" y="0"/>
                      <a:ext cx="1005840" cy="244929"/>
                    </a:xfrm>
                    <a:prstGeom prst="rect"/>
                  </pic:spPr>
                </pic:pic>
              </a:graphicData>
            </a:graphic>
          </wp:inline>
        </w:drawing>
      </w:r>
    </w:p>
    <w:p>
      <w:pPr>
        <w:jc w:val="center"/>
      </w:pPr>
      <w:r>
        <w:rPr>
          <w:rFonts w:ascii="Aptos Display" w:hAnsi="Aptos Display"/>
          <w:b/>
          <w:color w:val="1F2D3D"/>
          <w:sz w:val="46"/>
        </w:rPr>
        <w:t>Manuel utilisateur de l'application</w:t>
      </w:r>
    </w:p>
    <w:p>
      <w:pPr>
        <w:jc w:val="center"/>
      </w:pPr>
      <w:r>
        <w:rPr>
          <w:i/>
          <w:color w:val="495F83"/>
          <w:sz w:val="22"/>
        </w:rPr>
        <w:t>Guide d'utilisation écran par écran de Gestion Projets IT, rédigé pour les utilisateurs finaux et les acteurs métier.</w:t>
      </w:r>
    </w:p>
    <w:p>
      <w:pPr>
        <w:jc w:val="center"/>
      </w:pPr>
      <w:r>
        <w:rPr>
          <w:color w:val="565656"/>
          <w:sz w:val="20"/>
        </w:rPr>
        <w:t>Application : Gestion Projets IT - Côte d'Ivoire Terminal</w:t>
      </w:r>
    </w:p>
    <w:p>
      <w:pPr>
        <w:jc w:val="center"/>
      </w:pPr>
      <w:r>
        <w:rPr>
          <w:color w:val="565656"/>
          <w:sz w:val="20"/>
        </w:rPr>
        <w:t>Version documentaire : 21/05/2026</w:t>
      </w:r>
    </w:p>
    <w:p>
      <w:pPr>
        <w:jc w:val="center"/>
      </w:pPr>
      <w:r>
        <w:rPr>
          <w:color w:val="565656"/>
          <w:sz w:val="20"/>
        </w:rPr>
        <w:t>Principe : chaque écran décrit son rôle, son comportement attendu, les données à renseigner, les contrôles et les sorties.</w:t>
      </w:r>
    </w:p>
    <w:p>
      <w:pPr>
        <w:jc w:val="center"/>
      </w:pPr>
      <w:r>
        <w:rPr>
          <w:color w:val="565656"/>
          <w:sz w:val="20"/>
        </w:rPr>
        <w:t>Branding : tout document généré nativement par l'application pour un projet doit porter le logo CIT.</w:t>
      </w:r>
    </w:p>
    <w:p>
      <w:r>
        <w:br w:type="page"/>
      </w:r>
    </w:p>
    <w:p>
      <w:pPr>
        <w:pStyle w:val="Heading1"/>
      </w:pPr>
      <w:r>
        <w:t>1. Comment utiliser ce manuel</w:t>
      </w:r>
    </w:p>
    <w:p>
      <w:r>
        <w:t>Ce document se lit comme un manuel utilisateur. Pour chaque écran principal, il explique à quoi l'écran sert, ce qu'il affiche, ce que l'utilisateur doit y saisir, ce qui déclenche un blocage et le résultat attendu après action.</w:t>
      </w:r>
    </w:p>
    <w:p>
      <w:pPr>
        <w:pStyle w:val="ListBullet"/>
      </w:pPr>
      <w:r>
        <w:t>Si vous êtes demandeur, commencez par les chapitres Demandes puis Clôture demandeur.</w:t>
      </w:r>
    </w:p>
    <w:p>
      <w:pPr>
        <w:pStyle w:val="ListBullet"/>
      </w:pPr>
      <w:r>
        <w:t>Si vous êtes Chef de Projet, concentrez-vous sur Détail projet, Charte, Planification, Exécution, Charges, UAT &amp; MEP et Clôture.</w:t>
      </w:r>
    </w:p>
    <w:p>
      <w:pPr>
        <w:pStyle w:val="ListBullet"/>
      </w:pPr>
      <w:r>
        <w:t>Si vous êtes valideur métier, utilisez les écrans de validation correspondants et les listes d'attente.</w:t>
      </w:r>
    </w:p>
    <w:p>
      <w:pPr>
        <w:pStyle w:val="ListBullet"/>
      </w:pPr>
      <w:r>
        <w:t>Si vous êtes AdminIT, utilisez en plus les chapitres Administration et Autorisations.</w:t>
      </w:r>
    </w:p>
    <w:p>
      <w:pPr>
        <w:pStyle w:val="Heading1"/>
      </w:pPr>
      <w:r>
        <w:t>2. Positionnement de l'application</w:t>
      </w:r>
    </w:p>
    <w:p>
      <w:r>
        <w:t>Gestion Projets IT centralise le cycle complet d'un projet IT : demande initiale, analyse, charte, planification, exécution, UAT / mise en production, clôture, portefeuille, analytics, administration et sécurité.</w:t>
      </w:r>
    </w:p>
    <w:p>
      <w:pPr>
        <w:pStyle w:val="ListBullet"/>
      </w:pPr>
      <w:r>
        <w:t>Chaque rôle voit un menu différent, piloté par la matrice des autorisations et par les règles métier.</w:t>
      </w:r>
    </w:p>
    <w:p>
      <w:pPr>
        <w:pStyle w:val="ListBullet"/>
      </w:pPr>
      <w:r>
        <w:t>Les validations structurantes se font dans l'application et sont tracées.</w:t>
      </w:r>
    </w:p>
    <w:p>
      <w:pPr>
        <w:pStyle w:val="ListBullet"/>
      </w:pPr>
      <w:r>
        <w:t>Les documents générés nativement pour le projet portent le logo CIT.</w:t>
      </w:r>
    </w:p>
    <w:p>
      <w:pPr>
        <w:pStyle w:val="ListBullet"/>
      </w:pPr>
      <w:r>
        <w:t>L'objectif produit est d'éviter la double saisie et de rendre le dossier projet le plus natif possible.</w:t>
      </w:r>
    </w:p>
    <w:p>
      <w:pPr>
        <w:pStyle w:val="Heading1"/>
      </w:pPr>
      <w:r>
        <w:t>3. Principes d'usage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D9EAF7"/>
          </w:tcPr>
          <w:p>
            <w:r/>
            <w:r>
              <w:rPr>
                <w:b/>
              </w:rPr>
              <w:t>Principe</w:t>
            </w:r>
          </w:p>
        </w:tc>
        <w:tc>
          <w:tcPr>
            <w:tcW w:type="dxa" w:w="5099"/>
            <w:vAlign w:val="center"/>
            <w:shd w:fill="D9EAF7"/>
          </w:tcPr>
          <w:p>
            <w:r/>
            <w:r>
              <w:rPr>
                <w:b/>
              </w:rPr>
              <w:t>Application pratique</w:t>
            </w:r>
          </w:p>
        </w:tc>
      </w:tr>
      <w:tr>
        <w:tc>
          <w:tcPr>
            <w:tcW w:type="dxa" w:w="5099"/>
            <w:vAlign w:val="center"/>
          </w:tcPr>
          <w:p>
            <w:r/>
            <w:r>
              <w:rPr>
                <w:b w:val="0"/>
              </w:rPr>
              <w:t>Natif</w:t>
            </w:r>
          </w:p>
        </w:tc>
        <w:tc>
          <w:tcPr>
            <w:tcW w:type="dxa" w:w="5099"/>
            <w:vAlign w:val="center"/>
          </w:tcPr>
          <w:p>
            <w:r/>
            <w:r>
              <w:rPr>
                <w:b w:val="0"/>
              </w:rPr>
              <w:t>La donnée est saisie directement dans un écran et conservée en base ; l'application peut ensuite générer le livrable officiel.</w:t>
            </w:r>
          </w:p>
        </w:tc>
      </w:tr>
      <w:tr>
        <w:tc>
          <w:tcPr>
            <w:tcW w:type="dxa" w:w="5099"/>
            <w:vAlign w:val="center"/>
          </w:tcPr>
          <w:p>
            <w:r/>
            <w:r>
              <w:rPr>
                <w:b w:val="0"/>
              </w:rPr>
              <w:t>Semi-natif</w:t>
            </w:r>
          </w:p>
        </w:tc>
        <w:tc>
          <w:tcPr>
            <w:tcW w:type="dxa" w:w="5099"/>
            <w:vAlign w:val="center"/>
          </w:tcPr>
          <w:p>
            <w:r/>
            <w:r>
              <w:rPr>
                <w:b w:val="0"/>
              </w:rPr>
              <w:t>Une partie du flux est saisie dans l'application, mais il reste un dépôt de pièce externe ou signée.</w:t>
            </w:r>
          </w:p>
        </w:tc>
      </w:tr>
      <w:tr>
        <w:tc>
          <w:tcPr>
            <w:tcW w:type="dxa" w:w="5099"/>
            <w:vAlign w:val="center"/>
          </w:tcPr>
          <w:p>
            <w:r/>
            <w:r>
              <w:rPr>
                <w:b w:val="0"/>
              </w:rPr>
              <w:t>Manuel</w:t>
            </w:r>
          </w:p>
        </w:tc>
        <w:tc>
          <w:tcPr>
            <w:tcW w:type="dxa" w:w="5099"/>
            <w:vAlign w:val="center"/>
          </w:tcPr>
          <w:p>
            <w:r/>
            <w:r>
              <w:rPr>
                <w:b w:val="0"/>
              </w:rPr>
              <w:t>Le document est produit hors application puis déposé comme livrable.</w:t>
            </w:r>
          </w:p>
        </w:tc>
      </w:tr>
      <w:tr>
        <w:tc>
          <w:tcPr>
            <w:tcW w:type="dxa" w:w="5099"/>
            <w:vAlign w:val="center"/>
          </w:tcPr>
          <w:p>
            <w:r/>
            <w:r>
              <w:rPr>
                <w:b w:val="0"/>
              </w:rPr>
              <w:t>Rôle de vérité</w:t>
            </w:r>
          </w:p>
        </w:tc>
        <w:tc>
          <w:tcPr>
            <w:tcW w:type="dxa" w:w="5099"/>
            <w:vAlign w:val="center"/>
          </w:tcPr>
          <w:p>
            <w:r/>
            <w:r>
              <w:rPr>
                <w:b w:val="0"/>
              </w:rPr>
              <w:t>Le dernier état validé dans l'écran métier fait foi pour le workflow et les blocages.</w:t>
            </w:r>
          </w:p>
        </w:tc>
      </w:tr>
    </w:tbl>
    <w:p/>
    <w:p>
      <w:pPr>
        <w:pStyle w:val="Heading1"/>
      </w:pPr>
      <w:r>
        <w:t>4. Démarrage rapide par rôle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rPr>
              <w:t>Rôle</w:t>
            </w:r>
          </w:p>
        </w:tc>
        <w:tc>
          <w:tcPr>
            <w:tcW w:type="dxa" w:w="3400"/>
            <w:vAlign w:val="center"/>
            <w:shd w:fill="D9EAF7"/>
          </w:tcPr>
          <w:p>
            <w:r/>
            <w:r>
              <w:rPr>
                <w:b/>
              </w:rPr>
              <w:t>Par quoi commencer</w:t>
            </w:r>
          </w:p>
        </w:tc>
        <w:tc>
          <w:tcPr>
            <w:tcW w:type="dxa" w:w="3400"/>
            <w:vAlign w:val="center"/>
            <w:shd w:fill="D9EAF7"/>
          </w:tcPr>
          <w:p>
            <w:r/>
            <w:r>
              <w:rPr>
                <w:b/>
              </w:rPr>
              <w:t>Ce que vous faites le plus souvent</w:t>
            </w:r>
          </w:p>
        </w:tc>
      </w:tr>
      <w:tr>
        <w:tc>
          <w:tcPr>
            <w:tcW w:type="dxa" w:w="3400"/>
            <w:vAlign w:val="center"/>
          </w:tcPr>
          <w:p>
            <w:r/>
            <w:r>
              <w:rPr>
                <w:b w:val="0"/>
              </w:rPr>
              <w:t>Demandeur</w:t>
            </w:r>
          </w:p>
        </w:tc>
        <w:tc>
          <w:tcPr>
            <w:tcW w:type="dxa" w:w="3400"/>
            <w:vAlign w:val="center"/>
          </w:tcPr>
          <w:p>
            <w:r/>
            <w:r>
              <w:rPr>
                <w:b w:val="0"/>
              </w:rPr>
              <w:t>Mes Demandes / Nouvelle Demande</w:t>
            </w:r>
          </w:p>
        </w:tc>
        <w:tc>
          <w:tcPr>
            <w:tcW w:type="dxa" w:w="3400"/>
            <w:vAlign w:val="center"/>
          </w:tcPr>
          <w:p>
            <w:r/>
            <w:r>
              <w:rPr>
                <w:b w:val="0"/>
              </w:rPr>
              <w:t>Créer une demande, suivre les retours, valider la clôture demandeur.</w:t>
            </w:r>
          </w:p>
        </w:tc>
      </w:tr>
      <w:tr>
        <w:tc>
          <w:tcPr>
            <w:tcW w:type="dxa" w:w="3400"/>
            <w:vAlign w:val="center"/>
          </w:tcPr>
          <w:p>
            <w:r/>
            <w:r>
              <w:rPr>
                <w:b w:val="0"/>
              </w:rPr>
              <w:t>Directeur Métier</w:t>
            </w:r>
          </w:p>
        </w:tc>
        <w:tc>
          <w:tcPr>
            <w:tcW w:type="dxa" w:w="3400"/>
            <w:vAlign w:val="center"/>
          </w:tcPr>
          <w:p>
            <w:r/>
            <w:r>
              <w:rPr>
                <w:b w:val="0"/>
              </w:rPr>
              <w:t>Validations DM / Validations Projet</w:t>
            </w:r>
          </w:p>
        </w:tc>
        <w:tc>
          <w:tcPr>
            <w:tcW w:type="dxa" w:w="3400"/>
            <w:vAlign w:val="center"/>
          </w:tcPr>
          <w:p>
            <w:r/>
            <w:r>
              <w:rPr>
                <w:b w:val="0"/>
              </w:rPr>
              <w:t>Valider demandes, charte, planification et clôture sponsor.</w:t>
            </w:r>
          </w:p>
        </w:tc>
      </w:tr>
      <w:tr>
        <w:tc>
          <w:tcPr>
            <w:tcW w:type="dxa" w:w="3400"/>
            <w:vAlign w:val="center"/>
          </w:tcPr>
          <w:p>
            <w:r/>
            <w:r>
              <w:rPr>
                <w:b w:val="0"/>
              </w:rPr>
              <w:t>Chef de Projet</w:t>
            </w:r>
          </w:p>
        </w:tc>
        <w:tc>
          <w:tcPr>
            <w:tcW w:type="dxa" w:w="3400"/>
            <w:vAlign w:val="center"/>
          </w:tcPr>
          <w:p>
            <w:r/>
            <w:r>
              <w:rPr>
                <w:b w:val="0"/>
              </w:rPr>
              <w:t>Mes projets / Détail projet</w:t>
            </w:r>
          </w:p>
        </w:tc>
        <w:tc>
          <w:tcPr>
            <w:tcW w:type="dxa" w:w="3400"/>
            <w:vAlign w:val="center"/>
          </w:tcPr>
          <w:p>
            <w:r/>
            <w:r>
              <w:rPr>
                <w:b w:val="0"/>
              </w:rPr>
              <w:t>Renseigner toutes les phases et produire les livrables natifs.</w:t>
            </w:r>
          </w:p>
        </w:tc>
      </w:tr>
      <w:tr>
        <w:tc>
          <w:tcPr>
            <w:tcW w:type="dxa" w:w="3400"/>
            <w:vAlign w:val="center"/>
          </w:tcPr>
          <w:p>
            <w:r/>
            <w:r>
              <w:rPr>
                <w:b w:val="0"/>
              </w:rPr>
              <w:t>DSI</w:t>
            </w:r>
          </w:p>
        </w:tc>
        <w:tc>
          <w:tcPr>
            <w:tcW w:type="dxa" w:w="3400"/>
            <w:vAlign w:val="center"/>
          </w:tcPr>
          <w:p>
            <w:r/>
            <w:r>
              <w:rPr>
                <w:b w:val="0"/>
              </w:rPr>
              <w:t>Dashboard / Validations DSI / Validations Projet</w:t>
            </w:r>
          </w:p>
        </w:tc>
        <w:tc>
          <w:tcPr>
            <w:tcW w:type="dxa" w:w="3400"/>
            <w:vAlign w:val="center"/>
          </w:tcPr>
          <w:p>
            <w:r/>
            <w:r>
              <w:rPr>
                <w:b w:val="0"/>
              </w:rPr>
              <w:t>Arbitrer, valider et piloter le portefeuille.</w:t>
            </w:r>
          </w:p>
        </w:tc>
      </w:tr>
      <w:tr>
        <w:tc>
          <w:tcPr>
            <w:tcW w:type="dxa" w:w="3400"/>
            <w:vAlign w:val="center"/>
          </w:tcPr>
          <w:p>
            <w:r/>
            <w:r>
              <w:rPr>
                <w:b w:val="0"/>
              </w:rPr>
              <w:t>RSIT</w:t>
            </w:r>
          </w:p>
        </w:tc>
        <w:tc>
          <w:tcPr>
            <w:tcW w:type="dxa" w:w="3400"/>
            <w:vAlign w:val="center"/>
          </w:tcPr>
          <w:p>
            <w:r/>
            <w:r>
              <w:rPr>
                <w:b w:val="0"/>
              </w:rPr>
              <w:t>Portefeuille / projets / validations déléguées</w:t>
            </w:r>
          </w:p>
        </w:tc>
        <w:tc>
          <w:tcPr>
            <w:tcW w:type="dxa" w:w="3400"/>
            <w:vAlign w:val="center"/>
          </w:tcPr>
          <w:p>
            <w:r/>
            <w:r>
              <w:rPr>
                <w:b w:val="0"/>
              </w:rPr>
              <w:t>Consulter, aider à l'instruction et valider si délégation active.</w:t>
            </w:r>
          </w:p>
        </w:tc>
      </w:tr>
      <w:tr>
        <w:tc>
          <w:tcPr>
            <w:tcW w:type="dxa" w:w="3400"/>
            <w:vAlign w:val="center"/>
          </w:tcPr>
          <w:p>
            <w:r/>
            <w:r>
              <w:rPr>
                <w:b w:val="0"/>
              </w:rPr>
              <w:t>AdminIT</w:t>
            </w:r>
          </w:p>
        </w:tc>
        <w:tc>
          <w:tcPr>
            <w:tcW w:type="dxa" w:w="3400"/>
            <w:vAlign w:val="center"/>
          </w:tcPr>
          <w:p>
            <w:r/>
            <w:r>
              <w:rPr>
                <w:b w:val="0"/>
              </w:rPr>
              <w:t>Utilisateurs / Autorisations / Paramètres</w:t>
            </w:r>
          </w:p>
        </w:tc>
        <w:tc>
          <w:tcPr>
            <w:tcW w:type="dxa" w:w="3400"/>
            <w:vAlign w:val="center"/>
          </w:tcPr>
          <w:p>
            <w:r/>
            <w:r>
              <w:rPr>
                <w:b w:val="0"/>
              </w:rPr>
              <w:t>Gérer les comptes, les droits et le paramétrage.</w:t>
            </w:r>
          </w:p>
        </w:tc>
      </w:tr>
    </w:tbl>
    <w:p/>
    <w:p>
      <w:pPr>
        <w:pStyle w:val="Heading1"/>
      </w:pPr>
      <w:r>
        <w:t>5. Architecture fonctionnelle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rPr>
              <w:t>Module</w:t>
            </w:r>
          </w:p>
        </w:tc>
        <w:tc>
          <w:tcPr>
            <w:tcW w:type="dxa" w:w="3400"/>
            <w:vAlign w:val="center"/>
            <w:shd w:fill="D9EAF7"/>
          </w:tcPr>
          <w:p>
            <w:r/>
            <w:r>
              <w:rPr>
                <w:b/>
              </w:rPr>
              <w:t>But</w:t>
            </w:r>
          </w:p>
        </w:tc>
        <w:tc>
          <w:tcPr>
            <w:tcW w:type="dxa" w:w="3400"/>
            <w:vAlign w:val="center"/>
            <w:shd w:fill="D9EAF7"/>
          </w:tcPr>
          <w:p>
            <w:r/>
            <w:r>
              <w:rPr>
                <w:b/>
              </w:rPr>
              <w:t>Écrans principaux</w:t>
            </w:r>
          </w:p>
        </w:tc>
      </w:tr>
      <w:tr>
        <w:tc>
          <w:tcPr>
            <w:tcW w:type="dxa" w:w="3400"/>
            <w:vAlign w:val="center"/>
          </w:tcPr>
          <w:p>
            <w:r/>
            <w:r>
              <w:rPr>
                <w:b w:val="0"/>
              </w:rPr>
              <w:t>Accès &amp; shell</w:t>
            </w:r>
          </w:p>
        </w:tc>
        <w:tc>
          <w:tcPr>
            <w:tcW w:type="dxa" w:w="3400"/>
            <w:vAlign w:val="center"/>
          </w:tcPr>
          <w:p>
            <w:r/>
            <w:r>
              <w:rPr>
                <w:b w:val="0"/>
              </w:rPr>
              <w:t>Connexion, navigation, profil, notifications.</w:t>
            </w:r>
          </w:p>
        </w:tc>
        <w:tc>
          <w:tcPr>
            <w:tcW w:type="dxa" w:w="3400"/>
            <w:vAlign w:val="center"/>
          </w:tcPr>
          <w:p>
            <w:r/>
            <w:r>
              <w:rPr>
                <w:b w:val="0"/>
              </w:rPr>
              <w:t>Login, Profil, Notifications, Menu latéral, Aide.</w:t>
            </w:r>
          </w:p>
        </w:tc>
      </w:tr>
      <w:tr>
        <w:tc>
          <w:tcPr>
            <w:tcW w:type="dxa" w:w="3400"/>
            <w:vAlign w:val="center"/>
          </w:tcPr>
          <w:p>
            <w:r/>
            <w:r>
              <w:rPr>
                <w:b w:val="0"/>
              </w:rPr>
              <w:t>Demandes</w:t>
            </w:r>
          </w:p>
        </w:tc>
        <w:tc>
          <w:tcPr>
            <w:tcW w:type="dxa" w:w="3400"/>
            <w:vAlign w:val="center"/>
          </w:tcPr>
          <w:p>
            <w:r/>
            <w:r>
              <w:rPr>
                <w:b w:val="0"/>
              </w:rPr>
              <w:t>Créer et valider le besoin initial.</w:t>
            </w:r>
          </w:p>
        </w:tc>
        <w:tc>
          <w:tcPr>
            <w:tcW w:type="dxa" w:w="3400"/>
            <w:vAlign w:val="center"/>
          </w:tcPr>
          <w:p>
            <w:r/>
            <w:r>
              <w:rPr>
                <w:b w:val="0"/>
              </w:rPr>
              <w:t>Mes Demandes, Nouvelle Demande, Validations DM, Validations DSI, Historiques.</w:t>
            </w:r>
          </w:p>
        </w:tc>
      </w:tr>
      <w:tr>
        <w:tc>
          <w:tcPr>
            <w:tcW w:type="dxa" w:w="3400"/>
            <w:vAlign w:val="center"/>
          </w:tcPr>
          <w:p>
            <w:r/>
            <w:r>
              <w:rPr>
                <w:b w:val="0"/>
              </w:rPr>
              <w:t>Projets</w:t>
            </w:r>
          </w:p>
        </w:tc>
        <w:tc>
          <w:tcPr>
            <w:tcW w:type="dxa" w:w="3400"/>
            <w:vAlign w:val="center"/>
          </w:tcPr>
          <w:p>
            <w:r/>
            <w:r>
              <w:rPr>
                <w:b w:val="0"/>
              </w:rPr>
              <w:t>Piloter toutes les phases du projet.</w:t>
            </w:r>
          </w:p>
        </w:tc>
        <w:tc>
          <w:tcPr>
            <w:tcW w:type="dxa" w:w="3400"/>
            <w:vAlign w:val="center"/>
          </w:tcPr>
          <w:p>
            <w:r/>
            <w:r>
              <w:rPr>
                <w:b w:val="0"/>
              </w:rPr>
              <w:t>Détail projet, Charte, Fiche projet, Charges, Portefeuille, Validations projet.</w:t>
            </w:r>
          </w:p>
        </w:tc>
      </w:tr>
      <w:tr>
        <w:tc>
          <w:tcPr>
            <w:tcW w:type="dxa" w:w="3400"/>
            <w:vAlign w:val="center"/>
          </w:tcPr>
          <w:p>
            <w:r/>
            <w:r>
              <w:rPr>
                <w:b w:val="0"/>
              </w:rPr>
              <w:t>Administration</w:t>
            </w:r>
          </w:p>
        </w:tc>
        <w:tc>
          <w:tcPr>
            <w:tcW w:type="dxa" w:w="3400"/>
            <w:vAlign w:val="center"/>
          </w:tcPr>
          <w:p>
            <w:r/>
            <w:r>
              <w:rPr>
                <w:b w:val="0"/>
              </w:rPr>
              <w:t>Gérer utilisateurs, rôles, paramètres et droits.</w:t>
            </w:r>
          </w:p>
        </w:tc>
        <w:tc>
          <w:tcPr>
            <w:tcW w:type="dxa" w:w="3400"/>
            <w:vAlign w:val="center"/>
          </w:tcPr>
          <w:p>
            <w:r/>
            <w:r>
              <w:rPr>
                <w:b w:val="0"/>
              </w:rPr>
              <w:t>Utilisateurs, Rôles, Directions, Services, Délégations, Autorisations.</w:t>
            </w:r>
          </w:p>
        </w:tc>
      </w:tr>
      <w:tr>
        <w:tc>
          <w:tcPr>
            <w:tcW w:type="dxa" w:w="3400"/>
            <w:vAlign w:val="center"/>
          </w:tcPr>
          <w:p>
            <w:r/>
            <w:r>
              <w:rPr>
                <w:b w:val="0"/>
              </w:rPr>
              <w:t>Reporting</w:t>
            </w:r>
          </w:p>
        </w:tc>
        <w:tc>
          <w:tcPr>
            <w:tcW w:type="dxa" w:w="3400"/>
            <w:vAlign w:val="center"/>
          </w:tcPr>
          <w:p>
            <w:r/>
            <w:r>
              <w:rPr>
                <w:b w:val="0"/>
              </w:rPr>
              <w:t>Observer le portefeuille et les alertes.</w:t>
            </w:r>
          </w:p>
        </w:tc>
        <w:tc>
          <w:tcPr>
            <w:tcW w:type="dxa" w:w="3400"/>
            <w:vAlign w:val="center"/>
          </w:tcPr>
          <w:p>
            <w:r/>
            <w:r>
              <w:rPr>
                <w:b w:val="0"/>
              </w:rPr>
              <w:t>Dashboard, Portefeuille, Analytics, Historiques.</w:t>
            </w:r>
          </w:p>
        </w:tc>
      </w:tr>
    </w:tbl>
    <w:p/>
    <w:p>
      <w:pPr>
        <w:pStyle w:val="Heading1"/>
      </w:pPr>
      <w:r>
        <w:t>6. Écrans détaillés</w:t>
      </w:r>
    </w:p>
    <w:p>
      <w:pPr>
        <w:pStyle w:val="Heading2"/>
      </w:pPr>
      <w:r>
        <w:t>Connexion</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/Account/Login</w:t>
            </w:r>
          </w:p>
        </w:tc>
      </w:tr>
      <w:tr>
        <w:tc>
          <w:tcPr>
            <w:tcW w:type="dxa" w:w="5099"/>
            <w:vAlign w:val="center"/>
          </w:tcPr>
          <w:p>
            <w:r/>
            <w:r>
              <w:rPr>
                <w:b w:val="0"/>
              </w:rPr>
              <w:t>Acteurs</w:t>
            </w:r>
          </w:p>
        </w:tc>
        <w:tc>
          <w:tcPr>
            <w:tcW w:type="dxa" w:w="5099"/>
            <w:vAlign w:val="center"/>
          </w:tcPr>
          <w:p>
            <w:r/>
            <w:r>
              <w:rPr>
                <w:b w:val="0"/>
              </w:rPr>
              <w:t>Tous les utilisateurs</w:t>
            </w:r>
          </w:p>
        </w:tc>
      </w:tr>
      <w:tr>
        <w:tc>
          <w:tcPr>
            <w:tcW w:type="dxa" w:w="5099"/>
            <w:vAlign w:val="center"/>
          </w:tcPr>
          <w:p>
            <w:r/>
            <w:r>
              <w:rPr>
                <w:b w:val="0"/>
              </w:rPr>
              <w:t>Objectif</w:t>
            </w:r>
          </w:p>
        </w:tc>
        <w:tc>
          <w:tcPr>
            <w:tcW w:type="dxa" w:w="5099"/>
            <w:vAlign w:val="center"/>
          </w:tcPr>
          <w:p>
            <w:r/>
            <w:r>
              <w:rPr>
                <w:b w:val="0"/>
              </w:rPr>
              <w:t>Entrer dans l'application via compte local autorisé ou via Azure AD selon la configuration.</w:t>
            </w:r>
          </w:p>
        </w:tc>
      </w:tr>
      <w:tr>
        <w:tc>
          <w:tcPr>
            <w:tcW w:type="dxa" w:w="5099"/>
            <w:vAlign w:val="center"/>
          </w:tcPr>
          <w:p>
            <w:r/>
            <w:r>
              <w:rPr>
                <w:b w:val="0"/>
              </w:rPr>
              <w:t>Comportement attendu</w:t>
            </w:r>
          </w:p>
        </w:tc>
        <w:tc>
          <w:tcPr>
            <w:tcW w:type="dxa" w:w="5099"/>
            <w:vAlign w:val="center"/>
          </w:tcPr>
          <w:p>
            <w:r/>
            <w:r>
              <w:rPr>
                <w:b w:val="0"/>
              </w:rPr>
              <w:t>L'écran doit afficher clairement le mode d'authentification disponible, bloquer les tentatives excessives et rediriger vers le tableau de bord adapté au rôle.</w:t>
            </w:r>
          </w:p>
        </w:tc>
      </w:tr>
      <w:tr>
        <w:tc>
          <w:tcPr>
            <w:tcW w:type="dxa" w:w="5099"/>
            <w:vAlign w:val="center"/>
          </w:tcPr>
          <w:p>
            <w:r/>
            <w:r>
              <w:rPr>
                <w:b w:val="0"/>
              </w:rPr>
              <w:t>Comment le renseigner</w:t>
            </w:r>
          </w:p>
        </w:tc>
        <w:tc>
          <w:tcPr>
            <w:tcW w:type="dxa" w:w="5099"/>
            <w:vAlign w:val="center"/>
          </w:tcPr>
          <w:p>
            <w:r/>
            <w:r>
              <w:rPr>
                <w:b w:val="0"/>
              </w:rPr>
              <w:t>Saisir identifiant et mot de passe si l'authentification locale est autorisée. Sinon utiliser le bouton SSO.</w:t>
            </w:r>
          </w:p>
        </w:tc>
      </w:tr>
      <w:tr>
        <w:tc>
          <w:tcPr>
            <w:tcW w:type="dxa" w:w="5099"/>
            <w:vAlign w:val="center"/>
          </w:tcPr>
          <w:p>
            <w:r/>
            <w:r>
              <w:rPr>
                <w:b w:val="0"/>
              </w:rPr>
              <w:t>Sorties / effets</w:t>
            </w:r>
          </w:p>
        </w:tc>
        <w:tc>
          <w:tcPr>
            <w:tcW w:type="dxa" w:w="5099"/>
            <w:vAlign w:val="center"/>
          </w:tcPr>
          <w:p>
            <w:r/>
            <w:r>
              <w:rPr>
                <w:b w:val="0"/>
              </w:rPr>
              <w:t>Création de session, chargement des menus autorisés, journalisation de connexion.</w:t>
            </w:r>
          </w:p>
        </w:tc>
      </w:tr>
      <w:tr>
        <w:tc>
          <w:tcPr>
            <w:tcW w:type="dxa" w:w="5099"/>
            <w:vAlign w:val="center"/>
          </w:tcPr>
          <w:p>
            <w:r/>
            <w:r>
              <w:rPr>
                <w:b w:val="0"/>
              </w:rPr>
              <w:t>Blocages / contrôles</w:t>
            </w:r>
          </w:p>
        </w:tc>
        <w:tc>
          <w:tcPr>
            <w:tcW w:type="dxa" w:w="5099"/>
            <w:vAlign w:val="center"/>
          </w:tcPr>
          <w:p>
            <w:r/>
            <w:r>
              <w:rPr>
                <w:b w:val="0"/>
              </w:rPr>
              <w:t>Compte inactif, mot de passe invalide, authentification locale désactivée, trop de tentatives.</w:t>
            </w:r>
          </w:p>
        </w:tc>
      </w:tr>
    </w:tbl>
    <w:p/>
    <w:p>
      <w:pPr>
        <w:pStyle w:val="Heading2"/>
      </w:pPr>
      <w:r>
        <w:t>Tableau de bord</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/Home/Index</w:t>
            </w:r>
          </w:p>
        </w:tc>
      </w:tr>
      <w:tr>
        <w:tc>
          <w:tcPr>
            <w:tcW w:type="dxa" w:w="5099"/>
            <w:vAlign w:val="center"/>
          </w:tcPr>
          <w:p>
            <w:r/>
            <w:r>
              <w:rPr>
                <w:b w:val="0"/>
              </w:rPr>
              <w:t>Acteurs</w:t>
            </w:r>
          </w:p>
        </w:tc>
        <w:tc>
          <w:tcPr>
            <w:tcW w:type="dxa" w:w="5099"/>
            <w:vAlign w:val="center"/>
          </w:tcPr>
          <w:p>
            <w:r/>
            <w:r>
              <w:rPr>
                <w:b w:val="0"/>
              </w:rPr>
              <w:t>Tous, avec contenu différent selon le rôle</w:t>
            </w:r>
          </w:p>
        </w:tc>
      </w:tr>
      <w:tr>
        <w:tc>
          <w:tcPr>
            <w:tcW w:type="dxa" w:w="5099"/>
            <w:vAlign w:val="center"/>
          </w:tcPr>
          <w:p>
            <w:r/>
            <w:r>
              <w:rPr>
                <w:b w:val="0"/>
              </w:rPr>
              <w:t>Objectif</w:t>
            </w:r>
          </w:p>
        </w:tc>
        <w:tc>
          <w:tcPr>
            <w:tcW w:type="dxa" w:w="5099"/>
            <w:vAlign w:val="center"/>
          </w:tcPr>
          <w:p>
            <w:r/>
            <w:r>
              <w:rPr>
                <w:b w:val="0"/>
              </w:rPr>
              <w:t>Fournir un cockpit d'entrée : KPI, validations en attente, alertes, échéances et synthèse portefeuille.</w:t>
            </w:r>
          </w:p>
        </w:tc>
      </w:tr>
      <w:tr>
        <w:tc>
          <w:tcPr>
            <w:tcW w:type="dxa" w:w="5099"/>
            <w:vAlign w:val="center"/>
          </w:tcPr>
          <w:p>
            <w:r/>
            <w:r>
              <w:rPr>
                <w:b w:val="0"/>
              </w:rPr>
              <w:t>Comportement attendu</w:t>
            </w:r>
          </w:p>
        </w:tc>
        <w:tc>
          <w:tcPr>
            <w:tcW w:type="dxa" w:w="5099"/>
            <w:vAlign w:val="center"/>
          </w:tcPr>
          <w:p>
            <w:r/>
            <w:r>
              <w:rPr>
                <w:b w:val="0"/>
              </w:rPr>
              <w:t>L'écran doit privilégier l'information utile au rôle connecté. Les cartes ouvrent les écrans de détail appropriés.</w:t>
            </w:r>
          </w:p>
        </w:tc>
      </w:tr>
      <w:tr>
        <w:tc>
          <w:tcPr>
            <w:tcW w:type="dxa" w:w="5099"/>
            <w:vAlign w:val="center"/>
          </w:tcPr>
          <w:p>
            <w:r/>
            <w:r>
              <w:rPr>
                <w:b w:val="0"/>
              </w:rPr>
              <w:t>Comment le renseigner</w:t>
            </w:r>
          </w:p>
        </w:tc>
        <w:tc>
          <w:tcPr>
            <w:tcW w:type="dxa" w:w="5099"/>
            <w:vAlign w:val="center"/>
          </w:tcPr>
          <w:p>
            <w:r/>
            <w:r>
              <w:rPr>
                <w:b w:val="0"/>
              </w:rPr>
              <w:t>Pas de saisie. Utiliser les liens d'action pour aller vers les validations ou les projets critiques.</w:t>
            </w:r>
          </w:p>
        </w:tc>
      </w:tr>
      <w:tr>
        <w:tc>
          <w:tcPr>
            <w:tcW w:type="dxa" w:w="5099"/>
            <w:vAlign w:val="center"/>
          </w:tcPr>
          <w:p>
            <w:r/>
            <w:r>
              <w:rPr>
                <w:b w:val="0"/>
              </w:rPr>
              <w:t>Sorties / effets</w:t>
            </w:r>
          </w:p>
        </w:tc>
        <w:tc>
          <w:tcPr>
            <w:tcW w:type="dxa" w:w="5099"/>
            <w:vAlign w:val="center"/>
          </w:tcPr>
          <w:p>
            <w:r/>
            <w:r>
              <w:rPr>
                <w:b w:val="0"/>
              </w:rPr>
              <w:t>Vue consolidée des priorités immédiates.</w:t>
            </w:r>
          </w:p>
        </w:tc>
      </w:tr>
      <w:tr>
        <w:tc>
          <w:tcPr>
            <w:tcW w:type="dxa" w:w="5099"/>
            <w:vAlign w:val="center"/>
          </w:tcPr>
          <w:p>
            <w:r/>
            <w:r>
              <w:rPr>
                <w:b w:val="0"/>
              </w:rPr>
              <w:t>Blocages / contrôles</w:t>
            </w:r>
          </w:p>
        </w:tc>
        <w:tc>
          <w:tcPr>
            <w:tcW w:type="dxa" w:w="5099"/>
            <w:vAlign w:val="center"/>
          </w:tcPr>
          <w:p>
            <w:r/>
            <w:r>
              <w:rPr>
                <w:b w:val="0"/>
              </w:rPr>
              <w:t>Aucun, hors absence de données.</w:t>
            </w:r>
          </w:p>
        </w:tc>
      </w:tr>
    </w:tbl>
    <w:p/>
    <w:p>
      <w:pPr>
        <w:pStyle w:val="Heading2"/>
      </w:pPr>
      <w:r>
        <w:t>Centre de notifications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/Notification/Index</w:t>
            </w:r>
          </w:p>
        </w:tc>
      </w:tr>
      <w:tr>
        <w:tc>
          <w:tcPr>
            <w:tcW w:type="dxa" w:w="5099"/>
            <w:vAlign w:val="center"/>
          </w:tcPr>
          <w:p>
            <w:r/>
            <w:r>
              <w:rPr>
                <w:b w:val="0"/>
              </w:rPr>
              <w:t>Acteurs</w:t>
            </w:r>
          </w:p>
        </w:tc>
        <w:tc>
          <w:tcPr>
            <w:tcW w:type="dxa" w:w="5099"/>
            <w:vAlign w:val="center"/>
          </w:tcPr>
          <w:p>
            <w:r/>
            <w:r>
              <w:rPr>
                <w:b w:val="0"/>
              </w:rPr>
              <w:t>Tous</w:t>
            </w:r>
          </w:p>
        </w:tc>
      </w:tr>
      <w:tr>
        <w:tc>
          <w:tcPr>
            <w:tcW w:type="dxa" w:w="5099"/>
            <w:vAlign w:val="center"/>
          </w:tcPr>
          <w:p>
            <w:r/>
            <w:r>
              <w:rPr>
                <w:b w:val="0"/>
              </w:rPr>
              <w:t>Objectif</w:t>
            </w:r>
          </w:p>
        </w:tc>
        <w:tc>
          <w:tcPr>
            <w:tcW w:type="dxa" w:w="5099"/>
            <w:vAlign w:val="center"/>
          </w:tcPr>
          <w:p>
            <w:r/>
            <w:r>
              <w:rPr>
                <w:b w:val="0"/>
              </w:rPr>
              <w:t>Centraliser les événements métier et techniques à lire.</w:t>
            </w:r>
          </w:p>
        </w:tc>
      </w:tr>
      <w:tr>
        <w:tc>
          <w:tcPr>
            <w:tcW w:type="dxa" w:w="5099"/>
            <w:vAlign w:val="center"/>
          </w:tcPr>
          <w:p>
            <w:r/>
            <w:r>
              <w:rPr>
                <w:b w:val="0"/>
              </w:rPr>
              <w:t>Comportement attendu</w:t>
            </w:r>
          </w:p>
        </w:tc>
        <w:tc>
          <w:tcPr>
            <w:tcW w:type="dxa" w:w="5099"/>
            <w:vAlign w:val="center"/>
          </w:tcPr>
          <w:p>
            <w:r/>
            <w:r>
              <w:rPr>
                <w:b w:val="0"/>
              </w:rPr>
              <w:t>Chaque notification doit pouvoir être marquée comme lue sans sortir de l'écran. Le bouton Tout marquer comme lu doit rester dans le flux de la page.</w:t>
            </w:r>
          </w:p>
        </w:tc>
      </w:tr>
      <w:tr>
        <w:tc>
          <w:tcPr>
            <w:tcW w:type="dxa" w:w="5099"/>
            <w:vAlign w:val="center"/>
          </w:tcPr>
          <w:p>
            <w:r/>
            <w:r>
              <w:rPr>
                <w:b w:val="0"/>
              </w:rPr>
              <w:t>Comment le renseigner</w:t>
            </w:r>
          </w:p>
        </w:tc>
        <w:tc>
          <w:tcPr>
            <w:tcW w:type="dxa" w:w="5099"/>
            <w:vAlign w:val="center"/>
          </w:tcPr>
          <w:p>
            <w:r/>
            <w:r>
              <w:rPr>
                <w:b w:val="0"/>
              </w:rPr>
              <w:t>Pas de saisie. Filtrer, ouvrir la notification liée puis marquer comme lue.</w:t>
            </w:r>
          </w:p>
        </w:tc>
      </w:tr>
      <w:tr>
        <w:tc>
          <w:tcPr>
            <w:tcW w:type="dxa" w:w="5099"/>
            <w:vAlign w:val="center"/>
          </w:tcPr>
          <w:p>
            <w:r/>
            <w:r>
              <w:rPr>
                <w:b w:val="0"/>
              </w:rPr>
              <w:t>Sorties / effets</w:t>
            </w:r>
          </w:p>
        </w:tc>
        <w:tc>
          <w:tcPr>
            <w:tcW w:type="dxa" w:w="5099"/>
            <w:vAlign w:val="center"/>
          </w:tcPr>
          <w:p>
            <w:r/>
            <w:r>
              <w:rPr>
                <w:b w:val="0"/>
              </w:rPr>
              <w:t>Réduction du compteur de notifications, traçabilité de lecture.</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Mes Demandes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/DemandeProjet/Index</w:t>
            </w:r>
          </w:p>
        </w:tc>
      </w:tr>
      <w:tr>
        <w:tc>
          <w:tcPr>
            <w:tcW w:type="dxa" w:w="5099"/>
            <w:vAlign w:val="center"/>
          </w:tcPr>
          <w:p>
            <w:r/>
            <w:r>
              <w:rPr>
                <w:b w:val="0"/>
              </w:rPr>
              <w:t>Acteurs</w:t>
            </w:r>
          </w:p>
        </w:tc>
        <w:tc>
          <w:tcPr>
            <w:tcW w:type="dxa" w:w="5099"/>
            <w:vAlign w:val="center"/>
          </w:tcPr>
          <w:p>
            <w:r/>
            <w:r>
              <w:rPr>
                <w:b w:val="0"/>
              </w:rPr>
              <w:t>Demandeur, AdminIT si accès complet</w:t>
            </w:r>
          </w:p>
        </w:tc>
      </w:tr>
      <w:tr>
        <w:tc>
          <w:tcPr>
            <w:tcW w:type="dxa" w:w="5099"/>
            <w:vAlign w:val="center"/>
          </w:tcPr>
          <w:p>
            <w:r/>
            <w:r>
              <w:rPr>
                <w:b w:val="0"/>
              </w:rPr>
              <w:t>Objectif</w:t>
            </w:r>
          </w:p>
        </w:tc>
        <w:tc>
          <w:tcPr>
            <w:tcW w:type="dxa" w:w="5099"/>
            <w:vAlign w:val="center"/>
          </w:tcPr>
          <w:p>
            <w:r/>
            <w:r>
              <w:rPr>
                <w:b w:val="0"/>
              </w:rPr>
              <w:t>Lister les demandes créées par l'utilisateur et leur statut.</w:t>
            </w:r>
          </w:p>
        </w:tc>
      </w:tr>
      <w:tr>
        <w:tc>
          <w:tcPr>
            <w:tcW w:type="dxa" w:w="5099"/>
            <w:vAlign w:val="center"/>
          </w:tcPr>
          <w:p>
            <w:r/>
            <w:r>
              <w:rPr>
                <w:b w:val="0"/>
              </w:rPr>
              <w:t>Comportement attendu</w:t>
            </w:r>
          </w:p>
        </w:tc>
        <w:tc>
          <w:tcPr>
            <w:tcW w:type="dxa" w:w="5099"/>
            <w:vAlign w:val="center"/>
          </w:tcPr>
          <w:p>
            <w:r/>
            <w:r>
              <w:rPr>
                <w:b w:val="0"/>
              </w:rPr>
              <w:t>Les demandes doivent être filtrables, consultables et éventuellement modifiables si elles sont renvoyées.</w:t>
            </w:r>
          </w:p>
        </w:tc>
      </w:tr>
      <w:tr>
        <w:tc>
          <w:tcPr>
            <w:tcW w:type="dxa" w:w="5099"/>
            <w:vAlign w:val="center"/>
          </w:tcPr>
          <w:p>
            <w:r/>
            <w:r>
              <w:rPr>
                <w:b w:val="0"/>
              </w:rPr>
              <w:t>Comment le renseigner</w:t>
            </w:r>
          </w:p>
        </w:tc>
        <w:tc>
          <w:tcPr>
            <w:tcW w:type="dxa" w:w="5099"/>
            <w:vAlign w:val="center"/>
          </w:tcPr>
          <w:p>
            <w:r/>
            <w:r>
              <w:rPr>
                <w:b w:val="0"/>
              </w:rPr>
              <w:t>Pas de saisie. Utiliser les filtres, ouvrir la demande ou créer une nouvelle demande.</w:t>
            </w:r>
          </w:p>
        </w:tc>
      </w:tr>
      <w:tr>
        <w:tc>
          <w:tcPr>
            <w:tcW w:type="dxa" w:w="5099"/>
            <w:vAlign w:val="center"/>
          </w:tcPr>
          <w:p>
            <w:r/>
            <w:r>
              <w:rPr>
                <w:b w:val="0"/>
              </w:rPr>
              <w:t>Sorties / effets</w:t>
            </w:r>
          </w:p>
        </w:tc>
        <w:tc>
          <w:tcPr>
            <w:tcW w:type="dxa" w:w="5099"/>
            <w:vAlign w:val="center"/>
          </w:tcPr>
          <w:p>
            <w:r/>
            <w:r>
              <w:rPr>
                <w:b w:val="0"/>
              </w:rPr>
              <w:t>Suivi lisible du portefeuille personnel de demandes.</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Nouvelle Demande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/DemandeProjet/Create</w:t>
            </w:r>
          </w:p>
        </w:tc>
      </w:tr>
      <w:tr>
        <w:tc>
          <w:tcPr>
            <w:tcW w:type="dxa" w:w="5099"/>
            <w:vAlign w:val="center"/>
          </w:tcPr>
          <w:p>
            <w:r/>
            <w:r>
              <w:rPr>
                <w:b w:val="0"/>
              </w:rPr>
              <w:t>Acteurs</w:t>
            </w:r>
          </w:p>
        </w:tc>
        <w:tc>
          <w:tcPr>
            <w:tcW w:type="dxa" w:w="5099"/>
            <w:vAlign w:val="center"/>
          </w:tcPr>
          <w:p>
            <w:r/>
            <w:r>
              <w:rPr>
                <w:b w:val="0"/>
              </w:rPr>
              <w:t>Demandeur, AdminIT si besoin métier</w:t>
            </w:r>
          </w:p>
        </w:tc>
      </w:tr>
      <w:tr>
        <w:tc>
          <w:tcPr>
            <w:tcW w:type="dxa" w:w="5099"/>
            <w:vAlign w:val="center"/>
          </w:tcPr>
          <w:p>
            <w:r/>
            <w:r>
              <w:rPr>
                <w:b w:val="0"/>
              </w:rPr>
              <w:t>Objectif</w:t>
            </w:r>
          </w:p>
        </w:tc>
        <w:tc>
          <w:tcPr>
            <w:tcW w:type="dxa" w:w="5099"/>
            <w:vAlign w:val="center"/>
          </w:tcPr>
          <w:p>
            <w:r/>
            <w:r>
              <w:rPr>
                <w:b w:val="0"/>
              </w:rPr>
              <w:t>Créer un besoin projet complet et directement exploitable par le DM puis la DSI.</w:t>
            </w:r>
          </w:p>
        </w:tc>
      </w:tr>
      <w:tr>
        <w:tc>
          <w:tcPr>
            <w:tcW w:type="dxa" w:w="5099"/>
            <w:vAlign w:val="center"/>
          </w:tcPr>
          <w:p>
            <w:r/>
            <w:r>
              <w:rPr>
                <w:b w:val="0"/>
              </w:rPr>
              <w:t>Comportement attendu</w:t>
            </w:r>
          </w:p>
        </w:tc>
        <w:tc>
          <w:tcPr>
            <w:tcW w:type="dxa" w:w="5099"/>
            <w:vAlign w:val="center"/>
          </w:tcPr>
          <w:p>
            <w:r/>
            <w:r>
              <w:rPr>
                <w:b w:val="0"/>
              </w:rPr>
              <w:t>Le formulaire doit guider pas à pas, prévenir les doublons et empêcher l'envoi si le minimum métier n'est pas renseigné.</w:t>
            </w:r>
          </w:p>
        </w:tc>
      </w:tr>
      <w:tr>
        <w:tc>
          <w:tcPr>
            <w:tcW w:type="dxa" w:w="5099"/>
            <w:vAlign w:val="center"/>
          </w:tcPr>
          <w:p>
            <w:r/>
            <w:r>
              <w:rPr>
                <w:b w:val="0"/>
              </w:rPr>
              <w:t>Comment le renseigner</w:t>
            </w:r>
          </w:p>
        </w:tc>
        <w:tc>
          <w:tcPr>
            <w:tcW w:type="dxa" w:w="5099"/>
            <w:vAlign w:val="center"/>
          </w:tcPr>
          <w:p>
            <w:r/>
            <w:r>
              <w:rPr>
                <w:b w:val="0"/>
              </w:rPr>
              <w:t>Titre, contexte, objectifs, bénéfices, parties prenantes, direction, impacts, urgence, pièces jointes et toute donnée de cadrage initiale.</w:t>
            </w:r>
          </w:p>
        </w:tc>
      </w:tr>
      <w:tr>
        <w:tc>
          <w:tcPr>
            <w:tcW w:type="dxa" w:w="5099"/>
            <w:vAlign w:val="center"/>
          </w:tcPr>
          <w:p>
            <w:r/>
            <w:r>
              <w:rPr>
                <w:b w:val="0"/>
              </w:rPr>
              <w:t>Sorties / effets</w:t>
            </w:r>
          </w:p>
        </w:tc>
        <w:tc>
          <w:tcPr>
            <w:tcW w:type="dxa" w:w="5099"/>
            <w:vAlign w:val="center"/>
          </w:tcPr>
          <w:p>
            <w:r/>
            <w:r>
              <w:rPr>
                <w:b w:val="0"/>
              </w:rPr>
              <w:t>Demande enregistrée, horodatée et soumise au DM.</w:t>
            </w:r>
          </w:p>
        </w:tc>
      </w:tr>
      <w:tr>
        <w:tc>
          <w:tcPr>
            <w:tcW w:type="dxa" w:w="5099"/>
            <w:vAlign w:val="center"/>
          </w:tcPr>
          <w:p>
            <w:r/>
            <w:r>
              <w:rPr>
                <w:b w:val="0"/>
              </w:rPr>
              <w:t>Blocages / contrôles</w:t>
            </w:r>
          </w:p>
        </w:tc>
        <w:tc>
          <w:tcPr>
            <w:tcW w:type="dxa" w:w="5099"/>
            <w:vAlign w:val="center"/>
          </w:tcPr>
          <w:p>
            <w:r/>
            <w:r>
              <w:rPr>
                <w:b w:val="0"/>
              </w:rPr>
              <w:t>Champs obligatoires vides, doublon métier confirmé sans justification, pièces jointes invalides.</w:t>
            </w:r>
          </w:p>
        </w:tc>
      </w:tr>
    </w:tbl>
    <w:p/>
    <w:p>
      <w:pPr>
        <w:pStyle w:val="Heading2"/>
      </w:pPr>
      <w:r>
        <w:t>Validation DM de la demande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/DemandeProjet/ListeValidationDM</w:t>
            </w:r>
          </w:p>
        </w:tc>
      </w:tr>
      <w:tr>
        <w:tc>
          <w:tcPr>
            <w:tcW w:type="dxa" w:w="5099"/>
            <w:vAlign w:val="center"/>
          </w:tcPr>
          <w:p>
            <w:r/>
            <w:r>
              <w:rPr>
                <w:b w:val="0"/>
              </w:rPr>
              <w:t>Acteurs</w:t>
            </w:r>
          </w:p>
        </w:tc>
        <w:tc>
          <w:tcPr>
            <w:tcW w:type="dxa" w:w="5099"/>
            <w:vAlign w:val="center"/>
          </w:tcPr>
          <w:p>
            <w:r/>
            <w:r>
              <w:rPr>
                <w:b w:val="0"/>
              </w:rPr>
              <w:t>Directeur Métier, AdminIT</w:t>
            </w:r>
          </w:p>
        </w:tc>
      </w:tr>
      <w:tr>
        <w:tc>
          <w:tcPr>
            <w:tcW w:type="dxa" w:w="5099"/>
            <w:vAlign w:val="center"/>
          </w:tcPr>
          <w:p>
            <w:r/>
            <w:r>
              <w:rPr>
                <w:b w:val="0"/>
              </w:rPr>
              <w:t>Objectif</w:t>
            </w:r>
          </w:p>
        </w:tc>
        <w:tc>
          <w:tcPr>
            <w:tcW w:type="dxa" w:w="5099"/>
            <w:vAlign w:val="center"/>
          </w:tcPr>
          <w:p>
            <w:r/>
            <w:r>
              <w:rPr>
                <w:b w:val="0"/>
              </w:rPr>
              <w:t>Décider du go / no-go métier sur les demandes initiales.</w:t>
            </w:r>
          </w:p>
        </w:tc>
      </w:tr>
      <w:tr>
        <w:tc>
          <w:tcPr>
            <w:tcW w:type="dxa" w:w="5099"/>
            <w:vAlign w:val="center"/>
          </w:tcPr>
          <w:p>
            <w:r/>
            <w:r>
              <w:rPr>
                <w:b w:val="0"/>
              </w:rPr>
              <w:t>Comportement attendu</w:t>
            </w:r>
          </w:p>
        </w:tc>
        <w:tc>
          <w:tcPr>
            <w:tcW w:type="dxa" w:w="5099"/>
            <w:vAlign w:val="center"/>
          </w:tcPr>
          <w:p>
            <w:r/>
            <w:r>
              <w:rPr>
                <w:b w:val="0"/>
              </w:rPr>
              <w:t>Le DM doit voir uniquement son périmètre et disposer de trois issues : valider, corriger, rejeter.</w:t>
            </w:r>
          </w:p>
        </w:tc>
      </w:tr>
      <w:tr>
        <w:tc>
          <w:tcPr>
            <w:tcW w:type="dxa" w:w="5099"/>
            <w:vAlign w:val="center"/>
          </w:tcPr>
          <w:p>
            <w:r/>
            <w:r>
              <w:rPr>
                <w:b w:val="0"/>
              </w:rPr>
              <w:t>Comment le renseigner</w:t>
            </w:r>
          </w:p>
        </w:tc>
        <w:tc>
          <w:tcPr>
            <w:tcW w:type="dxa" w:w="5099"/>
            <w:vAlign w:val="center"/>
          </w:tcPr>
          <w:p>
            <w:r/>
            <w:r>
              <w:rPr>
                <w:b w:val="0"/>
              </w:rPr>
              <w:t>Renseigner un commentaire explicatif pour tout refus ou demande de correction.</w:t>
            </w:r>
          </w:p>
        </w:tc>
      </w:tr>
      <w:tr>
        <w:tc>
          <w:tcPr>
            <w:tcW w:type="dxa" w:w="5099"/>
            <w:vAlign w:val="center"/>
          </w:tcPr>
          <w:p>
            <w:r/>
            <w:r>
              <w:rPr>
                <w:b w:val="0"/>
              </w:rPr>
              <w:t>Sorties / effets</w:t>
            </w:r>
          </w:p>
        </w:tc>
        <w:tc>
          <w:tcPr>
            <w:tcW w:type="dxa" w:w="5099"/>
            <w:vAlign w:val="center"/>
          </w:tcPr>
          <w:p>
            <w:r/>
            <w:r>
              <w:rPr>
                <w:b w:val="0"/>
              </w:rPr>
              <w:t>Demande transmise à la DSI, renvoyée au demandeur ou rejetée.</w:t>
            </w:r>
          </w:p>
        </w:tc>
      </w:tr>
      <w:tr>
        <w:tc>
          <w:tcPr>
            <w:tcW w:type="dxa" w:w="5099"/>
            <w:vAlign w:val="center"/>
          </w:tcPr>
          <w:p>
            <w:r/>
            <w:r>
              <w:rPr>
                <w:b w:val="0"/>
              </w:rPr>
              <w:t>Blocages / contrôles</w:t>
            </w:r>
          </w:p>
        </w:tc>
        <w:tc>
          <w:tcPr>
            <w:tcW w:type="dxa" w:w="5099"/>
            <w:vAlign w:val="center"/>
          </w:tcPr>
          <w:p>
            <w:r/>
            <w:r>
              <w:rPr>
                <w:b w:val="0"/>
              </w:rPr>
              <w:t>Aucun technique ; blocage purement décisionnel.</w:t>
            </w:r>
          </w:p>
        </w:tc>
      </w:tr>
    </w:tbl>
    <w:p/>
    <w:p>
      <w:pPr>
        <w:pStyle w:val="Heading2"/>
      </w:pPr>
      <w:r>
        <w:t>Validation DSI de la demande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/DemandeProjet/ListeValidationDSI</w:t>
            </w:r>
          </w:p>
        </w:tc>
      </w:tr>
      <w:tr>
        <w:tc>
          <w:tcPr>
            <w:tcW w:type="dxa" w:w="5099"/>
            <w:vAlign w:val="center"/>
          </w:tcPr>
          <w:p>
            <w:r/>
            <w:r>
              <w:rPr>
                <w:b w:val="0"/>
              </w:rPr>
              <w:t>Acteurs</w:t>
            </w:r>
          </w:p>
        </w:tc>
        <w:tc>
          <w:tcPr>
            <w:tcW w:type="dxa" w:w="5099"/>
            <w:vAlign w:val="center"/>
          </w:tcPr>
          <w:p>
            <w:r/>
            <w:r>
              <w:rPr>
                <w:b w:val="0"/>
              </w:rPr>
              <w:t>DSI, RSIT délégué, AdminIT</w:t>
            </w:r>
          </w:p>
        </w:tc>
      </w:tr>
      <w:tr>
        <w:tc>
          <w:tcPr>
            <w:tcW w:type="dxa" w:w="5099"/>
            <w:vAlign w:val="center"/>
          </w:tcPr>
          <w:p>
            <w:r/>
            <w:r>
              <w:rPr>
                <w:b w:val="0"/>
              </w:rPr>
              <w:t>Objectif</w:t>
            </w:r>
          </w:p>
        </w:tc>
        <w:tc>
          <w:tcPr>
            <w:tcW w:type="dxa" w:w="5099"/>
            <w:vAlign w:val="center"/>
          </w:tcPr>
          <w:p>
            <w:r/>
            <w:r>
              <w:rPr>
                <w:b w:val="0"/>
              </w:rPr>
              <w:t>Arbitrer les demandes déjà validées par le sponsor.</w:t>
            </w:r>
          </w:p>
        </w:tc>
      </w:tr>
      <w:tr>
        <w:tc>
          <w:tcPr>
            <w:tcW w:type="dxa" w:w="5099"/>
            <w:vAlign w:val="center"/>
          </w:tcPr>
          <w:p>
            <w:r/>
            <w:r>
              <w:rPr>
                <w:b w:val="0"/>
              </w:rPr>
              <w:t>Comportement attendu</w:t>
            </w:r>
          </w:p>
        </w:tc>
        <w:tc>
          <w:tcPr>
            <w:tcW w:type="dxa" w:w="5099"/>
            <w:vAlign w:val="center"/>
          </w:tcPr>
          <w:p>
            <w:r/>
            <w:r>
              <w:rPr>
                <w:b w:val="0"/>
              </w:rPr>
              <w:t>La DSI ne doit voir que les demandes validées DM. Les décisions doivent être tracées et créer le projet en cas d'approbation.</w:t>
            </w:r>
          </w:p>
        </w:tc>
      </w:tr>
      <w:tr>
        <w:tc>
          <w:tcPr>
            <w:tcW w:type="dxa" w:w="5099"/>
            <w:vAlign w:val="center"/>
          </w:tcPr>
          <w:p>
            <w:r/>
            <w:r>
              <w:rPr>
                <w:b w:val="0"/>
              </w:rPr>
              <w:t>Comment le renseigner</w:t>
            </w:r>
          </w:p>
        </w:tc>
        <w:tc>
          <w:tcPr>
            <w:tcW w:type="dxa" w:w="5099"/>
            <w:vAlign w:val="center"/>
          </w:tcPr>
          <w:p>
            <w:r/>
            <w:r>
              <w:rPr>
                <w:b w:val="0"/>
              </w:rPr>
              <w:t>Commentaire de décision, éventuelles consignes de cadrage.</w:t>
            </w:r>
          </w:p>
        </w:tc>
      </w:tr>
      <w:tr>
        <w:tc>
          <w:tcPr>
            <w:tcW w:type="dxa" w:w="5099"/>
            <w:vAlign w:val="center"/>
          </w:tcPr>
          <w:p>
            <w:r/>
            <w:r>
              <w:rPr>
                <w:b w:val="0"/>
              </w:rPr>
              <w:t>Sorties / effets</w:t>
            </w:r>
          </w:p>
        </w:tc>
        <w:tc>
          <w:tcPr>
            <w:tcW w:type="dxa" w:w="5099"/>
            <w:vAlign w:val="center"/>
          </w:tcPr>
          <w:p>
            <w:r/>
            <w:r>
              <w:rPr>
                <w:b w:val="0"/>
              </w:rPr>
              <w:t>Projet créé automatiquement ou demande refusée/renvoyée.</w:t>
            </w:r>
          </w:p>
        </w:tc>
      </w:tr>
      <w:tr>
        <w:tc>
          <w:tcPr>
            <w:tcW w:type="dxa" w:w="5099"/>
            <w:vAlign w:val="center"/>
          </w:tcPr>
          <w:p>
            <w:r/>
            <w:r>
              <w:rPr>
                <w:b w:val="0"/>
              </w:rPr>
              <w:t>Blocages / contrôles</w:t>
            </w:r>
          </w:p>
        </w:tc>
        <w:tc>
          <w:tcPr>
            <w:tcW w:type="dxa" w:w="5099"/>
            <w:vAlign w:val="center"/>
          </w:tcPr>
          <w:p>
            <w:r/>
            <w:r>
              <w:rPr>
                <w:b w:val="0"/>
              </w:rPr>
              <w:t>Validation DM absente.</w:t>
            </w:r>
          </w:p>
        </w:tc>
      </w:tr>
    </w:tbl>
    <w:p/>
    <w:p>
      <w:pPr>
        <w:pStyle w:val="Heading2"/>
      </w:pPr>
      <w:r>
        <w:t>Détail projet - Synthèse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/Projet/Details/{id}?tab=synthese</w:t>
            </w:r>
          </w:p>
        </w:tc>
      </w:tr>
      <w:tr>
        <w:tc>
          <w:tcPr>
            <w:tcW w:type="dxa" w:w="5099"/>
            <w:vAlign w:val="center"/>
          </w:tcPr>
          <w:p>
            <w:r/>
            <w:r>
              <w:rPr>
                <w:b w:val="0"/>
              </w:rPr>
              <w:t>Acteurs</w:t>
            </w:r>
          </w:p>
        </w:tc>
        <w:tc>
          <w:tcPr>
            <w:tcW w:type="dxa" w:w="5099"/>
            <w:vAlign w:val="center"/>
          </w:tcPr>
          <w:p>
            <w:r/>
            <w:r>
              <w:rPr>
                <w:b w:val="0"/>
              </w:rPr>
              <w:t>Acteurs du projet autorisés</w:t>
            </w:r>
          </w:p>
        </w:tc>
      </w:tr>
      <w:tr>
        <w:tc>
          <w:tcPr>
            <w:tcW w:type="dxa" w:w="5099"/>
            <w:vAlign w:val="center"/>
          </w:tcPr>
          <w:p>
            <w:r/>
            <w:r>
              <w:rPr>
                <w:b w:val="0"/>
              </w:rPr>
              <w:t>Objectif</w:t>
            </w:r>
          </w:p>
        </w:tc>
        <w:tc>
          <w:tcPr>
            <w:tcW w:type="dxa" w:w="5099"/>
            <w:vAlign w:val="center"/>
          </w:tcPr>
          <w:p>
            <w:r/>
            <w:r>
              <w:rPr>
                <w:b w:val="0"/>
              </w:rPr>
              <w:t>Concentrer la vision de haut niveau du projet : phase, RAG, équipe, risques, anomalies, jalons et validations.</w:t>
            </w:r>
          </w:p>
        </w:tc>
      </w:tr>
      <w:tr>
        <w:tc>
          <w:tcPr>
            <w:tcW w:type="dxa" w:w="5099"/>
            <w:vAlign w:val="center"/>
          </w:tcPr>
          <w:p>
            <w:r/>
            <w:r>
              <w:rPr>
                <w:b w:val="0"/>
              </w:rPr>
              <w:t>Comportement attendu</w:t>
            </w:r>
          </w:p>
        </w:tc>
        <w:tc>
          <w:tcPr>
            <w:tcW w:type="dxa" w:w="5099"/>
            <w:vAlign w:val="center"/>
          </w:tcPr>
          <w:p>
            <w:r/>
            <w:r>
              <w:rPr>
                <w:b w:val="0"/>
              </w:rPr>
              <w:t>Les cartes doivent être lues comme un cockpit, avec liens vers les écrans d'action (analyse, risques, anomalies, collaboration).</w:t>
            </w:r>
          </w:p>
        </w:tc>
      </w:tr>
      <w:tr>
        <w:tc>
          <w:tcPr>
            <w:tcW w:type="dxa" w:w="5099"/>
            <w:vAlign w:val="center"/>
          </w:tcPr>
          <w:p>
            <w:r/>
            <w:r>
              <w:rPr>
                <w:b w:val="0"/>
              </w:rPr>
              <w:t>Comment le renseigner</w:t>
            </w:r>
          </w:p>
        </w:tc>
        <w:tc>
          <w:tcPr>
            <w:tcW w:type="dxa" w:w="5099"/>
            <w:vAlign w:val="center"/>
          </w:tcPr>
          <w:p>
            <w:r/>
            <w:r>
              <w:rPr>
                <w:b w:val="0"/>
              </w:rPr>
              <w:t>Peu de saisie directe ; c'est principalement une vue de synthèse alimentée par les autres onglets.</w:t>
            </w:r>
          </w:p>
        </w:tc>
      </w:tr>
      <w:tr>
        <w:tc>
          <w:tcPr>
            <w:tcW w:type="dxa" w:w="5099"/>
            <w:vAlign w:val="center"/>
          </w:tcPr>
          <w:p>
            <w:r/>
            <w:r>
              <w:rPr>
                <w:b w:val="0"/>
              </w:rPr>
              <w:t>Sorties / effets</w:t>
            </w:r>
          </w:p>
        </w:tc>
        <w:tc>
          <w:tcPr>
            <w:tcW w:type="dxa" w:w="5099"/>
            <w:vAlign w:val="center"/>
          </w:tcPr>
          <w:p>
            <w:r/>
            <w:r>
              <w:rPr>
                <w:b w:val="0"/>
              </w:rPr>
              <w:t>Vue de pilotage rapide.</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Détail projet - Analyse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/Projet/Details/{id}?tab=analyse</w:t>
            </w:r>
          </w:p>
        </w:tc>
      </w:tr>
      <w:tr>
        <w:tc>
          <w:tcPr>
            <w:tcW w:type="dxa" w:w="5099"/>
            <w:vAlign w:val="center"/>
          </w:tcPr>
          <w:p>
            <w:r/>
            <w:r>
              <w:rPr>
                <w:b w:val="0"/>
              </w:rPr>
              <w:t>Acteurs</w:t>
            </w:r>
          </w:p>
        </w:tc>
        <w:tc>
          <w:tcPr>
            <w:tcW w:type="dxa" w:w="5099"/>
            <w:vAlign w:val="center"/>
          </w:tcPr>
          <w:p>
            <w:r/>
            <w:r>
              <w:rPr>
                <w:b w:val="0"/>
              </w:rPr>
              <w:t>CP, DSI, RSIT, AdminIT, lecture contrôlée pour DM</w:t>
            </w:r>
          </w:p>
        </w:tc>
      </w:tr>
      <w:tr>
        <w:tc>
          <w:tcPr>
            <w:tcW w:type="dxa" w:w="5099"/>
            <w:vAlign w:val="center"/>
          </w:tcPr>
          <w:p>
            <w:r/>
            <w:r>
              <w:rPr>
                <w:b w:val="0"/>
              </w:rPr>
              <w:t>Objectif</w:t>
            </w:r>
          </w:p>
        </w:tc>
        <w:tc>
          <w:tcPr>
            <w:tcW w:type="dxa" w:w="5099"/>
            <w:vAlign w:val="center"/>
          </w:tcPr>
          <w:p>
            <w:r/>
            <w:r>
              <w:rPr>
                <w:b w:val="0"/>
              </w:rPr>
              <w:t>Cadrer le besoin, déposer les pièces d'analyse, suivre la charte et préparer le passage en planification.</w:t>
            </w:r>
          </w:p>
        </w:tc>
      </w:tr>
      <w:tr>
        <w:tc>
          <w:tcPr>
            <w:tcW w:type="dxa" w:w="5099"/>
            <w:vAlign w:val="center"/>
          </w:tcPr>
          <w:p>
            <w:r/>
            <w:r>
              <w:rPr>
                <w:b w:val="0"/>
              </w:rPr>
              <w:t>Comportement attendu</w:t>
            </w:r>
          </w:p>
        </w:tc>
        <w:tc>
          <w:tcPr>
            <w:tcW w:type="dxa" w:w="5099"/>
            <w:vAlign w:val="center"/>
          </w:tcPr>
          <w:p>
            <w:r/>
            <w:r>
              <w:rPr>
                <w:b w:val="0"/>
              </w:rPr>
              <w:t>L'écran doit lister clairement ce qui manque : charte projet, charte signée, validation DM, validation DSI. Les boutons de validation finale restent bloqués tant que les prérequis ne sont pas satisfaits.</w:t>
            </w:r>
          </w:p>
        </w:tc>
      </w:tr>
      <w:tr>
        <w:tc>
          <w:tcPr>
            <w:tcW w:type="dxa" w:w="5099"/>
            <w:vAlign w:val="center"/>
          </w:tcPr>
          <w:p>
            <w:r/>
            <w:r>
              <w:rPr>
                <w:b w:val="0"/>
              </w:rPr>
              <w:t>Comment le renseigner</w:t>
            </w:r>
          </w:p>
        </w:tc>
        <w:tc>
          <w:tcPr>
            <w:tcW w:type="dxa" w:w="5099"/>
            <w:vAlign w:val="center"/>
          </w:tcPr>
          <w:p>
            <w:r/>
            <w:r>
              <w:rPr>
                <w:b w:val="0"/>
              </w:rPr>
              <w:t>Contexte, objectifs, documents d'analyse obligatoires, autres livrables d'analyse, risques et membres si nécessaire.</w:t>
            </w:r>
          </w:p>
        </w:tc>
      </w:tr>
      <w:tr>
        <w:tc>
          <w:tcPr>
            <w:tcW w:type="dxa" w:w="5099"/>
            <w:vAlign w:val="center"/>
          </w:tcPr>
          <w:p>
            <w:r/>
            <w:r>
              <w:rPr>
                <w:b w:val="0"/>
              </w:rPr>
              <w:t>Sorties / effets</w:t>
            </w:r>
          </w:p>
        </w:tc>
        <w:tc>
          <w:tcPr>
            <w:tcW w:type="dxa" w:w="5099"/>
            <w:vAlign w:val="center"/>
          </w:tcPr>
          <w:p>
            <w:r/>
            <w:r>
              <w:rPr>
                <w:b w:val="0"/>
              </w:rPr>
              <w:t>Dossier d'analyse complet et message de blocage explicite en cas d'élément manquant.</w:t>
            </w:r>
          </w:p>
        </w:tc>
      </w:tr>
      <w:tr>
        <w:tc>
          <w:tcPr>
            <w:tcW w:type="dxa" w:w="5099"/>
            <w:vAlign w:val="center"/>
          </w:tcPr>
          <w:p>
            <w:r/>
            <w:r>
              <w:rPr>
                <w:b w:val="0"/>
              </w:rPr>
              <w:t>Blocages / contrôles</w:t>
            </w:r>
          </w:p>
        </w:tc>
        <w:tc>
          <w:tcPr>
            <w:tcW w:type="dxa" w:w="5099"/>
            <w:vAlign w:val="center"/>
          </w:tcPr>
          <w:p>
            <w:r/>
            <w:r>
              <w:rPr>
                <w:b w:val="0"/>
              </w:rPr>
              <w:t>Charte projet non générée, charte signée absente, signatures manquantes, validations DM/DSI absentes.</w:t>
            </w:r>
          </w:p>
        </w:tc>
      </w:tr>
    </w:tbl>
    <w:p/>
    <w:p>
      <w:pPr>
        <w:pStyle w:val="Heading2"/>
      </w:pPr>
      <w:r>
        <w:t>Charte Projet</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/Projet/CharteProjet/{id}</w:t>
            </w:r>
          </w:p>
        </w:tc>
      </w:tr>
      <w:tr>
        <w:tc>
          <w:tcPr>
            <w:tcW w:type="dxa" w:w="5099"/>
            <w:vAlign w:val="center"/>
          </w:tcPr>
          <w:p>
            <w:r/>
            <w:r>
              <w:rPr>
                <w:b w:val="0"/>
              </w:rPr>
              <w:t>Acteurs</w:t>
            </w:r>
          </w:p>
        </w:tc>
        <w:tc>
          <w:tcPr>
            <w:tcW w:type="dxa" w:w="5099"/>
            <w:vAlign w:val="center"/>
          </w:tcPr>
          <w:p>
            <w:r/>
            <w:r>
              <w:rPr>
                <w:b w:val="0"/>
              </w:rPr>
              <w:t>CP, DSI, RSIT, AdminIT, consultation DM</w:t>
            </w:r>
          </w:p>
        </w:tc>
      </w:tr>
      <w:tr>
        <w:tc>
          <w:tcPr>
            <w:tcW w:type="dxa" w:w="5099"/>
            <w:vAlign w:val="center"/>
          </w:tcPr>
          <w:p>
            <w:r/>
            <w:r>
              <w:rPr>
                <w:b w:val="0"/>
              </w:rPr>
              <w:t>Objectif</w:t>
            </w:r>
          </w:p>
        </w:tc>
        <w:tc>
          <w:tcPr>
            <w:tcW w:type="dxa" w:w="5099"/>
            <w:vAlign w:val="center"/>
          </w:tcPr>
          <w:p>
            <w:r/>
            <w:r>
              <w:rPr>
                <w:b w:val="0"/>
              </w:rPr>
              <w:t>Rédiger la charte, générer la charte projet officielle, déposer la version signée et gérer les signatures.</w:t>
            </w:r>
          </w:p>
        </w:tc>
      </w:tr>
      <w:tr>
        <w:tc>
          <w:tcPr>
            <w:tcW w:type="dxa" w:w="5099"/>
            <w:vAlign w:val="center"/>
          </w:tcPr>
          <w:p>
            <w:r/>
            <w:r>
              <w:rPr>
                <w:b w:val="0"/>
              </w:rPr>
              <w:t>Comportement attendu</w:t>
            </w:r>
          </w:p>
        </w:tc>
        <w:tc>
          <w:tcPr>
            <w:tcW w:type="dxa" w:w="5099"/>
            <w:vAlign w:val="center"/>
          </w:tcPr>
          <w:p>
            <w:r/>
            <w:r>
              <w:rPr>
                <w:b w:val="0"/>
              </w:rPr>
              <w:t>L'écran doit distinguer rédaction de charte, dossier de signature et version signée déposée. Les cases Sponsor / Chef de Projet doivent pouvoir être sauvegardées séparément.</w:t>
            </w:r>
          </w:p>
        </w:tc>
      </w:tr>
      <w:tr>
        <w:tc>
          <w:tcPr>
            <w:tcW w:type="dxa" w:w="5099"/>
            <w:vAlign w:val="center"/>
          </w:tcPr>
          <w:p>
            <w:r/>
            <w:r>
              <w:rPr>
                <w:b w:val="0"/>
              </w:rPr>
              <w:t>Comment le renseigner</w:t>
            </w:r>
          </w:p>
        </w:tc>
        <w:tc>
          <w:tcPr>
            <w:tcW w:type="dxa" w:w="5099"/>
            <w:vAlign w:val="center"/>
          </w:tcPr>
          <w:p>
            <w:r/>
            <w:r>
              <w:rPr>
                <w:b w:val="0"/>
              </w:rPr>
              <w:t>Sections de charte, fichier signé si disponible, cases Sponsor / Directeur Métier et Chef de Projet.</w:t>
            </w:r>
          </w:p>
        </w:tc>
      </w:tr>
      <w:tr>
        <w:tc>
          <w:tcPr>
            <w:tcW w:type="dxa" w:w="5099"/>
            <w:vAlign w:val="center"/>
          </w:tcPr>
          <w:p>
            <w:r/>
            <w:r>
              <w:rPr>
                <w:b w:val="0"/>
              </w:rPr>
              <w:t>Sorties / effets</w:t>
            </w:r>
          </w:p>
        </w:tc>
        <w:tc>
          <w:tcPr>
            <w:tcW w:type="dxa" w:w="5099"/>
            <w:vAlign w:val="center"/>
          </w:tcPr>
          <w:p>
            <w:r/>
            <w:r>
              <w:rPr>
                <w:b w:val="0"/>
              </w:rPr>
              <w:t>Charte projet générée, charte signée liée au projet, signatures persistées et validations réinitialisées si changement.</w:t>
            </w:r>
          </w:p>
        </w:tc>
      </w:tr>
      <w:tr>
        <w:tc>
          <w:tcPr>
            <w:tcW w:type="dxa" w:w="5099"/>
            <w:vAlign w:val="center"/>
          </w:tcPr>
          <w:p>
            <w:r/>
            <w:r>
              <w:rPr>
                <w:b w:val="0"/>
              </w:rPr>
              <w:t>Blocages / contrôles</w:t>
            </w:r>
          </w:p>
        </w:tc>
        <w:tc>
          <w:tcPr>
            <w:tcW w:type="dxa" w:w="5099"/>
            <w:vAlign w:val="center"/>
          </w:tcPr>
          <w:p>
            <w:r/>
            <w:r>
              <w:rPr>
                <w:b w:val="0"/>
              </w:rPr>
              <w:t>Phase hors Analyse pour certaines actions, fichier absent si dépôt signé requis.</w:t>
            </w:r>
          </w:p>
        </w:tc>
      </w:tr>
    </w:tbl>
    <w:p/>
    <w:p>
      <w:pPr>
        <w:pStyle w:val="Heading2"/>
      </w:pPr>
      <w:r>
        <w:t>Validation de la charte projet</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/Projet/ValidationsProjet</w:t>
            </w:r>
          </w:p>
        </w:tc>
      </w:tr>
      <w:tr>
        <w:tc>
          <w:tcPr>
            <w:tcW w:type="dxa" w:w="5099"/>
            <w:vAlign w:val="center"/>
          </w:tcPr>
          <w:p>
            <w:r/>
            <w:r>
              <w:rPr>
                <w:b w:val="0"/>
              </w:rPr>
              <w:t>Acteurs</w:t>
            </w:r>
          </w:p>
        </w:tc>
        <w:tc>
          <w:tcPr>
            <w:tcW w:type="dxa" w:w="5099"/>
            <w:vAlign w:val="center"/>
          </w:tcPr>
          <w:p>
            <w:r/>
            <w:r>
              <w:rPr>
                <w:b w:val="0"/>
              </w:rPr>
              <w:t>DM, DSI, RSIT délégué, AdminIT</w:t>
            </w:r>
          </w:p>
        </w:tc>
      </w:tr>
      <w:tr>
        <w:tc>
          <w:tcPr>
            <w:tcW w:type="dxa" w:w="5099"/>
            <w:vAlign w:val="center"/>
          </w:tcPr>
          <w:p>
            <w:r/>
            <w:r>
              <w:rPr>
                <w:b w:val="0"/>
              </w:rPr>
              <w:t>Objectif</w:t>
            </w:r>
          </w:p>
        </w:tc>
        <w:tc>
          <w:tcPr>
            <w:tcW w:type="dxa" w:w="5099"/>
            <w:vAlign w:val="center"/>
          </w:tcPr>
          <w:p>
            <w:r/>
            <w:r>
              <w:rPr>
                <w:b w:val="0"/>
              </w:rPr>
              <w:t>Valider la charte une fois le dossier de signature complet.</w:t>
            </w:r>
          </w:p>
        </w:tc>
      </w:tr>
      <w:tr>
        <w:tc>
          <w:tcPr>
            <w:tcW w:type="dxa" w:w="5099"/>
            <w:vAlign w:val="center"/>
          </w:tcPr>
          <w:p>
            <w:r/>
            <w:r>
              <w:rPr>
                <w:b w:val="0"/>
              </w:rPr>
              <w:t>Comportement attendu</w:t>
            </w:r>
          </w:p>
        </w:tc>
        <w:tc>
          <w:tcPr>
            <w:tcW w:type="dxa" w:w="5099"/>
            <w:vAlign w:val="center"/>
          </w:tcPr>
          <w:p>
            <w:r/>
            <w:r>
              <w:rPr>
                <w:b w:val="0"/>
              </w:rPr>
              <w:t>Le bouton vert doit être clairement bloqué tant que la charte signée complète n'est pas présente. Le bouton œil ouvre le détail en lecture.</w:t>
            </w:r>
          </w:p>
        </w:tc>
      </w:tr>
      <w:tr>
        <w:tc>
          <w:tcPr>
            <w:tcW w:type="dxa" w:w="5099"/>
            <w:vAlign w:val="center"/>
          </w:tcPr>
          <w:p>
            <w:r/>
            <w:r>
              <w:rPr>
                <w:b w:val="0"/>
              </w:rPr>
              <w:t>Comment le renseigner</w:t>
            </w:r>
          </w:p>
        </w:tc>
        <w:tc>
          <w:tcPr>
            <w:tcW w:type="dxa" w:w="5099"/>
            <w:vAlign w:val="center"/>
          </w:tcPr>
          <w:p>
            <w:r/>
            <w:r>
              <w:rPr>
                <w:b w:val="0"/>
              </w:rPr>
              <w:t>Commentaire de refus ou d'observation le cas échéant.</w:t>
            </w:r>
          </w:p>
        </w:tc>
      </w:tr>
      <w:tr>
        <w:tc>
          <w:tcPr>
            <w:tcW w:type="dxa" w:w="5099"/>
            <w:vAlign w:val="center"/>
          </w:tcPr>
          <w:p>
            <w:r/>
            <w:r>
              <w:rPr>
                <w:b w:val="0"/>
              </w:rPr>
              <w:t>Sorties / effets</w:t>
            </w:r>
          </w:p>
        </w:tc>
        <w:tc>
          <w:tcPr>
            <w:tcW w:type="dxa" w:w="5099"/>
            <w:vAlign w:val="center"/>
          </w:tcPr>
          <w:p>
            <w:r/>
            <w:r>
              <w:rPr>
                <w:b w:val="0"/>
              </w:rPr>
              <w:t>Validation DM puis validation DSI. Les statuts doivent changer immédiatement.</w:t>
            </w:r>
          </w:p>
        </w:tc>
      </w:tr>
      <w:tr>
        <w:tc>
          <w:tcPr>
            <w:tcW w:type="dxa" w:w="5099"/>
            <w:vAlign w:val="center"/>
          </w:tcPr>
          <w:p>
            <w:r/>
            <w:r>
              <w:rPr>
                <w:b w:val="0"/>
              </w:rPr>
              <w:t>Blocages / contrôles</w:t>
            </w:r>
          </w:p>
        </w:tc>
        <w:tc>
          <w:tcPr>
            <w:tcW w:type="dxa" w:w="5099"/>
            <w:vAlign w:val="center"/>
          </w:tcPr>
          <w:p>
            <w:r/>
            <w:r>
              <w:rPr>
                <w:b w:val="0"/>
              </w:rPr>
              <w:t>Charte signée incomplète, validation DM manquante pour la DSI, délégation DSI absente pour le RSIT.</w:t>
            </w:r>
          </w:p>
        </w:tc>
      </w:tr>
    </w:tbl>
    <w:p/>
    <w:p>
      <w:pPr>
        <w:pStyle w:val="Heading2"/>
      </w:pPr>
      <w:r>
        <w:t>Détail projet - Planification</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/Projet/Details/{id}?tab=planification</w:t>
            </w:r>
          </w:p>
        </w:tc>
      </w:tr>
      <w:tr>
        <w:tc>
          <w:tcPr>
            <w:tcW w:type="dxa" w:w="5099"/>
            <w:vAlign w:val="center"/>
          </w:tcPr>
          <w:p>
            <w:r/>
            <w:r>
              <w:rPr>
                <w:b w:val="0"/>
              </w:rPr>
              <w:t>Acteurs</w:t>
            </w:r>
          </w:p>
        </w:tc>
        <w:tc>
          <w:tcPr>
            <w:tcW w:type="dxa" w:w="5099"/>
            <w:vAlign w:val="center"/>
          </w:tcPr>
          <w:p>
            <w:r/>
            <w:r>
              <w:rPr>
                <w:b w:val="0"/>
              </w:rPr>
              <w:t>CP, DSI, AdminIT, validation DM/DSI en lecture décisionnelle</w:t>
            </w:r>
          </w:p>
        </w:tc>
      </w:tr>
      <w:tr>
        <w:tc>
          <w:tcPr>
            <w:tcW w:type="dxa" w:w="5099"/>
            <w:vAlign w:val="center"/>
          </w:tcPr>
          <w:p>
            <w:r/>
            <w:r>
              <w:rPr>
                <w:b w:val="0"/>
              </w:rPr>
              <w:t>Objectif</w:t>
            </w:r>
          </w:p>
        </w:tc>
        <w:tc>
          <w:tcPr>
            <w:tcW w:type="dxa" w:w="5099"/>
            <w:vAlign w:val="center"/>
          </w:tcPr>
          <w:p>
            <w:r/>
            <w:r>
              <w:rPr>
                <w:b w:val="0"/>
              </w:rPr>
              <w:t>Construire le planning de référence et produire les livrables de planification sans quitter l'application.</w:t>
            </w:r>
          </w:p>
        </w:tc>
      </w:tr>
      <w:tr>
        <w:tc>
          <w:tcPr>
            <w:tcW w:type="dxa" w:w="5099"/>
            <w:vAlign w:val="center"/>
          </w:tcPr>
          <w:p>
            <w:r/>
            <w:r>
              <w:rPr>
                <w:b w:val="0"/>
              </w:rPr>
              <w:t>Comportement attendu</w:t>
            </w:r>
          </w:p>
        </w:tc>
        <w:tc>
          <w:tcPr>
            <w:tcW w:type="dxa" w:w="5099"/>
            <w:vAlign w:val="center"/>
          </w:tcPr>
          <w:p>
            <w:r/>
            <w:r>
              <w:rPr>
                <w:b w:val="0"/>
              </w:rPr>
              <w:t>Le planning interactif doit permettre l'ajout de tâches, la sauvegarde, puis la génération des livrables officiels avec logo. Les validations sponsor et DSI restent visibles en tête de l'écran.</w:t>
            </w:r>
          </w:p>
        </w:tc>
      </w:tr>
      <w:tr>
        <w:tc>
          <w:tcPr>
            <w:tcW w:type="dxa" w:w="5099"/>
            <w:vAlign w:val="center"/>
          </w:tcPr>
          <w:p>
            <w:r/>
            <w:r>
              <w:rPr>
                <w:b w:val="0"/>
              </w:rPr>
              <w:t>Comment le renseigner</w:t>
            </w:r>
          </w:p>
        </w:tc>
        <w:tc>
          <w:tcPr>
            <w:tcW w:type="dxa" w:w="5099"/>
            <w:vAlign w:val="center"/>
          </w:tcPr>
          <w:p>
            <w:r/>
            <w:r>
              <w:rPr>
                <w:b w:val="0"/>
              </w:rPr>
              <w:t>Tâches Gantt, jalons, responsables, dépendances, RACI, communication, budget, PV de kick-off et commentaires de validation.</w:t>
            </w:r>
          </w:p>
        </w:tc>
      </w:tr>
      <w:tr>
        <w:tc>
          <w:tcPr>
            <w:tcW w:type="dxa" w:w="5099"/>
            <w:vAlign w:val="center"/>
          </w:tcPr>
          <w:p>
            <w:r/>
            <w:r>
              <w:rPr>
                <w:b w:val="0"/>
              </w:rPr>
              <w:t>Sorties / effets</w:t>
            </w:r>
          </w:p>
        </w:tc>
        <w:tc>
          <w:tcPr>
            <w:tcW w:type="dxa" w:w="5099"/>
            <w:vAlign w:val="center"/>
          </w:tcPr>
          <w:p>
            <w:r/>
            <w:r>
              <w:rPr>
                <w:b w:val="0"/>
              </w:rPr>
              <w:t>Livrables Planning détaillé, WBS, Matrice RACI, Schéma de communication, Budget prévisionnel et PV de kick-off en Excel brandé.</w:t>
            </w:r>
          </w:p>
        </w:tc>
      </w:tr>
      <w:tr>
        <w:tc>
          <w:tcPr>
            <w:tcW w:type="dxa" w:w="5099"/>
            <w:vAlign w:val="center"/>
          </w:tcPr>
          <w:p>
            <w:r/>
            <w:r>
              <w:rPr>
                <w:b w:val="0"/>
              </w:rPr>
              <w:t>Blocages / contrôles</w:t>
            </w:r>
          </w:p>
        </w:tc>
        <w:tc>
          <w:tcPr>
            <w:tcW w:type="dxa" w:w="5099"/>
            <w:vAlign w:val="center"/>
          </w:tcPr>
          <w:p>
            <w:r/>
            <w:r>
              <w:rPr>
                <w:b w:val="0"/>
              </w:rPr>
              <w:t>Aucune tâche enregistrée, dossier incomplet, validation sponsor absente, validation DSI absente.</w:t>
            </w:r>
          </w:p>
        </w:tc>
      </w:tr>
    </w:tbl>
    <w:p/>
    <w:p>
      <w:pPr>
        <w:pStyle w:val="Heading2"/>
      </w:pPr>
      <w:r>
        <w:t>Détail projet - Exécution</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/Projet/Details/{id}?tab=execution</w:t>
            </w:r>
          </w:p>
        </w:tc>
      </w:tr>
      <w:tr>
        <w:tc>
          <w:tcPr>
            <w:tcW w:type="dxa" w:w="5099"/>
            <w:vAlign w:val="center"/>
          </w:tcPr>
          <w:p>
            <w:r/>
            <w:r>
              <w:rPr>
                <w:b w:val="0"/>
              </w:rPr>
              <w:t>Acteurs</w:t>
            </w:r>
          </w:p>
        </w:tc>
        <w:tc>
          <w:tcPr>
            <w:tcW w:type="dxa" w:w="5099"/>
            <w:vAlign w:val="center"/>
          </w:tcPr>
          <w:p>
            <w:r/>
            <w:r>
              <w:rPr>
                <w:b w:val="0"/>
              </w:rPr>
              <w:t>CP, DSI, RSIT, AdminIT</w:t>
            </w:r>
          </w:p>
        </w:tc>
      </w:tr>
      <w:tr>
        <w:tc>
          <w:tcPr>
            <w:tcW w:type="dxa" w:w="5099"/>
            <w:vAlign w:val="center"/>
          </w:tcPr>
          <w:p>
            <w:r/>
            <w:r>
              <w:rPr>
                <w:b w:val="0"/>
              </w:rPr>
              <w:t>Objectif</w:t>
            </w:r>
          </w:p>
        </w:tc>
        <w:tc>
          <w:tcPr>
            <w:tcW w:type="dxa" w:w="5099"/>
            <w:vAlign w:val="center"/>
          </w:tcPr>
          <w:p>
            <w:r/>
            <w:r>
              <w:rPr>
                <w:b w:val="0"/>
              </w:rPr>
              <w:t>Piloter le projet en cours d'exécution.</w:t>
            </w:r>
          </w:p>
        </w:tc>
      </w:tr>
      <w:tr>
        <w:tc>
          <w:tcPr>
            <w:tcW w:type="dxa" w:w="5099"/>
            <w:vAlign w:val="center"/>
          </w:tcPr>
          <w:p>
            <w:r/>
            <w:r>
              <w:rPr>
                <w:b w:val="0"/>
              </w:rPr>
              <w:t>Comportement attendu</w:t>
            </w:r>
          </w:p>
        </w:tc>
        <w:tc>
          <w:tcPr>
            <w:tcW w:type="dxa" w:w="5099"/>
            <w:vAlign w:val="center"/>
          </w:tcPr>
          <w:p>
            <w:r/>
            <w:r>
              <w:rPr>
                <w:b w:val="0"/>
              </w:rPr>
              <w:t>Les données saisies ici doivent alimenter immédiatement la synthèse, les alertes et le dashboard.</w:t>
            </w:r>
          </w:p>
        </w:tc>
      </w:tr>
      <w:tr>
        <w:tc>
          <w:tcPr>
            <w:tcW w:type="dxa" w:w="5099"/>
            <w:vAlign w:val="center"/>
          </w:tcPr>
          <w:p>
            <w:r/>
            <w:r>
              <w:rPr>
                <w:b w:val="0"/>
              </w:rPr>
              <w:t>Comment le renseigner</w:t>
            </w:r>
          </w:p>
        </w:tc>
        <w:tc>
          <w:tcPr>
            <w:tcW w:type="dxa" w:w="5099"/>
            <w:vAlign w:val="center"/>
          </w:tcPr>
          <w:p>
            <w:r/>
            <w:r>
              <w:rPr>
                <w:b w:val="0"/>
              </w:rPr>
              <w:t>Avancement, dates réelles, actions réalisées et à venir, blocages, décisions, justification des retards, changement requis, synthèse des charges.</w:t>
            </w:r>
          </w:p>
        </w:tc>
      </w:tr>
      <w:tr>
        <w:tc>
          <w:tcPr>
            <w:tcW w:type="dxa" w:w="5099"/>
            <w:vAlign w:val="center"/>
          </w:tcPr>
          <w:p>
            <w:r/>
            <w:r>
              <w:rPr>
                <w:b w:val="0"/>
              </w:rPr>
              <w:t>Sorties / effets</w:t>
            </w:r>
          </w:p>
        </w:tc>
        <w:tc>
          <w:tcPr>
            <w:tcW w:type="dxa" w:w="5099"/>
            <w:vAlign w:val="center"/>
          </w:tcPr>
          <w:p>
            <w:r/>
            <w:r>
              <w:rPr>
                <w:b w:val="0"/>
              </w:rPr>
              <w:t>Vision opérationnelle et matière pour les points hebdomadaires.</w:t>
            </w:r>
          </w:p>
        </w:tc>
      </w:tr>
      <w:tr>
        <w:tc>
          <w:tcPr>
            <w:tcW w:type="dxa" w:w="5099"/>
            <w:vAlign w:val="center"/>
          </w:tcPr>
          <w:p>
            <w:r/>
            <w:r>
              <w:rPr>
                <w:b w:val="0"/>
              </w:rPr>
              <w:t>Blocages / contrôles</w:t>
            </w:r>
          </w:p>
        </w:tc>
        <w:tc>
          <w:tcPr>
            <w:tcW w:type="dxa" w:w="5099"/>
            <w:vAlign w:val="center"/>
          </w:tcPr>
          <w:p>
            <w:r/>
            <w:r>
              <w:rPr>
                <w:b w:val="0"/>
              </w:rPr>
              <w:t>Peu de blocages techniques ; qualité des données exigée pour pilotage fiable.</w:t>
            </w:r>
          </w:p>
        </w:tc>
      </w:tr>
    </w:tbl>
    <w:p/>
    <w:p>
      <w:pPr>
        <w:pStyle w:val="Heading2"/>
      </w:pPr>
      <w:r>
        <w:t>Charges / Capacité</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/Projet/Charges/{id}</w:t>
            </w:r>
          </w:p>
        </w:tc>
      </w:tr>
      <w:tr>
        <w:tc>
          <w:tcPr>
            <w:tcW w:type="dxa" w:w="5099"/>
            <w:vAlign w:val="center"/>
          </w:tcPr>
          <w:p>
            <w:r/>
            <w:r>
              <w:rPr>
                <w:b w:val="0"/>
              </w:rPr>
              <w:t>Acteurs</w:t>
            </w:r>
          </w:p>
        </w:tc>
        <w:tc>
          <w:tcPr>
            <w:tcW w:type="dxa" w:w="5099"/>
            <w:vAlign w:val="center"/>
          </w:tcPr>
          <w:p>
            <w:r/>
            <w:r>
              <w:rPr>
                <w:b w:val="0"/>
              </w:rPr>
              <w:t>CP, DSI, RSIT, AdminIT</w:t>
            </w:r>
          </w:p>
        </w:tc>
      </w:tr>
      <w:tr>
        <w:tc>
          <w:tcPr>
            <w:tcW w:type="dxa" w:w="5099"/>
            <w:vAlign w:val="center"/>
          </w:tcPr>
          <w:p>
            <w:r/>
            <w:r>
              <w:rPr>
                <w:b w:val="0"/>
              </w:rPr>
              <w:t>Objectif</w:t>
            </w:r>
          </w:p>
        </w:tc>
        <w:tc>
          <w:tcPr>
            <w:tcW w:type="dxa" w:w="5099"/>
            <w:vAlign w:val="center"/>
          </w:tcPr>
          <w:p>
            <w:r/>
            <w:r>
              <w:rPr>
                <w:b w:val="0"/>
              </w:rPr>
              <w:t>Suivre les charges prévues et réelles du projet.</w:t>
            </w:r>
          </w:p>
        </w:tc>
      </w:tr>
      <w:tr>
        <w:tc>
          <w:tcPr>
            <w:tcW w:type="dxa" w:w="5099"/>
            <w:vAlign w:val="center"/>
          </w:tcPr>
          <w:p>
            <w:r/>
            <w:r>
              <w:rPr>
                <w:b w:val="0"/>
              </w:rPr>
              <w:t>Comportement attendu</w:t>
            </w:r>
          </w:p>
        </w:tc>
        <w:tc>
          <w:tcPr>
            <w:tcW w:type="dxa" w:w="5099"/>
            <w:vAlign w:val="center"/>
          </w:tcPr>
          <w:p>
            <w:r/>
            <w:r>
              <w:rPr>
                <w:b w:val="0"/>
              </w:rPr>
              <w:t>La grille hebdomadaire doit permettre une saisie rapide par semaine et remonter les alertes de surcharge.</w:t>
            </w:r>
          </w:p>
        </w:tc>
      </w:tr>
      <w:tr>
        <w:tc>
          <w:tcPr>
            <w:tcW w:type="dxa" w:w="5099"/>
            <w:vAlign w:val="center"/>
          </w:tcPr>
          <w:p>
            <w:r/>
            <w:r>
              <w:rPr>
                <w:b w:val="0"/>
              </w:rPr>
              <w:t>Comment le renseigner</w:t>
            </w:r>
          </w:p>
        </w:tc>
        <w:tc>
          <w:tcPr>
            <w:tcW w:type="dxa" w:w="5099"/>
            <w:vAlign w:val="center"/>
          </w:tcPr>
          <w:p>
            <w:r/>
            <w:r>
              <w:rPr>
                <w:b w:val="0"/>
              </w:rPr>
              <w:t>Heures prévues, heures réelles, commentaires et activités par ressource / semaine.</w:t>
            </w:r>
          </w:p>
        </w:tc>
      </w:tr>
      <w:tr>
        <w:tc>
          <w:tcPr>
            <w:tcW w:type="dxa" w:w="5099"/>
            <w:vAlign w:val="center"/>
          </w:tcPr>
          <w:p>
            <w:r/>
            <w:r>
              <w:rPr>
                <w:b w:val="0"/>
              </w:rPr>
              <w:t>Sorties / effets</w:t>
            </w:r>
          </w:p>
        </w:tc>
        <w:tc>
          <w:tcPr>
            <w:tcW w:type="dxa" w:w="5099"/>
            <w:vAlign w:val="center"/>
          </w:tcPr>
          <w:p>
            <w:r/>
            <w:r>
              <w:rPr>
                <w:b w:val="0"/>
              </w:rPr>
              <w:t>Cockpit charges/capacité, alertes, indicateurs portefeuille.</w:t>
            </w:r>
          </w:p>
        </w:tc>
      </w:tr>
      <w:tr>
        <w:tc>
          <w:tcPr>
            <w:tcW w:type="dxa" w:w="5099"/>
            <w:vAlign w:val="center"/>
          </w:tcPr>
          <w:p>
            <w:r/>
            <w:r>
              <w:rPr>
                <w:b w:val="0"/>
              </w:rPr>
              <w:t>Blocages / contrôles</w:t>
            </w:r>
          </w:p>
        </w:tc>
        <w:tc>
          <w:tcPr>
            <w:tcW w:type="dxa" w:w="5099"/>
            <w:vAlign w:val="center"/>
          </w:tcPr>
          <w:p>
            <w:r/>
            <w:r>
              <w:rPr>
                <w:b w:val="0"/>
              </w:rPr>
              <w:t>Aucun, sauf droits insuffisants.</w:t>
            </w:r>
          </w:p>
        </w:tc>
      </w:tr>
    </w:tbl>
    <w:p/>
    <w:p>
      <w:pPr>
        <w:pStyle w:val="Heading2"/>
      </w:pPr>
      <w:r>
        <w:t>Détail projet - UAT &amp; MEP</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/Projet/Details/{id}?tab=uat</w:t>
            </w:r>
          </w:p>
        </w:tc>
      </w:tr>
      <w:tr>
        <w:tc>
          <w:tcPr>
            <w:tcW w:type="dxa" w:w="5099"/>
            <w:vAlign w:val="center"/>
          </w:tcPr>
          <w:p>
            <w:r/>
            <w:r>
              <w:rPr>
                <w:b w:val="0"/>
              </w:rPr>
              <w:t>Acteurs</w:t>
            </w:r>
          </w:p>
        </w:tc>
        <w:tc>
          <w:tcPr>
            <w:tcW w:type="dxa" w:w="5099"/>
            <w:vAlign w:val="center"/>
          </w:tcPr>
          <w:p>
            <w:r/>
            <w:r>
              <w:rPr>
                <w:b w:val="0"/>
              </w:rPr>
              <w:t>CP, DSI, RSIT, AdminIT</w:t>
            </w:r>
          </w:p>
        </w:tc>
      </w:tr>
      <w:tr>
        <w:tc>
          <w:tcPr>
            <w:tcW w:type="dxa" w:w="5099"/>
            <w:vAlign w:val="center"/>
          </w:tcPr>
          <w:p>
            <w:r/>
            <w:r>
              <w:rPr>
                <w:b w:val="0"/>
              </w:rPr>
              <w:t>Objectif</w:t>
            </w:r>
          </w:p>
        </w:tc>
        <w:tc>
          <w:tcPr>
            <w:tcW w:type="dxa" w:w="5099"/>
            <w:vAlign w:val="center"/>
          </w:tcPr>
          <w:p>
            <w:r/>
            <w:r>
              <w:rPr>
                <w:b w:val="0"/>
              </w:rPr>
              <w:t>Gérer tests, anomalies, mise en production, rollback et hypercare.</w:t>
            </w:r>
          </w:p>
        </w:tc>
      </w:tr>
      <w:tr>
        <w:tc>
          <w:tcPr>
            <w:tcW w:type="dxa" w:w="5099"/>
            <w:vAlign w:val="center"/>
          </w:tcPr>
          <w:p>
            <w:r/>
            <w:r>
              <w:rPr>
                <w:b w:val="0"/>
              </w:rPr>
              <w:t>Comportement attendu</w:t>
            </w:r>
          </w:p>
        </w:tc>
        <w:tc>
          <w:tcPr>
            <w:tcW w:type="dxa" w:w="5099"/>
            <w:vAlign w:val="center"/>
          </w:tcPr>
          <w:p>
            <w:r/>
            <w:r>
              <w:rPr>
                <w:b w:val="0"/>
              </w:rPr>
              <w:t>L'écran doit distinguer les prérequis, la recette, la mise en production, l'hypercare et l'état des anomalies.</w:t>
            </w:r>
          </w:p>
        </w:tc>
      </w:tr>
      <w:tr>
        <w:tc>
          <w:tcPr>
            <w:tcW w:type="dxa" w:w="5099"/>
            <w:vAlign w:val="center"/>
          </w:tcPr>
          <w:p>
            <w:r/>
            <w:r>
              <w:rPr>
                <w:b w:val="0"/>
              </w:rPr>
              <w:t>Comment le renseigner</w:t>
            </w:r>
          </w:p>
        </w:tc>
        <w:tc>
          <w:tcPr>
            <w:tcW w:type="dxa" w:w="5099"/>
            <w:vAlign w:val="center"/>
          </w:tcPr>
          <w:p>
            <w:r/>
            <w:r>
              <w:rPr>
                <w:b w:val="0"/>
              </w:rPr>
              <w:t>Campagnes de test, cas de test, anomalies, utilisateurs testeurs, plan de MEP, rollback, incidents, période d'hypercare.</w:t>
            </w:r>
          </w:p>
        </w:tc>
      </w:tr>
      <w:tr>
        <w:tc>
          <w:tcPr>
            <w:tcW w:type="dxa" w:w="5099"/>
            <w:vAlign w:val="center"/>
          </w:tcPr>
          <w:p>
            <w:r/>
            <w:r>
              <w:rPr>
                <w:b w:val="0"/>
              </w:rPr>
              <w:t>Sorties / effets</w:t>
            </w:r>
          </w:p>
        </w:tc>
        <w:tc>
          <w:tcPr>
            <w:tcW w:type="dxa" w:w="5099"/>
            <w:vAlign w:val="center"/>
          </w:tcPr>
          <w:p>
            <w:r/>
            <w:r>
              <w:rPr>
                <w:b w:val="0"/>
              </w:rPr>
              <w:t>Décision de mise en production et traçabilité de recette.</w:t>
            </w:r>
          </w:p>
        </w:tc>
      </w:tr>
      <w:tr>
        <w:tc>
          <w:tcPr>
            <w:tcW w:type="dxa" w:w="5099"/>
            <w:vAlign w:val="center"/>
          </w:tcPr>
          <w:p>
            <w:r/>
            <w:r>
              <w:rPr>
                <w:b w:val="0"/>
              </w:rPr>
              <w:t>Blocages / contrôles</w:t>
            </w:r>
          </w:p>
        </w:tc>
        <w:tc>
          <w:tcPr>
            <w:tcW w:type="dxa" w:w="5099"/>
            <w:vAlign w:val="center"/>
          </w:tcPr>
          <w:p>
            <w:r/>
            <w:r>
              <w:rPr>
                <w:b w:val="0"/>
              </w:rPr>
              <w:t>Anomalies critiques, éléments de MEP manquants, hypercare non finalisée.</w:t>
            </w:r>
          </w:p>
        </w:tc>
      </w:tr>
    </w:tbl>
    <w:p/>
    <w:p>
      <w:pPr>
        <w:pStyle w:val="Heading2"/>
      </w:pPr>
      <w:r>
        <w:t>Détail projet - Collaboration</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/Projet/Details/{id}?tab=collaboration</w:t>
            </w:r>
          </w:p>
        </w:tc>
      </w:tr>
      <w:tr>
        <w:tc>
          <w:tcPr>
            <w:tcW w:type="dxa" w:w="5099"/>
            <w:vAlign w:val="center"/>
          </w:tcPr>
          <w:p>
            <w:r/>
            <w:r>
              <w:rPr>
                <w:b w:val="0"/>
              </w:rPr>
              <w:t>Acteurs</w:t>
            </w:r>
          </w:p>
        </w:tc>
        <w:tc>
          <w:tcPr>
            <w:tcW w:type="dxa" w:w="5099"/>
            <w:vAlign w:val="center"/>
          </w:tcPr>
          <w:p>
            <w:r/>
            <w:r>
              <w:rPr>
                <w:b w:val="0"/>
              </w:rPr>
              <w:t>CP, DSI, RSIT, AdminIT</w:t>
            </w:r>
          </w:p>
        </w:tc>
      </w:tr>
      <w:tr>
        <w:tc>
          <w:tcPr>
            <w:tcW w:type="dxa" w:w="5099"/>
            <w:vAlign w:val="center"/>
          </w:tcPr>
          <w:p>
            <w:r/>
            <w:r>
              <w:rPr>
                <w:b w:val="0"/>
              </w:rPr>
              <w:t>Objectif</w:t>
            </w:r>
          </w:p>
        </w:tc>
        <w:tc>
          <w:tcPr>
            <w:tcW w:type="dxa" w:w="5099"/>
            <w:vAlign w:val="center"/>
          </w:tcPr>
          <w:p>
            <w:r/>
            <w:r>
              <w:rPr>
                <w:b w:val="0"/>
              </w:rPr>
              <w:t>Structurer l'équipe projet, les interactions et le partage d'information.</w:t>
            </w:r>
          </w:p>
        </w:tc>
      </w:tr>
      <w:tr>
        <w:tc>
          <w:tcPr>
            <w:tcW w:type="dxa" w:w="5099"/>
            <w:vAlign w:val="center"/>
          </w:tcPr>
          <w:p>
            <w:r/>
            <w:r>
              <w:rPr>
                <w:b w:val="0"/>
              </w:rPr>
              <w:t>Comportement attendu</w:t>
            </w:r>
          </w:p>
        </w:tc>
        <w:tc>
          <w:tcPr>
            <w:tcW w:type="dxa" w:w="5099"/>
            <w:vAlign w:val="center"/>
          </w:tcPr>
          <w:p>
            <w:r/>
            <w:r>
              <w:rPr>
                <w:b w:val="0"/>
              </w:rPr>
              <w:t>Les membres, rôles et échanges doivent être visibles et éditables sans sortir du projet.</w:t>
            </w:r>
          </w:p>
        </w:tc>
      </w:tr>
      <w:tr>
        <w:tc>
          <w:tcPr>
            <w:tcW w:type="dxa" w:w="5099"/>
            <w:vAlign w:val="center"/>
          </w:tcPr>
          <w:p>
            <w:r/>
            <w:r>
              <w:rPr>
                <w:b w:val="0"/>
              </w:rPr>
              <w:t>Comment le renseigner</w:t>
            </w:r>
          </w:p>
        </w:tc>
        <w:tc>
          <w:tcPr>
            <w:tcW w:type="dxa" w:w="5099"/>
            <w:vAlign w:val="center"/>
          </w:tcPr>
          <w:p>
            <w:r/>
            <w:r>
              <w:rPr>
                <w:b w:val="0"/>
              </w:rPr>
              <w:t>Participants, responsabilités, observations collaboratives et éléments de gouvernance.</w:t>
            </w:r>
          </w:p>
        </w:tc>
      </w:tr>
      <w:tr>
        <w:tc>
          <w:tcPr>
            <w:tcW w:type="dxa" w:w="5099"/>
            <w:vAlign w:val="center"/>
          </w:tcPr>
          <w:p>
            <w:r/>
            <w:r>
              <w:rPr>
                <w:b w:val="0"/>
              </w:rPr>
              <w:t>Sorties / effets</w:t>
            </w:r>
          </w:p>
        </w:tc>
        <w:tc>
          <w:tcPr>
            <w:tcW w:type="dxa" w:w="5099"/>
            <w:vAlign w:val="center"/>
          </w:tcPr>
          <w:p>
            <w:r/>
            <w:r>
              <w:rPr>
                <w:b w:val="0"/>
              </w:rPr>
              <w:t>Vision claire de l'équipe et de la coordination.</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Détail projet - Clôture</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/Projet/Details/{id}?tab=cloture</w:t>
            </w:r>
          </w:p>
        </w:tc>
      </w:tr>
      <w:tr>
        <w:tc>
          <w:tcPr>
            <w:tcW w:type="dxa" w:w="5099"/>
            <w:vAlign w:val="center"/>
          </w:tcPr>
          <w:p>
            <w:r/>
            <w:r>
              <w:rPr>
                <w:b w:val="0"/>
              </w:rPr>
              <w:t>Acteurs</w:t>
            </w:r>
          </w:p>
        </w:tc>
        <w:tc>
          <w:tcPr>
            <w:tcW w:type="dxa" w:w="5099"/>
            <w:vAlign w:val="center"/>
          </w:tcPr>
          <w:p>
            <w:r/>
            <w:r>
              <w:rPr>
                <w:b w:val="0"/>
              </w:rPr>
              <w:t>CP, DSI, AdminIT, lecture demandeur/DM selon droits</w:t>
            </w:r>
          </w:p>
        </w:tc>
      </w:tr>
      <w:tr>
        <w:tc>
          <w:tcPr>
            <w:tcW w:type="dxa" w:w="5099"/>
            <w:vAlign w:val="center"/>
          </w:tcPr>
          <w:p>
            <w:r/>
            <w:r>
              <w:rPr>
                <w:b w:val="0"/>
              </w:rPr>
              <w:t>Objectif</w:t>
            </w:r>
          </w:p>
        </w:tc>
        <w:tc>
          <w:tcPr>
            <w:tcW w:type="dxa" w:w="5099"/>
            <w:vAlign w:val="center"/>
          </w:tcPr>
          <w:p>
            <w:r/>
            <w:r>
              <w:rPr>
                <w:b w:val="0"/>
              </w:rPr>
              <w:t>Préparer le bilan final et le transfert au RUN.</w:t>
            </w:r>
          </w:p>
        </w:tc>
      </w:tr>
      <w:tr>
        <w:tc>
          <w:tcPr>
            <w:tcW w:type="dxa" w:w="5099"/>
            <w:vAlign w:val="center"/>
          </w:tcPr>
          <w:p>
            <w:r/>
            <w:r>
              <w:rPr>
                <w:b w:val="0"/>
              </w:rPr>
              <w:t>Comportement attendu</w:t>
            </w:r>
          </w:p>
        </w:tc>
        <w:tc>
          <w:tcPr>
            <w:tcW w:type="dxa" w:w="5099"/>
            <w:vAlign w:val="center"/>
          </w:tcPr>
          <w:p>
            <w:r/>
            <w:r>
              <w:rPr>
                <w:b w:val="0"/>
              </w:rPr>
              <w:t>L'écran doit afficher l'état des validations demandeur, sponsor et DSI, ainsi que les éléments de transfert manquants.</w:t>
            </w:r>
          </w:p>
        </w:tc>
      </w:tr>
      <w:tr>
        <w:tc>
          <w:tcPr>
            <w:tcW w:type="dxa" w:w="5099"/>
            <w:vAlign w:val="center"/>
          </w:tcPr>
          <w:p>
            <w:r/>
            <w:r>
              <w:rPr>
                <w:b w:val="0"/>
              </w:rPr>
              <w:t>Comment le renseigner</w:t>
            </w:r>
          </w:p>
        </w:tc>
        <w:tc>
          <w:tcPr>
            <w:tcW w:type="dxa" w:w="5099"/>
            <w:vAlign w:val="center"/>
          </w:tcPr>
          <w:p>
            <w:r/>
            <w:r>
              <w:rPr>
                <w:b w:val="0"/>
              </w:rPr>
              <w:t>Statut final, commentaire final, transfert RUN, accès, documentation, support, incidents résiduels, leçons apprises.</w:t>
            </w:r>
          </w:p>
        </w:tc>
      </w:tr>
      <w:tr>
        <w:tc>
          <w:tcPr>
            <w:tcW w:type="dxa" w:w="5099"/>
            <w:vAlign w:val="center"/>
          </w:tcPr>
          <w:p>
            <w:r/>
            <w:r>
              <w:rPr>
                <w:b w:val="0"/>
              </w:rPr>
              <w:t>Sorties / effets</w:t>
            </w:r>
          </w:p>
        </w:tc>
        <w:tc>
          <w:tcPr>
            <w:tcW w:type="dxa" w:w="5099"/>
            <w:vAlign w:val="center"/>
          </w:tcPr>
          <w:p>
            <w:r/>
            <w:r>
              <w:rPr>
                <w:b w:val="0"/>
              </w:rPr>
              <w:t>Bilan de clôture exploitable et lancement du workflow de validations finales.</w:t>
            </w:r>
          </w:p>
        </w:tc>
      </w:tr>
      <w:tr>
        <w:tc>
          <w:tcPr>
            <w:tcW w:type="dxa" w:w="5099"/>
            <w:vAlign w:val="center"/>
          </w:tcPr>
          <w:p>
            <w:r/>
            <w:r>
              <w:rPr>
                <w:b w:val="0"/>
              </w:rPr>
              <w:t>Blocages / contrôles</w:t>
            </w:r>
          </w:p>
        </w:tc>
        <w:tc>
          <w:tcPr>
            <w:tcW w:type="dxa" w:w="5099"/>
            <w:vAlign w:val="center"/>
          </w:tcPr>
          <w:p>
            <w:r/>
            <w:r>
              <w:rPr>
                <w:b w:val="0"/>
              </w:rPr>
              <w:t>Éléments RUN non renseignés, validations intermédiaires absentes.</w:t>
            </w:r>
          </w:p>
        </w:tc>
      </w:tr>
    </w:tbl>
    <w:p/>
    <w:p>
      <w:pPr>
        <w:pStyle w:val="Heading2"/>
      </w:pPr>
      <w:r>
        <w:t>Portefeuille Projets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/Projet/Portefeuille</w:t>
            </w:r>
          </w:p>
        </w:tc>
      </w:tr>
      <w:tr>
        <w:tc>
          <w:tcPr>
            <w:tcW w:type="dxa" w:w="5099"/>
            <w:vAlign w:val="center"/>
          </w:tcPr>
          <w:p>
            <w:r/>
            <w:r>
              <w:rPr>
                <w:b w:val="0"/>
              </w:rPr>
              <w:t>Acteurs</w:t>
            </w:r>
          </w:p>
        </w:tc>
        <w:tc>
          <w:tcPr>
            <w:tcW w:type="dxa" w:w="5099"/>
            <w:vAlign w:val="center"/>
          </w:tcPr>
          <w:p>
            <w:r/>
            <w:r>
              <w:rPr>
                <w:b w:val="0"/>
              </w:rPr>
              <w:t>DSI, RSIT, DM selon filtrage, AdminIT</w:t>
            </w:r>
          </w:p>
        </w:tc>
      </w:tr>
      <w:tr>
        <w:tc>
          <w:tcPr>
            <w:tcW w:type="dxa" w:w="5099"/>
            <w:vAlign w:val="center"/>
          </w:tcPr>
          <w:p>
            <w:r/>
            <w:r>
              <w:rPr>
                <w:b w:val="0"/>
              </w:rPr>
              <w:t>Objectif</w:t>
            </w:r>
          </w:p>
        </w:tc>
        <w:tc>
          <w:tcPr>
            <w:tcW w:type="dxa" w:w="5099"/>
            <w:vAlign w:val="center"/>
          </w:tcPr>
          <w:p>
            <w:r/>
            <w:r>
              <w:rPr>
                <w:b w:val="0"/>
              </w:rPr>
              <w:t>Piloter le portefeuille consolidé des projets.</w:t>
            </w:r>
          </w:p>
        </w:tc>
      </w:tr>
      <w:tr>
        <w:tc>
          <w:tcPr>
            <w:tcW w:type="dxa" w:w="5099"/>
            <w:vAlign w:val="center"/>
          </w:tcPr>
          <w:p>
            <w:r/>
            <w:r>
              <w:rPr>
                <w:b w:val="0"/>
              </w:rPr>
              <w:t>Comportement attendu</w:t>
            </w:r>
          </w:p>
        </w:tc>
        <w:tc>
          <w:tcPr>
            <w:tcW w:type="dxa" w:w="5099"/>
            <w:vAlign w:val="center"/>
          </w:tcPr>
          <w:p>
            <w:r/>
            <w:r>
              <w:rPr>
                <w:b w:val="0"/>
              </w:rPr>
              <w:t>L'écran doit donner une vue filtrable des projets, de leur santé, des exports et des validations en attente.</w:t>
            </w:r>
          </w:p>
        </w:tc>
      </w:tr>
      <w:tr>
        <w:tc>
          <w:tcPr>
            <w:tcW w:type="dxa" w:w="5099"/>
            <w:vAlign w:val="center"/>
          </w:tcPr>
          <w:p>
            <w:r/>
            <w:r>
              <w:rPr>
                <w:b w:val="0"/>
              </w:rPr>
              <w:t>Comment le renseigner</w:t>
            </w:r>
          </w:p>
        </w:tc>
        <w:tc>
          <w:tcPr>
            <w:tcW w:type="dxa" w:w="5099"/>
            <w:vAlign w:val="center"/>
          </w:tcPr>
          <w:p>
            <w:r/>
            <w:r>
              <w:rPr>
                <w:b w:val="0"/>
              </w:rPr>
              <w:t>Pas de saisie. Utiliser filtres, exports PDF/Excel et liens vers les projets.</w:t>
            </w:r>
          </w:p>
        </w:tc>
      </w:tr>
      <w:tr>
        <w:tc>
          <w:tcPr>
            <w:tcW w:type="dxa" w:w="5099"/>
            <w:vAlign w:val="center"/>
          </w:tcPr>
          <w:p>
            <w:r/>
            <w:r>
              <w:rPr>
                <w:b w:val="0"/>
              </w:rPr>
              <w:t>Sorties / effets</w:t>
            </w:r>
          </w:p>
        </w:tc>
        <w:tc>
          <w:tcPr>
            <w:tcW w:type="dxa" w:w="5099"/>
            <w:vAlign w:val="center"/>
          </w:tcPr>
          <w:p>
            <w:r/>
            <w:r>
              <w:rPr>
                <w:b w:val="0"/>
              </w:rPr>
              <w:t>Pilotage portefeuille, rapport DSI/DG, portefeuille PDF/Excel.</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Historique &amp; Traçabilité</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/Projet/HistoriqueDM</w:t>
            </w:r>
          </w:p>
        </w:tc>
      </w:tr>
      <w:tr>
        <w:tc>
          <w:tcPr>
            <w:tcW w:type="dxa" w:w="5099"/>
            <w:vAlign w:val="center"/>
          </w:tcPr>
          <w:p>
            <w:r/>
            <w:r>
              <w:rPr>
                <w:b w:val="0"/>
              </w:rPr>
              <w:t>Acteurs</w:t>
            </w:r>
          </w:p>
        </w:tc>
        <w:tc>
          <w:tcPr>
            <w:tcW w:type="dxa" w:w="5099"/>
            <w:vAlign w:val="center"/>
          </w:tcPr>
          <w:p>
            <w:r/>
            <w:r>
              <w:rPr>
                <w:b w:val="0"/>
              </w:rPr>
              <w:t>DM, DSI, AdminIT, autres selon droits</w:t>
            </w:r>
          </w:p>
        </w:tc>
      </w:tr>
      <w:tr>
        <w:tc>
          <w:tcPr>
            <w:tcW w:type="dxa" w:w="5099"/>
            <w:vAlign w:val="center"/>
          </w:tcPr>
          <w:p>
            <w:r/>
            <w:r>
              <w:rPr>
                <w:b w:val="0"/>
              </w:rPr>
              <w:t>Objectif</w:t>
            </w:r>
          </w:p>
        </w:tc>
        <w:tc>
          <w:tcPr>
            <w:tcW w:type="dxa" w:w="5099"/>
            <w:vAlign w:val="center"/>
          </w:tcPr>
          <w:p>
            <w:r/>
            <w:r>
              <w:rPr>
                <w:b w:val="0"/>
              </w:rPr>
              <w:t>Visualiser l'historique complet d'un portefeuille de projets ou d'une direction.</w:t>
            </w:r>
          </w:p>
        </w:tc>
      </w:tr>
      <w:tr>
        <w:tc>
          <w:tcPr>
            <w:tcW w:type="dxa" w:w="5099"/>
            <w:vAlign w:val="center"/>
          </w:tcPr>
          <w:p>
            <w:r/>
            <w:r>
              <w:rPr>
                <w:b w:val="0"/>
              </w:rPr>
              <w:t>Comportement attendu</w:t>
            </w:r>
          </w:p>
        </w:tc>
        <w:tc>
          <w:tcPr>
            <w:tcW w:type="dxa" w:w="5099"/>
            <w:vAlign w:val="center"/>
          </w:tcPr>
          <w:p>
            <w:r/>
            <w:r>
              <w:rPr>
                <w:b w:val="0"/>
              </w:rPr>
              <w:t>Les fiches projet sont pliables pour alléger la lecture. Chaque bloc doit détailler cycle de vie, validations, risques et anomalies.</w:t>
            </w:r>
          </w:p>
        </w:tc>
      </w:tr>
      <w:tr>
        <w:tc>
          <w:tcPr>
            <w:tcW w:type="dxa" w:w="5099"/>
            <w:vAlign w:val="center"/>
          </w:tcPr>
          <w:p>
            <w:r/>
            <w:r>
              <w:rPr>
                <w:b w:val="0"/>
              </w:rPr>
              <w:t>Comment le renseigner</w:t>
            </w:r>
          </w:p>
        </w:tc>
        <w:tc>
          <w:tcPr>
            <w:tcW w:type="dxa" w:w="5099"/>
            <w:vAlign w:val="center"/>
          </w:tcPr>
          <w:p>
            <w:r/>
            <w:r>
              <w:rPr>
                <w:b w:val="0"/>
              </w:rPr>
              <w:t>Pas de saisie. Ouvrir / replier les projets et naviguer vers les détails.</w:t>
            </w:r>
          </w:p>
        </w:tc>
      </w:tr>
      <w:tr>
        <w:tc>
          <w:tcPr>
            <w:tcW w:type="dxa" w:w="5099"/>
            <w:vAlign w:val="center"/>
          </w:tcPr>
          <w:p>
            <w:r/>
            <w:r>
              <w:rPr>
                <w:b w:val="0"/>
              </w:rPr>
              <w:t>Sorties / effets</w:t>
            </w:r>
          </w:p>
        </w:tc>
        <w:tc>
          <w:tcPr>
            <w:tcW w:type="dxa" w:w="5099"/>
            <w:vAlign w:val="center"/>
          </w:tcPr>
          <w:p>
            <w:r/>
            <w:r>
              <w:rPr>
                <w:b w:val="0"/>
              </w:rPr>
              <w:t>Traçabilité consolidée.</w:t>
            </w:r>
          </w:p>
        </w:tc>
      </w:tr>
      <w:tr>
        <w:tc>
          <w:tcPr>
            <w:tcW w:type="dxa" w:w="5099"/>
            <w:vAlign w:val="center"/>
          </w:tcPr>
          <w:p>
            <w:r/>
            <w:r>
              <w:rPr>
                <w:b w:val="0"/>
              </w:rPr>
              <w:t>Blocages / contrôles</w:t>
            </w:r>
          </w:p>
        </w:tc>
        <w:tc>
          <w:tcPr>
            <w:tcW w:type="dxa" w:w="5099"/>
            <w:vAlign w:val="center"/>
          </w:tcPr>
          <w:p>
            <w:r/>
            <w:r>
              <w:rPr>
                <w:b w:val="0"/>
              </w:rPr>
              <w:t>Aucun.</w:t>
            </w:r>
          </w:p>
        </w:tc>
      </w:tr>
    </w:tbl>
    <w:p/>
    <w:p>
      <w:pPr>
        <w:pStyle w:val="Heading2"/>
      </w:pPr>
      <w:r>
        <w:t>Administration des utilisateurs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/Admin/Users</w:t>
            </w:r>
          </w:p>
        </w:tc>
      </w:tr>
      <w:tr>
        <w:tc>
          <w:tcPr>
            <w:tcW w:type="dxa" w:w="5099"/>
            <w:vAlign w:val="center"/>
          </w:tcPr>
          <w:p>
            <w:r/>
            <w:r>
              <w:rPr>
                <w:b w:val="0"/>
              </w:rPr>
              <w:t>Acteurs</w:t>
            </w:r>
          </w:p>
        </w:tc>
        <w:tc>
          <w:tcPr>
            <w:tcW w:type="dxa" w:w="5099"/>
            <w:vAlign w:val="center"/>
          </w:tcPr>
          <w:p>
            <w:r/>
            <w:r>
              <w:rPr>
                <w:b w:val="0"/>
              </w:rPr>
              <w:t>AdminIT</w:t>
            </w:r>
          </w:p>
        </w:tc>
      </w:tr>
      <w:tr>
        <w:tc>
          <w:tcPr>
            <w:tcW w:type="dxa" w:w="5099"/>
            <w:vAlign w:val="center"/>
          </w:tcPr>
          <w:p>
            <w:r/>
            <w:r>
              <w:rPr>
                <w:b w:val="0"/>
              </w:rPr>
              <w:t>Objectif</w:t>
            </w:r>
          </w:p>
        </w:tc>
        <w:tc>
          <w:tcPr>
            <w:tcW w:type="dxa" w:w="5099"/>
            <w:vAlign w:val="center"/>
          </w:tcPr>
          <w:p>
            <w:r/>
            <w:r>
              <w:rPr>
                <w:b w:val="0"/>
              </w:rPr>
              <w:t>Créer, modifier, désactiver les utilisateurs et gérer leurs rôles.</w:t>
            </w:r>
          </w:p>
        </w:tc>
      </w:tr>
      <w:tr>
        <w:tc>
          <w:tcPr>
            <w:tcW w:type="dxa" w:w="5099"/>
            <w:vAlign w:val="center"/>
          </w:tcPr>
          <w:p>
            <w:r/>
            <w:r>
              <w:rPr>
                <w:b w:val="0"/>
              </w:rPr>
              <w:t>Comportement attendu</w:t>
            </w:r>
          </w:p>
        </w:tc>
        <w:tc>
          <w:tcPr>
            <w:tcW w:type="dxa" w:w="5099"/>
            <w:vAlign w:val="center"/>
          </w:tcPr>
          <w:p>
            <w:r/>
            <w:r>
              <w:rPr>
                <w:b w:val="0"/>
              </w:rPr>
              <w:t>Les formulaires doivent appliquer la politique mot de passe et les règles d'affectation rôle/direction/service.</w:t>
            </w:r>
          </w:p>
        </w:tc>
      </w:tr>
      <w:tr>
        <w:tc>
          <w:tcPr>
            <w:tcW w:type="dxa" w:w="5099"/>
            <w:vAlign w:val="center"/>
          </w:tcPr>
          <w:p>
            <w:r/>
            <w:r>
              <w:rPr>
                <w:b w:val="0"/>
              </w:rPr>
              <w:t>Comment le renseigner</w:t>
            </w:r>
          </w:p>
        </w:tc>
        <w:tc>
          <w:tcPr>
            <w:tcW w:type="dxa" w:w="5099"/>
            <w:vAlign w:val="center"/>
          </w:tcPr>
          <w:p>
            <w:r/>
            <w:r>
              <w:rPr>
                <w:b w:val="0"/>
              </w:rPr>
              <w:t>Identité, email, login, rôle(s), direction, service, statut, mot de passe si création ou reset.</w:t>
            </w:r>
          </w:p>
        </w:tc>
      </w:tr>
      <w:tr>
        <w:tc>
          <w:tcPr>
            <w:tcW w:type="dxa" w:w="5099"/>
            <w:vAlign w:val="center"/>
          </w:tcPr>
          <w:p>
            <w:r/>
            <w:r>
              <w:rPr>
                <w:b w:val="0"/>
              </w:rPr>
              <w:t>Sorties / effets</w:t>
            </w:r>
          </w:p>
        </w:tc>
        <w:tc>
          <w:tcPr>
            <w:tcW w:type="dxa" w:w="5099"/>
            <w:vAlign w:val="center"/>
          </w:tcPr>
          <w:p>
            <w:r/>
            <w:r>
              <w:rPr>
                <w:b w:val="0"/>
              </w:rPr>
              <w:t>Comptes opérationnels, rôles mis à jour, messages de succès/erreur explicites.</w:t>
            </w:r>
          </w:p>
        </w:tc>
      </w:tr>
      <w:tr>
        <w:tc>
          <w:tcPr>
            <w:tcW w:type="dxa" w:w="5099"/>
            <w:vAlign w:val="center"/>
          </w:tcPr>
          <w:p>
            <w:r/>
            <w:r>
              <w:rPr>
                <w:b w:val="0"/>
              </w:rPr>
              <w:t>Blocages / contrôles</w:t>
            </w:r>
          </w:p>
        </w:tc>
        <w:tc>
          <w:tcPr>
            <w:tcW w:type="dxa" w:w="5099"/>
            <w:vAlign w:val="center"/>
          </w:tcPr>
          <w:p>
            <w:r/>
            <w:r>
              <w:rPr>
                <w:b w:val="0"/>
              </w:rPr>
              <w:t>Mot de passe non conforme, doublons, rôle invalide.</w:t>
            </w:r>
          </w:p>
        </w:tc>
      </w:tr>
    </w:tbl>
    <w:p/>
    <w:p>
      <w:pPr>
        <w:pStyle w:val="Heading2"/>
      </w:pPr>
      <w:r>
        <w:t>Matrice des autorisations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E8EEF9"/>
          </w:tcPr>
          <w:p>
            <w:r/>
            <w:r>
              <w:rPr>
                <w:b/>
              </w:rPr>
              <w:t>Rubrique</w:t>
            </w:r>
          </w:p>
        </w:tc>
        <w:tc>
          <w:tcPr>
            <w:tcW w:type="dxa" w:w="5099"/>
            <w:vAlign w:val="center"/>
            <w:shd w:fill="E8EEF9"/>
          </w:tcPr>
          <w:p>
            <w:r/>
            <w:r>
              <w:rPr>
                <w:b/>
              </w:rPr>
              <w:t>Contenu</w:t>
            </w:r>
          </w:p>
        </w:tc>
      </w:tr>
      <w:tr>
        <w:tc>
          <w:tcPr>
            <w:tcW w:type="dxa" w:w="5099"/>
            <w:vAlign w:val="center"/>
          </w:tcPr>
          <w:p>
            <w:r/>
            <w:r>
              <w:rPr>
                <w:b w:val="0"/>
              </w:rPr>
              <w:t>Route / accès</w:t>
            </w:r>
          </w:p>
        </w:tc>
        <w:tc>
          <w:tcPr>
            <w:tcW w:type="dxa" w:w="5099"/>
            <w:vAlign w:val="center"/>
          </w:tcPr>
          <w:p>
            <w:r/>
            <w:r>
              <w:rPr>
                <w:b w:val="0"/>
              </w:rPr>
              <w:t>/Autorisations/Index</w:t>
            </w:r>
          </w:p>
        </w:tc>
      </w:tr>
      <w:tr>
        <w:tc>
          <w:tcPr>
            <w:tcW w:type="dxa" w:w="5099"/>
            <w:vAlign w:val="center"/>
          </w:tcPr>
          <w:p>
            <w:r/>
            <w:r>
              <w:rPr>
                <w:b w:val="0"/>
              </w:rPr>
              <w:t>Acteurs</w:t>
            </w:r>
          </w:p>
        </w:tc>
        <w:tc>
          <w:tcPr>
            <w:tcW w:type="dxa" w:w="5099"/>
            <w:vAlign w:val="center"/>
          </w:tcPr>
          <w:p>
            <w:r/>
            <w:r>
              <w:rPr>
                <w:b w:val="0"/>
              </w:rPr>
              <w:t>AdminIT</w:t>
            </w:r>
          </w:p>
        </w:tc>
      </w:tr>
      <w:tr>
        <w:tc>
          <w:tcPr>
            <w:tcW w:type="dxa" w:w="5099"/>
            <w:vAlign w:val="center"/>
          </w:tcPr>
          <w:p>
            <w:r/>
            <w:r>
              <w:rPr>
                <w:b w:val="0"/>
              </w:rPr>
              <w:t>Objectif</w:t>
            </w:r>
          </w:p>
        </w:tc>
        <w:tc>
          <w:tcPr>
            <w:tcW w:type="dxa" w:w="5099"/>
            <w:vAlign w:val="center"/>
          </w:tcPr>
          <w:p>
            <w:r/>
            <w:r>
              <w:rPr>
                <w:b w:val="0"/>
              </w:rPr>
              <w:t>Piloter les droits par rôle sur les routes applicatives.</w:t>
            </w:r>
          </w:p>
        </w:tc>
      </w:tr>
      <w:tr>
        <w:tc>
          <w:tcPr>
            <w:tcW w:type="dxa" w:w="5099"/>
            <w:vAlign w:val="center"/>
          </w:tcPr>
          <w:p>
            <w:r/>
            <w:r>
              <w:rPr>
                <w:b w:val="0"/>
              </w:rPr>
              <w:t>Comportement attendu</w:t>
            </w:r>
          </w:p>
        </w:tc>
        <w:tc>
          <w:tcPr>
            <w:tcW w:type="dxa" w:w="5099"/>
            <w:vAlign w:val="center"/>
          </w:tcPr>
          <w:p>
            <w:r/>
            <w:r>
              <w:rPr>
                <w:b w:val="0"/>
              </w:rPr>
              <w:t>Toute modification doit avoir un effet réel sur le menu et l'accès backend. Le bouton Réinitialiser doit recharger le standard par défaut.</w:t>
            </w:r>
          </w:p>
        </w:tc>
      </w:tr>
      <w:tr>
        <w:tc>
          <w:tcPr>
            <w:tcW w:type="dxa" w:w="5099"/>
            <w:vAlign w:val="center"/>
          </w:tcPr>
          <w:p>
            <w:r/>
            <w:r>
              <w:rPr>
                <w:b w:val="0"/>
              </w:rPr>
              <w:t>Comment le renseigner</w:t>
            </w:r>
          </w:p>
        </w:tc>
        <w:tc>
          <w:tcPr>
            <w:tcW w:type="dxa" w:w="5099"/>
            <w:vAlign w:val="center"/>
          </w:tcPr>
          <w:p>
            <w:r/>
            <w:r>
              <w:rPr>
                <w:b w:val="0"/>
              </w:rPr>
              <w:t>Activer / désactiver les cases par rôle et par vue.</w:t>
            </w:r>
          </w:p>
        </w:tc>
      </w:tr>
      <w:tr>
        <w:tc>
          <w:tcPr>
            <w:tcW w:type="dxa" w:w="5099"/>
            <w:vAlign w:val="center"/>
          </w:tcPr>
          <w:p>
            <w:r/>
            <w:r>
              <w:rPr>
                <w:b w:val="0"/>
              </w:rPr>
              <w:t>Sorties / effets</w:t>
            </w:r>
          </w:p>
        </w:tc>
        <w:tc>
          <w:tcPr>
            <w:tcW w:type="dxa" w:w="5099"/>
            <w:vAlign w:val="center"/>
          </w:tcPr>
          <w:p>
            <w:r/>
            <w:r>
              <w:rPr>
                <w:b w:val="0"/>
              </w:rPr>
              <w:t>Permissions persistées, menus ajustés, accès serveur bloqués ou ouverts.</w:t>
            </w:r>
          </w:p>
        </w:tc>
      </w:tr>
      <w:tr>
        <w:tc>
          <w:tcPr>
            <w:tcW w:type="dxa" w:w="5099"/>
            <w:vAlign w:val="center"/>
          </w:tcPr>
          <w:p>
            <w:r/>
            <w:r>
              <w:rPr>
                <w:b w:val="0"/>
              </w:rPr>
              <w:t>Blocages / contrôles</w:t>
            </w:r>
          </w:p>
        </w:tc>
        <w:tc>
          <w:tcPr>
            <w:tcW w:type="dxa" w:w="5099"/>
            <w:vAlign w:val="center"/>
          </w:tcPr>
          <w:p>
            <w:r/>
            <w:r>
              <w:rPr>
                <w:b w:val="0"/>
              </w:rPr>
              <w:t>Aucun pour AdminIT.</w:t>
            </w:r>
          </w:p>
        </w:tc>
      </w:tr>
    </w:tbl>
    <w:p/>
    <w:p>
      <w:pPr>
        <w:pStyle w:val="Heading1"/>
      </w:pPr>
      <w:r>
        <w:t>7. Règles de blocage et validations</w:t>
      </w:r>
    </w:p>
    <w:tbl>
      <w:tblPr>
        <w:tblStyle w:val="TableGrid"/>
        <w:tblW w:type="auto" w:w="0"/>
        <w:jc w:val="center"/>
        <w:tblLook w:firstColumn="1" w:firstRow="1" w:lastColumn="0" w:lastRow="0" w:noHBand="0" w:noVBand="1" w:val="04A0"/>
      </w:tblPr>
      <w:tblGrid>
        <w:gridCol w:w="5099"/>
        <w:gridCol w:w="5099"/>
      </w:tblGrid>
      <w:tr>
        <w:tc>
          <w:tcPr>
            <w:tcW w:type="dxa" w:w="5099"/>
            <w:vAlign w:val="center"/>
            <w:shd w:fill="D9EAF7"/>
          </w:tcPr>
          <w:p>
            <w:r/>
            <w:r>
              <w:rPr>
                <w:b/>
              </w:rPr>
              <w:t>Sujet</w:t>
            </w:r>
          </w:p>
        </w:tc>
        <w:tc>
          <w:tcPr>
            <w:tcW w:type="dxa" w:w="5099"/>
            <w:vAlign w:val="center"/>
            <w:shd w:fill="D9EAF7"/>
          </w:tcPr>
          <w:p>
            <w:r/>
            <w:r>
              <w:rPr>
                <w:b/>
              </w:rPr>
              <w:t>Règle actuelle</w:t>
            </w:r>
          </w:p>
        </w:tc>
      </w:tr>
      <w:tr>
        <w:tc>
          <w:tcPr>
            <w:tcW w:type="dxa" w:w="5099"/>
            <w:vAlign w:val="center"/>
          </w:tcPr>
          <w:p>
            <w:r/>
            <w:r>
              <w:rPr>
                <w:b w:val="0"/>
              </w:rPr>
              <w:t>Validation de la charte</w:t>
            </w:r>
          </w:p>
        </w:tc>
        <w:tc>
          <w:tcPr>
            <w:tcW w:type="dxa" w:w="5099"/>
            <w:vAlign w:val="center"/>
          </w:tcPr>
          <w:p>
            <w:r/>
            <w:r>
              <w:rPr>
                <w:b w:val="0"/>
              </w:rPr>
              <w:t>DM puis DSI/RSIT délégué. La charte signée doit être complète (document + signature sponsor + signature chef de projet).</w:t>
            </w:r>
          </w:p>
        </w:tc>
      </w:tr>
      <w:tr>
        <w:tc>
          <w:tcPr>
            <w:tcW w:type="dxa" w:w="5099"/>
            <w:vAlign w:val="center"/>
          </w:tcPr>
          <w:p>
            <w:r/>
            <w:r>
              <w:rPr>
                <w:b w:val="0"/>
              </w:rPr>
              <w:t>Passage Analyse -&gt; Planification</w:t>
            </w:r>
          </w:p>
        </w:tc>
        <w:tc>
          <w:tcPr>
            <w:tcW w:type="dxa" w:w="5099"/>
            <w:vAlign w:val="center"/>
          </w:tcPr>
          <w:p>
            <w:r/>
            <w:r>
              <w:rPr>
                <w:b w:val="0"/>
              </w:rPr>
              <w:t>Charte projet générée, charte signée complète, validation DM et validation DSI.</w:t>
            </w:r>
          </w:p>
        </w:tc>
      </w:tr>
      <w:tr>
        <w:tc>
          <w:tcPr>
            <w:tcW w:type="dxa" w:w="5099"/>
            <w:vAlign w:val="center"/>
          </w:tcPr>
          <w:p>
            <w:r/>
            <w:r>
              <w:rPr>
                <w:b w:val="0"/>
              </w:rPr>
              <w:t>Passage Planification -&gt; Exécution</w:t>
            </w:r>
          </w:p>
        </w:tc>
        <w:tc>
          <w:tcPr>
            <w:tcW w:type="dxa" w:w="5099"/>
            <w:vAlign w:val="center"/>
          </w:tcPr>
          <w:p>
            <w:r/>
            <w:r>
              <w:rPr>
                <w:b w:val="0"/>
              </w:rPr>
              <w:t>Planning interactif enregistré, livrables natifs générés, validation DM puis validation DSI/RSIT délégué.</w:t>
            </w:r>
          </w:p>
        </w:tc>
      </w:tr>
      <w:tr>
        <w:tc>
          <w:tcPr>
            <w:tcW w:type="dxa" w:w="5099"/>
            <w:vAlign w:val="center"/>
          </w:tcPr>
          <w:p>
            <w:r/>
            <w:r>
              <w:rPr>
                <w:b w:val="0"/>
              </w:rPr>
              <w:t>RSIT</w:t>
            </w:r>
          </w:p>
        </w:tc>
        <w:tc>
          <w:tcPr>
            <w:tcW w:type="dxa" w:w="5099"/>
            <w:vAlign w:val="center"/>
          </w:tcPr>
          <w:p>
            <w:r/>
            <w:r>
              <w:rPr>
                <w:b w:val="0"/>
              </w:rPr>
              <w:t>Peut valider à la place de la DSI uniquement si une délégation active existe.</w:t>
            </w:r>
          </w:p>
        </w:tc>
      </w:tr>
      <w:tr>
        <w:tc>
          <w:tcPr>
            <w:tcW w:type="dxa" w:w="5099"/>
            <w:vAlign w:val="center"/>
          </w:tcPr>
          <w:p>
            <w:r/>
            <w:r>
              <w:rPr>
                <w:b w:val="0"/>
              </w:rPr>
              <w:t>AdminIT</w:t>
            </w:r>
          </w:p>
        </w:tc>
        <w:tc>
          <w:tcPr>
            <w:tcW w:type="dxa" w:w="5099"/>
            <w:vAlign w:val="center"/>
          </w:tcPr>
          <w:p>
            <w:r/>
            <w:r>
              <w:rPr>
                <w:b w:val="0"/>
              </w:rPr>
              <w:t>Conserve un accès complet et n'est pas restreint par la matrice pour les routes critiques.</w:t>
            </w:r>
          </w:p>
        </w:tc>
      </w:tr>
    </w:tbl>
    <w:p/>
    <w:p>
      <w:pPr>
        <w:pStyle w:val="Heading1"/>
      </w:pPr>
      <w:r>
        <w:t>8. Livrables par phase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rPr>
              <w:t>Phase</w:t>
            </w:r>
          </w:p>
        </w:tc>
        <w:tc>
          <w:tcPr>
            <w:tcW w:type="dxa" w:w="3400"/>
            <w:vAlign w:val="center"/>
            <w:shd w:fill="D9EAF7"/>
          </w:tcPr>
          <w:p>
            <w:r/>
            <w:r>
              <w:rPr>
                <w:b/>
              </w:rPr>
              <w:t>Livrables attendus</w:t>
            </w:r>
          </w:p>
        </w:tc>
        <w:tc>
          <w:tcPr>
            <w:tcW w:type="dxa" w:w="3400"/>
            <w:vAlign w:val="center"/>
            <w:shd w:fill="D9EAF7"/>
          </w:tcPr>
          <w:p>
            <w:r/>
            <w:r>
              <w:rPr>
                <w:b/>
              </w:rPr>
              <w:t>Mode actuel</w:t>
            </w:r>
          </w:p>
        </w:tc>
      </w:tr>
      <w:tr>
        <w:tc>
          <w:tcPr>
            <w:tcW w:type="dxa" w:w="3400"/>
            <w:vAlign w:val="center"/>
          </w:tcPr>
          <w:p>
            <w:r/>
            <w:r>
              <w:rPr>
                <w:b w:val="0"/>
              </w:rPr>
              <w:t>Analyse</w:t>
            </w:r>
          </w:p>
        </w:tc>
        <w:tc>
          <w:tcPr>
            <w:tcW w:type="dxa" w:w="3400"/>
            <w:vAlign w:val="center"/>
          </w:tcPr>
          <w:p>
            <w:r/>
            <w:r>
              <w:rPr>
                <w:b w:val="0"/>
              </w:rPr>
              <w:t>Cahier d'analyse technique, Note de cadrage, Charte projet, Charte projet signée.</w:t>
            </w:r>
          </w:p>
        </w:tc>
        <w:tc>
          <w:tcPr>
            <w:tcW w:type="dxa" w:w="3400"/>
            <w:vAlign w:val="center"/>
          </w:tcPr>
          <w:p>
            <w:r/>
            <w:r>
              <w:rPr>
                <w:b w:val="0"/>
              </w:rPr>
              <w:t>Analyse : uploads + génération PDF charte + dépôt signé.</w:t>
            </w:r>
          </w:p>
        </w:tc>
      </w:tr>
      <w:tr>
        <w:tc>
          <w:tcPr>
            <w:tcW w:type="dxa" w:w="3400"/>
            <w:vAlign w:val="center"/>
          </w:tcPr>
          <w:p>
            <w:r/>
            <w:r>
              <w:rPr>
                <w:b w:val="0"/>
              </w:rPr>
              <w:t>Planification</w:t>
            </w:r>
          </w:p>
        </w:tc>
        <w:tc>
          <w:tcPr>
            <w:tcW w:type="dxa" w:w="3400"/>
            <w:vAlign w:val="center"/>
          </w:tcPr>
          <w:p>
            <w:r/>
            <w:r>
              <w:rPr>
                <w:b w:val="0"/>
              </w:rPr>
              <w:t>Planning détaillé, WBS, Matrice RACI, Schéma de communication, Budget prévisionnel, PV de kick-off.</w:t>
            </w:r>
          </w:p>
        </w:tc>
        <w:tc>
          <w:tcPr>
            <w:tcW w:type="dxa" w:w="3400"/>
            <w:vAlign w:val="center"/>
          </w:tcPr>
          <w:p>
            <w:r/>
            <w:r>
              <w:rPr>
                <w:b w:val="0"/>
              </w:rPr>
              <w:t>Natif avec génération Excel brandée.</w:t>
            </w:r>
          </w:p>
        </w:tc>
      </w:tr>
      <w:tr>
        <w:tc>
          <w:tcPr>
            <w:tcW w:type="dxa" w:w="3400"/>
            <w:vAlign w:val="center"/>
          </w:tcPr>
          <w:p>
            <w:r/>
            <w:r>
              <w:rPr>
                <w:b w:val="0"/>
              </w:rPr>
              <w:t>Exécution</w:t>
            </w:r>
          </w:p>
        </w:tc>
        <w:tc>
          <w:tcPr>
            <w:tcW w:type="dxa" w:w="3400"/>
            <w:vAlign w:val="center"/>
          </w:tcPr>
          <w:p>
            <w:r/>
            <w:r>
              <w:rPr>
                <w:b w:val="0"/>
              </w:rPr>
              <w:t>Comptes-rendus, supports de suivi, états d'avancement, pièces opérationnelles.</w:t>
            </w:r>
          </w:p>
        </w:tc>
        <w:tc>
          <w:tcPr>
            <w:tcW w:type="dxa" w:w="3400"/>
            <w:vAlign w:val="center"/>
          </w:tcPr>
          <w:p>
            <w:r/>
            <w:r>
              <w:rPr>
                <w:b w:val="0"/>
              </w:rPr>
              <w:t>Principalement natif sur la donnée, upload pour pièces externes.</w:t>
            </w:r>
          </w:p>
        </w:tc>
      </w:tr>
      <w:tr>
        <w:tc>
          <w:tcPr>
            <w:tcW w:type="dxa" w:w="3400"/>
            <w:vAlign w:val="center"/>
          </w:tcPr>
          <w:p>
            <w:r/>
            <w:r>
              <w:rPr>
                <w:b w:val="0"/>
              </w:rPr>
              <w:t>UAT &amp; MEP</w:t>
            </w:r>
          </w:p>
        </w:tc>
        <w:tc>
          <w:tcPr>
            <w:tcW w:type="dxa" w:w="3400"/>
            <w:vAlign w:val="center"/>
          </w:tcPr>
          <w:p>
            <w:r/>
            <w:r>
              <w:rPr>
                <w:b w:val="0"/>
              </w:rPr>
              <w:t>Campagnes, cas de test, plan de MEP, rollback, bilan UAT, incidents.</w:t>
            </w:r>
          </w:p>
        </w:tc>
        <w:tc>
          <w:tcPr>
            <w:tcW w:type="dxa" w:w="3400"/>
            <w:vAlign w:val="center"/>
          </w:tcPr>
          <w:p>
            <w:r/>
            <w:r>
              <w:rPr>
                <w:b w:val="0"/>
              </w:rPr>
              <w:t>Mix de saisie native et dépôts complémentaires.</w:t>
            </w:r>
          </w:p>
        </w:tc>
      </w:tr>
      <w:tr>
        <w:tc>
          <w:tcPr>
            <w:tcW w:type="dxa" w:w="3400"/>
            <w:vAlign w:val="center"/>
          </w:tcPr>
          <w:p>
            <w:r/>
            <w:r>
              <w:rPr>
                <w:b w:val="0"/>
              </w:rPr>
              <w:t>Clôture</w:t>
            </w:r>
          </w:p>
        </w:tc>
        <w:tc>
          <w:tcPr>
            <w:tcW w:type="dxa" w:w="3400"/>
            <w:vAlign w:val="center"/>
          </w:tcPr>
          <w:p>
            <w:r/>
            <w:r>
              <w:rPr>
                <w:b w:val="0"/>
              </w:rPr>
              <w:t>Bilan final, transfert RUN, pièces de clôture.</w:t>
            </w:r>
          </w:p>
        </w:tc>
        <w:tc>
          <w:tcPr>
            <w:tcW w:type="dxa" w:w="3400"/>
            <w:vAlign w:val="center"/>
          </w:tcPr>
          <w:p>
            <w:r/>
            <w:r>
              <w:rPr>
                <w:b w:val="0"/>
              </w:rPr>
              <w:t>Natif pour le bilan, dépôts complémentaires si nécessaire.</w:t>
            </w:r>
          </w:p>
        </w:tc>
      </w:tr>
    </w:tbl>
    <w:p/>
    <w:p>
      <w:pPr>
        <w:pStyle w:val="Heading1"/>
      </w:pPr>
      <w:r>
        <w:t>9. Règles documentaires</w:t>
      </w:r>
    </w:p>
    <w:p>
      <w:pPr>
        <w:pStyle w:val="ListBullet"/>
      </w:pPr>
      <w:r>
        <w:t>Les documents générés par le projet (Word, PDF, Excel) doivent inclure le logo CIT.</w:t>
      </w:r>
    </w:p>
    <w:p>
      <w:pPr>
        <w:pStyle w:val="ListBullet"/>
      </w:pPr>
      <w:r>
        <w:t>Le branding s'applique aux générations natives : charte, fiche projet, rapports, planning, WBS, RACI, communication, budget, PV de kick-off.</w:t>
      </w:r>
    </w:p>
    <w:p>
      <w:pPr>
        <w:pStyle w:val="ListBullet"/>
      </w:pPr>
      <w:r>
        <w:t>Les fichiers déposés manuellement restent inchangés ; ils ne sont pas rebrandés par l'application.</w:t>
      </w:r>
    </w:p>
    <w:p>
      <w:pPr>
        <w:pStyle w:val="Heading1"/>
      </w:pPr>
      <w:r>
        <w:t>10. Sécurité et autorisations</w:t>
      </w:r>
    </w:p>
    <w:p>
      <w:pPr>
        <w:pStyle w:val="ListBullet"/>
      </w:pPr>
      <w:r>
        <w:t>L'accès repose sur l'authentification locale autorisée ou Azure AD selon la configuration active.</w:t>
      </w:r>
    </w:p>
    <w:p>
      <w:pPr>
        <w:pStyle w:val="ListBullet"/>
      </w:pPr>
      <w:r>
        <w:t>La matrice des autorisations pilote maintenant à la fois le menu visible et le blocage backend par route.</w:t>
      </w:r>
    </w:p>
    <w:p>
      <w:pPr>
        <w:pStyle w:val="ListBullet"/>
      </w:pPr>
      <w:r>
        <w:t>Les validations métier sont renforcées par des contrôles serveurs : les boutons masqués ou grisés ne suffisent pas à eux seuls, le backend vérifie aussi les prérequis.</w:t>
      </w:r>
    </w:p>
    <w:p>
      <w:pPr>
        <w:pStyle w:val="ListBullet"/>
      </w:pPr>
      <w:r>
        <w:t>La politique mot de passe est harmonisée sur les écrans de création, modification et réinitialisation.</w:t>
      </w:r>
    </w:p>
    <w:p>
      <w:pPr>
        <w:pStyle w:val="Heading1"/>
      </w:pPr>
      <w:r>
        <w:t>11. Annexe - inventaire complet des vues Razor</w:t>
      </w:r>
    </w:p>
    <w:p>
      <w:r>
        <w:t>L'annexe suivante recense toutes les vues Razor présentes dans l'application afin de lier le document fonctionnel au périmètre réel du code. Les partiels et modales sont inclus pour expliciter le comportement attendu des sous-composants.</w:t>
      </w:r>
    </w:p>
    <w:p>
      <w:pPr>
        <w:pStyle w:val="Heading2"/>
      </w:pPr>
      <w:r>
        <w:t>Account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Account/AccessDenied.cshtml</w:t>
            </w:r>
          </w:p>
        </w:tc>
        <w:tc>
          <w:tcPr>
            <w:tcW w:type="dxa" w:w="2550"/>
            <w:vAlign w:val="center"/>
          </w:tcPr>
          <w:p>
            <w:r/>
            <w:r>
              <w:rPr>
                <w:b w:val="0"/>
              </w:rPr>
              <w:t>Écran</w:t>
            </w:r>
          </w:p>
        </w:tc>
        <w:tc>
          <w:tcPr>
            <w:tcW w:type="dxa" w:w="2550"/>
            <w:vAlign w:val="center"/>
          </w:tcPr>
          <w:p>
            <w:r/>
            <w:r>
              <w:rPr>
                <w:b w:val="0"/>
              </w:rPr>
              <w:t>Page de refus d'accès lorsque l'utilisateur n'a pas la permission demandée.</w:t>
            </w:r>
          </w:p>
        </w:tc>
        <w:tc>
          <w:tcPr>
            <w:tcW w:type="dxa" w:w="2550"/>
            <w:vAlign w:val="center"/>
          </w:tcPr>
          <w:p>
            <w:r/>
            <w:r>
              <w:rPr>
                <w:b w:val="0"/>
              </w:rPr>
              <w:t>Aucune saisie ; retour à une page autorisée.</w:t>
            </w:r>
          </w:p>
        </w:tc>
      </w:tr>
      <w:tr>
        <w:tc>
          <w:tcPr>
            <w:tcW w:type="dxa" w:w="2550"/>
            <w:vAlign w:val="center"/>
          </w:tcPr>
          <w:p>
            <w:r/>
            <w:r>
              <w:rPr>
                <w:b w:val="0"/>
              </w:rPr>
              <w:t>Account/DemandeAcces.cshtml</w:t>
            </w:r>
          </w:p>
        </w:tc>
        <w:tc>
          <w:tcPr>
            <w:tcW w:type="dxa" w:w="2550"/>
            <w:vAlign w:val="center"/>
          </w:tcPr>
          <w:p>
            <w:r/>
            <w:r>
              <w:rPr>
                <w:b w:val="0"/>
              </w:rPr>
              <w:t>Écran</w:t>
            </w:r>
          </w:p>
        </w:tc>
        <w:tc>
          <w:tcPr>
            <w:tcW w:type="dxa" w:w="2550"/>
            <w:vAlign w:val="center"/>
          </w:tcPr>
          <w:p>
            <w:r/>
            <w:r>
              <w:rPr>
                <w:b w:val="0"/>
              </w:rPr>
              <w:t>Demande d'accès complémentaire ou de création de compte local.</w:t>
            </w:r>
          </w:p>
        </w:tc>
        <w:tc>
          <w:tcPr>
            <w:tcW w:type="dxa" w:w="2550"/>
            <w:vAlign w:val="center"/>
          </w:tcPr>
          <w:p>
            <w:r/>
            <w:r>
              <w:rPr>
                <w:b w:val="0"/>
              </w:rPr>
              <w:t>Renseigner les informations de demande d'accès et le besoin métier.</w:t>
            </w:r>
          </w:p>
        </w:tc>
      </w:tr>
      <w:tr>
        <w:tc>
          <w:tcPr>
            <w:tcW w:type="dxa" w:w="2550"/>
            <w:vAlign w:val="center"/>
          </w:tcPr>
          <w:p>
            <w:r/>
            <w:r>
              <w:rPr>
                <w:b w:val="0"/>
              </w:rPr>
              <w:t>Account/Inscription.cshtml</w:t>
            </w:r>
          </w:p>
        </w:tc>
        <w:tc>
          <w:tcPr>
            <w:tcW w:type="dxa" w:w="2550"/>
            <w:vAlign w:val="center"/>
          </w:tcPr>
          <w:p>
            <w:r/>
            <w:r>
              <w:rPr>
                <w:b w:val="0"/>
              </w:rPr>
              <w:t>Écran</w:t>
            </w:r>
          </w:p>
        </w:tc>
        <w:tc>
          <w:tcPr>
            <w:tcW w:type="dxa" w:w="2550"/>
            <w:vAlign w:val="center"/>
          </w:tcPr>
          <w:p>
            <w:r/>
            <w:r>
              <w:rPr>
                <w:b w:val="0"/>
              </w:rPr>
              <w:t>Onboarding / inscription lorsque le workflow local de création de compte est autorisé.</w:t>
            </w:r>
          </w:p>
        </w:tc>
        <w:tc>
          <w:tcPr>
            <w:tcW w:type="dxa" w:w="2550"/>
            <w:vAlign w:val="center"/>
          </w:tcPr>
          <w:p>
            <w:r/>
            <w:r>
              <w:rPr>
                <w:b w:val="0"/>
              </w:rPr>
              <w:t>Renseigner identité, coordonnées, rattachement et justification.</w:t>
            </w:r>
          </w:p>
        </w:tc>
      </w:tr>
      <w:tr>
        <w:tc>
          <w:tcPr>
            <w:tcW w:type="dxa" w:w="2550"/>
            <w:vAlign w:val="center"/>
          </w:tcPr>
          <w:p>
            <w:r/>
            <w:r>
              <w:rPr>
                <w:b w:val="0"/>
              </w:rPr>
              <w:t>Account/Login.cshtml</w:t>
            </w:r>
          </w:p>
        </w:tc>
        <w:tc>
          <w:tcPr>
            <w:tcW w:type="dxa" w:w="2550"/>
            <w:vAlign w:val="center"/>
          </w:tcPr>
          <w:p>
            <w:r/>
            <w:r>
              <w:rPr>
                <w:b w:val="0"/>
              </w:rPr>
              <w:t>Écran</w:t>
            </w:r>
          </w:p>
        </w:tc>
        <w:tc>
          <w:tcPr>
            <w:tcW w:type="dxa" w:w="2550"/>
            <w:vAlign w:val="center"/>
          </w:tcPr>
          <w:p>
            <w:r/>
            <w:r>
              <w:rPr>
                <w:b w:val="0"/>
              </w:rPr>
              <w:t>Point d'entrée authentification locale / SSO.</w:t>
            </w:r>
          </w:p>
        </w:tc>
        <w:tc>
          <w:tcPr>
            <w:tcW w:type="dxa" w:w="2550"/>
            <w:vAlign w:val="center"/>
          </w:tcPr>
          <w:p>
            <w:r/>
            <w:r>
              <w:rPr>
                <w:b w:val="0"/>
              </w:rPr>
              <w:t>Saisir identifiant et mot de passe si mode local.</w:t>
            </w:r>
          </w:p>
        </w:tc>
      </w:tr>
      <w:tr>
        <w:tc>
          <w:tcPr>
            <w:tcW w:type="dxa" w:w="2550"/>
            <w:vAlign w:val="center"/>
          </w:tcPr>
          <w:p>
            <w:r/>
            <w:r>
              <w:rPr>
                <w:b w:val="0"/>
              </w:rPr>
              <w:t>Account/Profil.cshtml</w:t>
            </w:r>
          </w:p>
        </w:tc>
        <w:tc>
          <w:tcPr>
            <w:tcW w:type="dxa" w:w="2550"/>
            <w:vAlign w:val="center"/>
          </w:tcPr>
          <w:p>
            <w:r/>
            <w:r>
              <w:rPr>
                <w:b w:val="0"/>
              </w:rPr>
              <w:t>Écran</w:t>
            </w:r>
          </w:p>
        </w:tc>
        <w:tc>
          <w:tcPr>
            <w:tcW w:type="dxa" w:w="2550"/>
            <w:vAlign w:val="center"/>
          </w:tcPr>
          <w:p>
            <w:r/>
            <w:r>
              <w:rPr>
                <w:b w:val="0"/>
              </w:rPr>
              <w:t>Profil utilisateur, sécurité et activité.</w:t>
            </w:r>
          </w:p>
        </w:tc>
        <w:tc>
          <w:tcPr>
            <w:tcW w:type="dxa" w:w="2550"/>
            <w:vAlign w:val="center"/>
          </w:tcPr>
          <w:p>
            <w:r/>
            <w:r>
              <w:rPr>
                <w:b w:val="0"/>
              </w:rPr>
              <w:t>Mettre à jour les informations personnelles ou le mot de passe.</w:t>
            </w:r>
          </w:p>
        </w:tc>
      </w:tr>
    </w:tbl>
    <w:p/>
    <w:p>
      <w:pPr>
        <w:pStyle w:val="Heading2"/>
      </w:pPr>
      <w:r>
        <w:t>Admin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Admin/_ModalDelegationChefProjet.cshtml</w:t>
            </w:r>
          </w:p>
        </w:tc>
        <w:tc>
          <w:tcPr>
            <w:tcW w:type="dxa" w:w="2550"/>
            <w:vAlign w:val="center"/>
          </w:tcPr>
          <w:p>
            <w:r/>
            <w:r>
              <w:rPr>
                <w:b w:val="0"/>
              </w:rPr>
              <w:t>Modal</w:t>
            </w:r>
          </w:p>
        </w:tc>
        <w:tc>
          <w:tcPr>
            <w:tcW w:type="dxa" w:w="2550"/>
            <w:vAlign w:val="center"/>
          </w:tcPr>
          <w:p>
            <w:r/>
            <w:r>
              <w:rPr>
                <w:b w:val="0"/>
              </w:rPr>
              <w:t>Fenêtre de saisie des délégations CP.</w:t>
            </w:r>
          </w:p>
        </w:tc>
        <w:tc>
          <w:tcPr>
            <w:tcW w:type="dxa" w:w="2550"/>
            <w:vAlign w:val="center"/>
          </w:tcPr>
          <w:p>
            <w:r/>
            <w:r>
              <w:rPr>
                <w:b w:val="0"/>
              </w:rPr>
              <w:t>Renseigner délégant, délégataire, dates et commentaire.</w:t>
            </w:r>
          </w:p>
        </w:tc>
      </w:tr>
      <w:tr>
        <w:tc>
          <w:tcPr>
            <w:tcW w:type="dxa" w:w="2550"/>
            <w:vAlign w:val="center"/>
          </w:tcPr>
          <w:p>
            <w:r/>
            <w:r>
              <w:rPr>
                <w:b w:val="0"/>
              </w:rPr>
              <w:t>Admin/_ModalDelegationDSI.cshtml</w:t>
            </w:r>
          </w:p>
        </w:tc>
        <w:tc>
          <w:tcPr>
            <w:tcW w:type="dxa" w:w="2550"/>
            <w:vAlign w:val="center"/>
          </w:tcPr>
          <w:p>
            <w:r/>
            <w:r>
              <w:rPr>
                <w:b w:val="0"/>
              </w:rPr>
              <w:t>Modal</w:t>
            </w:r>
          </w:p>
        </w:tc>
        <w:tc>
          <w:tcPr>
            <w:tcW w:type="dxa" w:w="2550"/>
            <w:vAlign w:val="center"/>
          </w:tcPr>
          <w:p>
            <w:r/>
            <w:r>
              <w:rPr>
                <w:b w:val="0"/>
              </w:rPr>
              <w:t>Fenêtre de saisie des délégations DSI.</w:t>
            </w:r>
          </w:p>
        </w:tc>
        <w:tc>
          <w:tcPr>
            <w:tcW w:type="dxa" w:w="2550"/>
            <w:vAlign w:val="center"/>
          </w:tcPr>
          <w:p>
            <w:r/>
            <w:r>
              <w:rPr>
                <w:b w:val="0"/>
              </w:rPr>
              <w:t>Renseigner les paramètres de délégation.</w:t>
            </w:r>
          </w:p>
        </w:tc>
      </w:tr>
      <w:tr>
        <w:tc>
          <w:tcPr>
            <w:tcW w:type="dxa" w:w="2550"/>
            <w:vAlign w:val="center"/>
          </w:tcPr>
          <w:p>
            <w:r/>
            <w:r>
              <w:rPr>
                <w:b w:val="0"/>
              </w:rPr>
              <w:t>Admin/Delegations.cshtml</w:t>
            </w:r>
          </w:p>
        </w:tc>
        <w:tc>
          <w:tcPr>
            <w:tcW w:type="dxa" w:w="2550"/>
            <w:vAlign w:val="center"/>
          </w:tcPr>
          <w:p>
            <w:r/>
            <w:r>
              <w:rPr>
                <w:b w:val="0"/>
              </w:rPr>
              <w:t>Écran</w:t>
            </w:r>
          </w:p>
        </w:tc>
        <w:tc>
          <w:tcPr>
            <w:tcW w:type="dxa" w:w="2550"/>
            <w:vAlign w:val="center"/>
          </w:tcPr>
          <w:p>
            <w:r/>
            <w:r>
              <w:rPr>
                <w:b w:val="0"/>
              </w:rPr>
              <w:t>Gestion des délégations DSI.</w:t>
            </w:r>
          </w:p>
        </w:tc>
        <w:tc>
          <w:tcPr>
            <w:tcW w:type="dxa" w:w="2550"/>
            <w:vAlign w:val="center"/>
          </w:tcPr>
          <w:p>
            <w:r/>
            <w:r>
              <w:rPr>
                <w:b w:val="0"/>
              </w:rPr>
              <w:t>Créer ou modifier une délégation active.</w:t>
            </w:r>
          </w:p>
        </w:tc>
      </w:tr>
      <w:tr>
        <w:tc>
          <w:tcPr>
            <w:tcW w:type="dxa" w:w="2550"/>
            <w:vAlign w:val="center"/>
          </w:tcPr>
          <w:p>
            <w:r/>
            <w:r>
              <w:rPr>
                <w:b w:val="0"/>
              </w:rPr>
              <w:t>Admin/DelegationsChefProjet.cshtml</w:t>
            </w:r>
          </w:p>
        </w:tc>
        <w:tc>
          <w:tcPr>
            <w:tcW w:type="dxa" w:w="2550"/>
            <w:vAlign w:val="center"/>
          </w:tcPr>
          <w:p>
            <w:r/>
            <w:r>
              <w:rPr>
                <w:b w:val="0"/>
              </w:rPr>
              <w:t>Écran</w:t>
            </w:r>
          </w:p>
        </w:tc>
        <w:tc>
          <w:tcPr>
            <w:tcW w:type="dxa" w:w="2550"/>
            <w:vAlign w:val="center"/>
          </w:tcPr>
          <w:p>
            <w:r/>
            <w:r>
              <w:rPr>
                <w:b w:val="0"/>
              </w:rPr>
              <w:t>Gestion des délégations Chef de Projet.</w:t>
            </w:r>
          </w:p>
        </w:tc>
        <w:tc>
          <w:tcPr>
            <w:tcW w:type="dxa" w:w="2550"/>
            <w:vAlign w:val="center"/>
          </w:tcPr>
          <w:p>
            <w:r/>
            <w:r>
              <w:rPr>
                <w:b w:val="0"/>
              </w:rPr>
              <w:t>Définir CP titulaire, remplaçant, période et périmètre.</w:t>
            </w:r>
          </w:p>
        </w:tc>
      </w:tr>
      <w:tr>
        <w:tc>
          <w:tcPr>
            <w:tcW w:type="dxa" w:w="2550"/>
            <w:vAlign w:val="center"/>
          </w:tcPr>
          <w:p>
            <w:r/>
            <w:r>
              <w:rPr>
                <w:b w:val="0"/>
              </w:rPr>
              <w:t>Admin/DemandesCreationCompte.cshtml</w:t>
            </w:r>
          </w:p>
        </w:tc>
        <w:tc>
          <w:tcPr>
            <w:tcW w:type="dxa" w:w="2550"/>
            <w:vAlign w:val="center"/>
          </w:tcPr>
          <w:p>
            <w:r/>
            <w:r>
              <w:rPr>
                <w:b w:val="0"/>
              </w:rPr>
              <w:t>Écran</w:t>
            </w:r>
          </w:p>
        </w:tc>
        <w:tc>
          <w:tcPr>
            <w:tcW w:type="dxa" w:w="2550"/>
            <w:vAlign w:val="center"/>
          </w:tcPr>
          <w:p>
            <w:r/>
            <w:r>
              <w:rPr>
                <w:b w:val="0"/>
              </w:rPr>
              <w:t>Traitement des demandes de création de compte.</w:t>
            </w:r>
          </w:p>
        </w:tc>
        <w:tc>
          <w:tcPr>
            <w:tcW w:type="dxa" w:w="2550"/>
            <w:vAlign w:val="center"/>
          </w:tcPr>
          <w:p>
            <w:r/>
            <w:r>
              <w:rPr>
                <w:b w:val="0"/>
              </w:rPr>
              <w:t>Valider, refuser ou corriger une demande de compte.</w:t>
            </w:r>
          </w:p>
        </w:tc>
      </w:tr>
      <w:tr>
        <w:tc>
          <w:tcPr>
            <w:tcW w:type="dxa" w:w="2550"/>
            <w:vAlign w:val="center"/>
          </w:tcPr>
          <w:p>
            <w:r/>
            <w:r>
              <w:rPr>
                <w:b w:val="0"/>
              </w:rPr>
              <w:t>Admin/Directions.cshtml</w:t>
            </w:r>
          </w:p>
        </w:tc>
        <w:tc>
          <w:tcPr>
            <w:tcW w:type="dxa" w:w="2550"/>
            <w:vAlign w:val="center"/>
          </w:tcPr>
          <w:p>
            <w:r/>
            <w:r>
              <w:rPr>
                <w:b w:val="0"/>
              </w:rPr>
              <w:t>Écran</w:t>
            </w:r>
          </w:p>
        </w:tc>
        <w:tc>
          <w:tcPr>
            <w:tcW w:type="dxa" w:w="2550"/>
            <w:vAlign w:val="center"/>
          </w:tcPr>
          <w:p>
            <w:r/>
            <w:r>
              <w:rPr>
                <w:b w:val="0"/>
              </w:rPr>
              <w:t>Référentiel des directions.</w:t>
            </w:r>
          </w:p>
        </w:tc>
        <w:tc>
          <w:tcPr>
            <w:tcW w:type="dxa" w:w="2550"/>
            <w:vAlign w:val="center"/>
          </w:tcPr>
          <w:p>
            <w:r/>
            <w:r>
              <w:rPr>
                <w:b w:val="0"/>
              </w:rPr>
              <w:t>Créer, modifier ou désactiver une direction.</w:t>
            </w:r>
          </w:p>
        </w:tc>
      </w:tr>
      <w:tr>
        <w:tc>
          <w:tcPr>
            <w:tcW w:type="dxa" w:w="2550"/>
            <w:vAlign w:val="center"/>
          </w:tcPr>
          <w:p>
            <w:r/>
            <w:r>
              <w:rPr>
                <w:b w:val="0"/>
              </w:rPr>
              <w:t>Admin/GererRoles.cshtml</w:t>
            </w:r>
          </w:p>
        </w:tc>
        <w:tc>
          <w:tcPr>
            <w:tcW w:type="dxa" w:w="2550"/>
            <w:vAlign w:val="center"/>
          </w:tcPr>
          <w:p>
            <w:r/>
            <w:r>
              <w:rPr>
                <w:b w:val="0"/>
              </w:rPr>
              <w:t>Écran</w:t>
            </w:r>
          </w:p>
        </w:tc>
        <w:tc>
          <w:tcPr>
            <w:tcW w:type="dxa" w:w="2550"/>
            <w:vAlign w:val="center"/>
          </w:tcPr>
          <w:p>
            <w:r/>
            <w:r>
              <w:rPr>
                <w:b w:val="0"/>
              </w:rPr>
              <w:t>Affectation détaillée des rôles utilisateur.</w:t>
            </w:r>
          </w:p>
        </w:tc>
        <w:tc>
          <w:tcPr>
            <w:tcW w:type="dxa" w:w="2550"/>
            <w:vAlign w:val="center"/>
          </w:tcPr>
          <w:p>
            <w:r/>
            <w:r>
              <w:rPr>
                <w:b w:val="0"/>
              </w:rPr>
              <w:t>Cocher ou décocher les rôles autorisés.</w:t>
            </w:r>
          </w:p>
        </w:tc>
      </w:tr>
      <w:tr>
        <w:tc>
          <w:tcPr>
            <w:tcW w:type="dxa" w:w="2550"/>
            <w:vAlign w:val="center"/>
          </w:tcPr>
          <w:p>
            <w:r/>
            <w:r>
              <w:rPr>
                <w:b w:val="0"/>
              </w:rPr>
              <w:t>Admin/ImportUsers.cshtml</w:t>
            </w:r>
          </w:p>
        </w:tc>
        <w:tc>
          <w:tcPr>
            <w:tcW w:type="dxa" w:w="2550"/>
            <w:vAlign w:val="center"/>
          </w:tcPr>
          <w:p>
            <w:r/>
            <w:r>
              <w:rPr>
                <w:b w:val="0"/>
              </w:rPr>
              <w:t>Écran</w:t>
            </w:r>
          </w:p>
        </w:tc>
        <w:tc>
          <w:tcPr>
            <w:tcW w:type="dxa" w:w="2550"/>
            <w:vAlign w:val="center"/>
          </w:tcPr>
          <w:p>
            <w:r/>
            <w:r>
              <w:rPr>
                <w:b w:val="0"/>
              </w:rPr>
              <w:t>Import massif d'utilisateurs.</w:t>
            </w:r>
          </w:p>
        </w:tc>
        <w:tc>
          <w:tcPr>
            <w:tcW w:type="dxa" w:w="2550"/>
            <w:vAlign w:val="center"/>
          </w:tcPr>
          <w:p>
            <w:r/>
            <w:r>
              <w:rPr>
                <w:b w:val="0"/>
              </w:rPr>
              <w:t>Déposer un fichier d'import et contrôler les résultats.</w:t>
            </w:r>
          </w:p>
        </w:tc>
      </w:tr>
      <w:tr>
        <w:tc>
          <w:tcPr>
            <w:tcW w:type="dxa" w:w="2550"/>
            <w:vAlign w:val="center"/>
          </w:tcPr>
          <w:p>
            <w:r/>
            <w:r>
              <w:rPr>
                <w:b w:val="0"/>
              </w:rPr>
              <w:t>Admin/ListeRoles.cshtml</w:t>
            </w:r>
          </w:p>
        </w:tc>
        <w:tc>
          <w:tcPr>
            <w:tcW w:type="dxa" w:w="2550"/>
            <w:vAlign w:val="center"/>
          </w:tcPr>
          <w:p>
            <w:r/>
            <w:r>
              <w:rPr>
                <w:b w:val="0"/>
              </w:rPr>
              <w:t>Écran</w:t>
            </w:r>
          </w:p>
        </w:tc>
        <w:tc>
          <w:tcPr>
            <w:tcW w:type="dxa" w:w="2550"/>
            <w:vAlign w:val="center"/>
          </w:tcPr>
          <w:p>
            <w:r/>
            <w:r>
              <w:rPr>
                <w:b w:val="0"/>
              </w:rPr>
              <w:t>Catalogue des rôles applicatifs.</w:t>
            </w:r>
          </w:p>
        </w:tc>
        <w:tc>
          <w:tcPr>
            <w:tcW w:type="dxa" w:w="2550"/>
            <w:vAlign w:val="center"/>
          </w:tcPr>
          <w:p>
            <w:r/>
            <w:r>
              <w:rPr>
                <w:b w:val="0"/>
              </w:rPr>
              <w:t>Consulter ou ajuster le périmètre des rôles.</w:t>
            </w:r>
          </w:p>
        </w:tc>
      </w:tr>
      <w:tr>
        <w:tc>
          <w:tcPr>
            <w:tcW w:type="dxa" w:w="2550"/>
            <w:vAlign w:val="center"/>
          </w:tcPr>
          <w:p>
            <w:r/>
            <w:r>
              <w:rPr>
                <w:b w:val="0"/>
              </w:rPr>
              <w:t>Admin/Parametres.cshtml</w:t>
            </w:r>
          </w:p>
        </w:tc>
        <w:tc>
          <w:tcPr>
            <w:tcW w:type="dxa" w:w="2550"/>
            <w:vAlign w:val="center"/>
          </w:tcPr>
          <w:p>
            <w:r/>
            <w:r>
              <w:rPr>
                <w:b w:val="0"/>
              </w:rPr>
              <w:t>Écran</w:t>
            </w:r>
          </w:p>
        </w:tc>
        <w:tc>
          <w:tcPr>
            <w:tcW w:type="dxa" w:w="2550"/>
            <w:vAlign w:val="center"/>
          </w:tcPr>
          <w:p>
            <w:r/>
            <w:r>
              <w:rPr>
                <w:b w:val="0"/>
              </w:rPr>
              <w:t>Paramètres globaux applicatifs.</w:t>
            </w:r>
          </w:p>
        </w:tc>
        <w:tc>
          <w:tcPr>
            <w:tcW w:type="dxa" w:w="2550"/>
            <w:vAlign w:val="center"/>
          </w:tcPr>
          <w:p>
            <w:r/>
            <w:r>
              <w:rPr>
                <w:b w:val="0"/>
              </w:rPr>
              <w:t>Modifier les paramètres d'exploitation autorisés.</w:t>
            </w:r>
          </w:p>
        </w:tc>
      </w:tr>
      <w:tr>
        <w:tc>
          <w:tcPr>
            <w:tcW w:type="dxa" w:w="2550"/>
            <w:vAlign w:val="center"/>
          </w:tcPr>
          <w:p>
            <w:r/>
            <w:r>
              <w:rPr>
                <w:b w:val="0"/>
              </w:rPr>
              <w:t>Admin/Services.cshtml</w:t>
            </w:r>
          </w:p>
        </w:tc>
        <w:tc>
          <w:tcPr>
            <w:tcW w:type="dxa" w:w="2550"/>
            <w:vAlign w:val="center"/>
          </w:tcPr>
          <w:p>
            <w:r/>
            <w:r>
              <w:rPr>
                <w:b w:val="0"/>
              </w:rPr>
              <w:t>Écran</w:t>
            </w:r>
          </w:p>
        </w:tc>
        <w:tc>
          <w:tcPr>
            <w:tcW w:type="dxa" w:w="2550"/>
            <w:vAlign w:val="center"/>
          </w:tcPr>
          <w:p>
            <w:r/>
            <w:r>
              <w:rPr>
                <w:b w:val="0"/>
              </w:rPr>
              <w:t>Référentiel des services.</w:t>
            </w:r>
          </w:p>
        </w:tc>
        <w:tc>
          <w:tcPr>
            <w:tcW w:type="dxa" w:w="2550"/>
            <w:vAlign w:val="center"/>
          </w:tcPr>
          <w:p>
            <w:r/>
            <w:r>
              <w:rPr>
                <w:b w:val="0"/>
              </w:rPr>
              <w:t>Créer, modifier ou désactiver un service.</w:t>
            </w:r>
          </w:p>
        </w:tc>
      </w:tr>
      <w:tr>
        <w:tc>
          <w:tcPr>
            <w:tcW w:type="dxa" w:w="2550"/>
            <w:vAlign w:val="center"/>
          </w:tcPr>
          <w:p>
            <w:r/>
            <w:r>
              <w:rPr>
                <w:b w:val="0"/>
              </w:rPr>
              <w:t>Admin/Users.cshtml</w:t>
            </w:r>
          </w:p>
        </w:tc>
        <w:tc>
          <w:tcPr>
            <w:tcW w:type="dxa" w:w="2550"/>
            <w:vAlign w:val="center"/>
          </w:tcPr>
          <w:p>
            <w:r/>
            <w:r>
              <w:rPr>
                <w:b w:val="0"/>
              </w:rPr>
              <w:t>Écran</w:t>
            </w:r>
          </w:p>
        </w:tc>
        <w:tc>
          <w:tcPr>
            <w:tcW w:type="dxa" w:w="2550"/>
            <w:vAlign w:val="center"/>
          </w:tcPr>
          <w:p>
            <w:r/>
            <w:r>
              <w:rPr>
                <w:b w:val="0"/>
              </w:rPr>
              <w:t>Administration des utilisateurs.</w:t>
            </w:r>
          </w:p>
        </w:tc>
        <w:tc>
          <w:tcPr>
            <w:tcW w:type="dxa" w:w="2550"/>
            <w:vAlign w:val="center"/>
          </w:tcPr>
          <w:p>
            <w:r/>
            <w:r>
              <w:rPr>
                <w:b w:val="0"/>
              </w:rPr>
              <w:t>Créer, modifier, réinitialiser, attribuer les rôles.</w:t>
            </w:r>
          </w:p>
        </w:tc>
      </w:tr>
    </w:tbl>
    <w:p/>
    <w:p>
      <w:pPr>
        <w:pStyle w:val="Heading2"/>
      </w:pPr>
      <w:r>
        <w:t>Aide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Aide/_GuideAdminIT.cshtml</w:t>
            </w:r>
          </w:p>
        </w:tc>
        <w:tc>
          <w:tcPr>
            <w:tcW w:type="dxa" w:w="2550"/>
            <w:vAlign w:val="center"/>
          </w:tcPr>
          <w:p>
            <w:r/>
            <w:r>
              <w:rPr>
                <w:b w:val="0"/>
              </w:rPr>
              <w:t>Guide</w:t>
            </w:r>
          </w:p>
        </w:tc>
        <w:tc>
          <w:tcPr>
            <w:tcW w:type="dxa" w:w="2550"/>
            <w:vAlign w:val="center"/>
          </w:tcPr>
          <w:p>
            <w:r/>
            <w:r>
              <w:rPr>
                <w:b w:val="0"/>
              </w:rPr>
              <w:t>Guide AdminIT.</w:t>
            </w:r>
          </w:p>
        </w:tc>
        <w:tc>
          <w:tcPr>
            <w:tcW w:type="dxa" w:w="2550"/>
            <w:vAlign w:val="center"/>
          </w:tcPr>
          <w:p>
            <w:r/>
            <w:r>
              <w:rPr>
                <w:b w:val="0"/>
              </w:rPr>
              <w:t>Lecture seule.</w:t>
            </w:r>
          </w:p>
        </w:tc>
      </w:tr>
      <w:tr>
        <w:tc>
          <w:tcPr>
            <w:tcW w:type="dxa" w:w="2550"/>
            <w:vAlign w:val="center"/>
          </w:tcPr>
          <w:p>
            <w:r/>
            <w:r>
              <w:rPr>
                <w:b w:val="0"/>
              </w:rPr>
              <w:t>Aide/_GuideChefProjet.cshtml</w:t>
            </w:r>
          </w:p>
        </w:tc>
        <w:tc>
          <w:tcPr>
            <w:tcW w:type="dxa" w:w="2550"/>
            <w:vAlign w:val="center"/>
          </w:tcPr>
          <w:p>
            <w:r/>
            <w:r>
              <w:rPr>
                <w:b w:val="0"/>
              </w:rPr>
              <w:t>Guide</w:t>
            </w:r>
          </w:p>
        </w:tc>
        <w:tc>
          <w:tcPr>
            <w:tcW w:type="dxa" w:w="2550"/>
            <w:vAlign w:val="center"/>
          </w:tcPr>
          <w:p>
            <w:r/>
            <w:r>
              <w:rPr>
                <w:b w:val="0"/>
              </w:rPr>
              <w:t>Guide Chef de Projet.</w:t>
            </w:r>
          </w:p>
        </w:tc>
        <w:tc>
          <w:tcPr>
            <w:tcW w:type="dxa" w:w="2550"/>
            <w:vAlign w:val="center"/>
          </w:tcPr>
          <w:p>
            <w:r/>
            <w:r>
              <w:rPr>
                <w:b w:val="0"/>
              </w:rPr>
              <w:t>Lecture seule.</w:t>
            </w:r>
          </w:p>
        </w:tc>
      </w:tr>
      <w:tr>
        <w:tc>
          <w:tcPr>
            <w:tcW w:type="dxa" w:w="2550"/>
            <w:vAlign w:val="center"/>
          </w:tcPr>
          <w:p>
            <w:r/>
            <w:r>
              <w:rPr>
                <w:b w:val="0"/>
              </w:rPr>
              <w:t>Aide/_GuideDemandeur.cshtml</w:t>
            </w:r>
          </w:p>
        </w:tc>
        <w:tc>
          <w:tcPr>
            <w:tcW w:type="dxa" w:w="2550"/>
            <w:vAlign w:val="center"/>
          </w:tcPr>
          <w:p>
            <w:r/>
            <w:r>
              <w:rPr>
                <w:b w:val="0"/>
              </w:rPr>
              <w:t>Guide</w:t>
            </w:r>
          </w:p>
        </w:tc>
        <w:tc>
          <w:tcPr>
            <w:tcW w:type="dxa" w:w="2550"/>
            <w:vAlign w:val="center"/>
          </w:tcPr>
          <w:p>
            <w:r/>
            <w:r>
              <w:rPr>
                <w:b w:val="0"/>
              </w:rPr>
              <w:t>Guide Demandeur.</w:t>
            </w:r>
          </w:p>
        </w:tc>
        <w:tc>
          <w:tcPr>
            <w:tcW w:type="dxa" w:w="2550"/>
            <w:vAlign w:val="center"/>
          </w:tcPr>
          <w:p>
            <w:r/>
            <w:r>
              <w:rPr>
                <w:b w:val="0"/>
              </w:rPr>
              <w:t>Lecture seule.</w:t>
            </w:r>
          </w:p>
        </w:tc>
      </w:tr>
      <w:tr>
        <w:tc>
          <w:tcPr>
            <w:tcW w:type="dxa" w:w="2550"/>
            <w:vAlign w:val="center"/>
          </w:tcPr>
          <w:p>
            <w:r/>
            <w:r>
              <w:rPr>
                <w:b w:val="0"/>
              </w:rPr>
              <w:t>Aide/_GuideDirecteurMetier.cshtml</w:t>
            </w:r>
          </w:p>
        </w:tc>
        <w:tc>
          <w:tcPr>
            <w:tcW w:type="dxa" w:w="2550"/>
            <w:vAlign w:val="center"/>
          </w:tcPr>
          <w:p>
            <w:r/>
            <w:r>
              <w:rPr>
                <w:b w:val="0"/>
              </w:rPr>
              <w:t>Guide</w:t>
            </w:r>
          </w:p>
        </w:tc>
        <w:tc>
          <w:tcPr>
            <w:tcW w:type="dxa" w:w="2550"/>
            <w:vAlign w:val="center"/>
          </w:tcPr>
          <w:p>
            <w:r/>
            <w:r>
              <w:rPr>
                <w:b w:val="0"/>
              </w:rPr>
              <w:t>Guide Directeur Métier.</w:t>
            </w:r>
          </w:p>
        </w:tc>
        <w:tc>
          <w:tcPr>
            <w:tcW w:type="dxa" w:w="2550"/>
            <w:vAlign w:val="center"/>
          </w:tcPr>
          <w:p>
            <w:r/>
            <w:r>
              <w:rPr>
                <w:b w:val="0"/>
              </w:rPr>
              <w:t>Lecture seule.</w:t>
            </w:r>
          </w:p>
        </w:tc>
      </w:tr>
      <w:tr>
        <w:tc>
          <w:tcPr>
            <w:tcW w:type="dxa" w:w="2550"/>
            <w:vAlign w:val="center"/>
          </w:tcPr>
          <w:p>
            <w:r/>
            <w:r>
              <w:rPr>
                <w:b w:val="0"/>
              </w:rPr>
              <w:t>Aide/_GuideDSI.cshtml</w:t>
            </w:r>
          </w:p>
        </w:tc>
        <w:tc>
          <w:tcPr>
            <w:tcW w:type="dxa" w:w="2550"/>
            <w:vAlign w:val="center"/>
          </w:tcPr>
          <w:p>
            <w:r/>
            <w:r>
              <w:rPr>
                <w:b w:val="0"/>
              </w:rPr>
              <w:t>Guide</w:t>
            </w:r>
          </w:p>
        </w:tc>
        <w:tc>
          <w:tcPr>
            <w:tcW w:type="dxa" w:w="2550"/>
            <w:vAlign w:val="center"/>
          </w:tcPr>
          <w:p>
            <w:r/>
            <w:r>
              <w:rPr>
                <w:b w:val="0"/>
              </w:rPr>
              <w:t>Guide DSI.</w:t>
            </w:r>
          </w:p>
        </w:tc>
        <w:tc>
          <w:tcPr>
            <w:tcW w:type="dxa" w:w="2550"/>
            <w:vAlign w:val="center"/>
          </w:tcPr>
          <w:p>
            <w:r/>
            <w:r>
              <w:rPr>
                <w:b w:val="0"/>
              </w:rPr>
              <w:t>Lecture seule.</w:t>
            </w:r>
          </w:p>
        </w:tc>
      </w:tr>
      <w:tr>
        <w:tc>
          <w:tcPr>
            <w:tcW w:type="dxa" w:w="2550"/>
            <w:vAlign w:val="center"/>
          </w:tcPr>
          <w:p>
            <w:r/>
            <w:r>
              <w:rPr>
                <w:b w:val="0"/>
              </w:rPr>
              <w:t>Aide/_GuideResponsableSolutionsIT.cshtml</w:t>
            </w:r>
          </w:p>
        </w:tc>
        <w:tc>
          <w:tcPr>
            <w:tcW w:type="dxa" w:w="2550"/>
            <w:vAlign w:val="center"/>
          </w:tcPr>
          <w:p>
            <w:r/>
            <w:r>
              <w:rPr>
                <w:b w:val="0"/>
              </w:rPr>
              <w:t>Guide</w:t>
            </w:r>
          </w:p>
        </w:tc>
        <w:tc>
          <w:tcPr>
            <w:tcW w:type="dxa" w:w="2550"/>
            <w:vAlign w:val="center"/>
          </w:tcPr>
          <w:p>
            <w:r/>
            <w:r>
              <w:rPr>
                <w:b w:val="0"/>
              </w:rPr>
              <w:t>Guide RSIT.</w:t>
            </w:r>
          </w:p>
        </w:tc>
        <w:tc>
          <w:tcPr>
            <w:tcW w:type="dxa" w:w="2550"/>
            <w:vAlign w:val="center"/>
          </w:tcPr>
          <w:p>
            <w:r/>
            <w:r>
              <w:rPr>
                <w:b w:val="0"/>
              </w:rPr>
              <w:t>Lecture seule.</w:t>
            </w:r>
          </w:p>
        </w:tc>
      </w:tr>
      <w:tr>
        <w:tc>
          <w:tcPr>
            <w:tcW w:type="dxa" w:w="2550"/>
            <w:vAlign w:val="center"/>
          </w:tcPr>
          <w:p>
            <w:r/>
            <w:r>
              <w:rPr>
                <w:b w:val="0"/>
              </w:rPr>
              <w:t>Aide/Index.cshtml</w:t>
            </w:r>
          </w:p>
        </w:tc>
        <w:tc>
          <w:tcPr>
            <w:tcW w:type="dxa" w:w="2550"/>
            <w:vAlign w:val="center"/>
          </w:tcPr>
          <w:p>
            <w:r/>
            <w:r>
              <w:rPr>
                <w:b w:val="0"/>
              </w:rPr>
              <w:t>Écran</w:t>
            </w:r>
          </w:p>
        </w:tc>
        <w:tc>
          <w:tcPr>
            <w:tcW w:type="dxa" w:w="2550"/>
            <w:vAlign w:val="center"/>
          </w:tcPr>
          <w:p>
            <w:r/>
            <w:r>
              <w:rPr>
                <w:b w:val="0"/>
              </w:rPr>
              <w:t>Centre d'aide rôle par rôle.</w:t>
            </w:r>
          </w:p>
        </w:tc>
        <w:tc>
          <w:tcPr>
            <w:tcW w:type="dxa" w:w="2550"/>
            <w:vAlign w:val="center"/>
          </w:tcPr>
          <w:p>
            <w:r/>
            <w:r>
              <w:rPr>
                <w:b w:val="0"/>
              </w:rPr>
              <w:t>Choisir le guide correspondant au rôle.</w:t>
            </w:r>
          </w:p>
        </w:tc>
      </w:tr>
    </w:tbl>
    <w:p/>
    <w:p>
      <w:pPr>
        <w:pStyle w:val="Heading2"/>
      </w:pPr>
      <w:r>
        <w:t>Autorisations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Autorisations/Index.cshtml</w:t>
            </w:r>
          </w:p>
        </w:tc>
        <w:tc>
          <w:tcPr>
            <w:tcW w:type="dxa" w:w="2550"/>
            <w:vAlign w:val="center"/>
          </w:tcPr>
          <w:p>
            <w:r/>
            <w:r>
              <w:rPr>
                <w:b w:val="0"/>
              </w:rPr>
              <w:t>Écran</w:t>
            </w:r>
          </w:p>
        </w:tc>
        <w:tc>
          <w:tcPr>
            <w:tcW w:type="dxa" w:w="2550"/>
            <w:vAlign w:val="center"/>
          </w:tcPr>
          <w:p>
            <w:r/>
            <w:r>
              <w:rPr>
                <w:b w:val="0"/>
              </w:rPr>
              <w:t>Matrice des droits réellement branchée sur l'application.</w:t>
            </w:r>
          </w:p>
        </w:tc>
        <w:tc>
          <w:tcPr>
            <w:tcW w:type="dxa" w:w="2550"/>
            <w:vAlign w:val="center"/>
          </w:tcPr>
          <w:p>
            <w:r/>
            <w:r>
              <w:rPr>
                <w:b w:val="0"/>
              </w:rPr>
              <w:t>Activer ou désactiver les permissions par rôle.</w:t>
            </w:r>
          </w:p>
        </w:tc>
      </w:tr>
    </w:tbl>
    <w:p/>
    <w:p>
      <w:pPr>
        <w:pStyle w:val="Heading2"/>
      </w:pPr>
      <w:r>
        <w:t>AzureAuth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AzureAuth/DemanderAcces.cshtml</w:t>
            </w:r>
          </w:p>
        </w:tc>
        <w:tc>
          <w:tcPr>
            <w:tcW w:type="dxa" w:w="2550"/>
            <w:vAlign w:val="center"/>
          </w:tcPr>
          <w:p>
            <w:r/>
            <w:r>
              <w:rPr>
                <w:b w:val="0"/>
              </w:rPr>
              <w:t>Écran</w:t>
            </w:r>
          </w:p>
        </w:tc>
        <w:tc>
          <w:tcPr>
            <w:tcW w:type="dxa" w:w="2550"/>
            <w:vAlign w:val="center"/>
          </w:tcPr>
          <w:p>
            <w:r/>
            <w:r>
              <w:rPr>
                <w:b w:val="0"/>
              </w:rPr>
              <w:t>Demande d'accès dans le flux Azure AD.</w:t>
            </w:r>
          </w:p>
        </w:tc>
        <w:tc>
          <w:tcPr>
            <w:tcW w:type="dxa" w:w="2550"/>
            <w:vAlign w:val="center"/>
          </w:tcPr>
          <w:p>
            <w:r/>
            <w:r>
              <w:rPr>
                <w:b w:val="0"/>
              </w:rPr>
              <w:t>Renseigner identité et motif d'accès.</w:t>
            </w:r>
          </w:p>
        </w:tc>
      </w:tr>
    </w:tbl>
    <w:p/>
    <w:p>
      <w:pPr>
        <w:pStyle w:val="Heading2"/>
      </w:pPr>
      <w:r>
        <w:t>Dashboard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Dashboard/Index.cshtml</w:t>
            </w:r>
          </w:p>
        </w:tc>
        <w:tc>
          <w:tcPr>
            <w:tcW w:type="dxa" w:w="2550"/>
            <w:vAlign w:val="center"/>
          </w:tcPr>
          <w:p>
            <w:r/>
            <w:r>
              <w:rPr>
                <w:b w:val="0"/>
              </w:rPr>
              <w:t>Écran</w:t>
            </w:r>
          </w:p>
        </w:tc>
        <w:tc>
          <w:tcPr>
            <w:tcW w:type="dxa" w:w="2550"/>
            <w:vAlign w:val="center"/>
          </w:tcPr>
          <w:p>
            <w:r/>
            <w:r>
              <w:rPr>
                <w:b w:val="0"/>
              </w:rPr>
              <w:t>Dashboard secondaire / analytique.</w:t>
            </w:r>
          </w:p>
        </w:tc>
        <w:tc>
          <w:tcPr>
            <w:tcW w:type="dxa" w:w="2550"/>
            <w:vAlign w:val="center"/>
          </w:tcPr>
          <w:p>
            <w:r/>
            <w:r>
              <w:rPr>
                <w:b w:val="0"/>
              </w:rPr>
              <w:t>Lecture seule avec filtres.</w:t>
            </w:r>
          </w:p>
        </w:tc>
      </w:tr>
    </w:tbl>
    <w:p/>
    <w:p>
      <w:pPr>
        <w:pStyle w:val="Heading2"/>
      </w:pPr>
      <w:r>
        <w:t>DemandeProjet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DemandeProjet/_ModalCorrectionDM.cshtml</w:t>
            </w:r>
          </w:p>
        </w:tc>
        <w:tc>
          <w:tcPr>
            <w:tcW w:type="dxa" w:w="2550"/>
            <w:vAlign w:val="center"/>
          </w:tcPr>
          <w:p>
            <w:r/>
            <w:r>
              <w:rPr>
                <w:b w:val="0"/>
              </w:rPr>
              <w:t>Modal</w:t>
            </w:r>
          </w:p>
        </w:tc>
        <w:tc>
          <w:tcPr>
            <w:tcW w:type="dxa" w:w="2550"/>
            <w:vAlign w:val="center"/>
          </w:tcPr>
          <w:p>
            <w:r/>
            <w:r>
              <w:rPr>
                <w:b w:val="0"/>
              </w:rPr>
              <w:t>Motif de correction DM.</w:t>
            </w:r>
          </w:p>
        </w:tc>
        <w:tc>
          <w:tcPr>
            <w:tcW w:type="dxa" w:w="2550"/>
            <w:vAlign w:val="center"/>
          </w:tcPr>
          <w:p>
            <w:r/>
            <w:r>
              <w:rPr>
                <w:b w:val="0"/>
              </w:rPr>
              <w:t>Saisir la demande de correction.</w:t>
            </w:r>
          </w:p>
        </w:tc>
      </w:tr>
      <w:tr>
        <w:tc>
          <w:tcPr>
            <w:tcW w:type="dxa" w:w="2550"/>
            <w:vAlign w:val="center"/>
          </w:tcPr>
          <w:p>
            <w:r/>
            <w:r>
              <w:rPr>
                <w:b w:val="0"/>
              </w:rPr>
              <w:t>DemandeProjet/_ModalRejeterDM.cshtml</w:t>
            </w:r>
          </w:p>
        </w:tc>
        <w:tc>
          <w:tcPr>
            <w:tcW w:type="dxa" w:w="2550"/>
            <w:vAlign w:val="center"/>
          </w:tcPr>
          <w:p>
            <w:r/>
            <w:r>
              <w:rPr>
                <w:b w:val="0"/>
              </w:rPr>
              <w:t>Modal</w:t>
            </w:r>
          </w:p>
        </w:tc>
        <w:tc>
          <w:tcPr>
            <w:tcW w:type="dxa" w:w="2550"/>
            <w:vAlign w:val="center"/>
          </w:tcPr>
          <w:p>
            <w:r/>
            <w:r>
              <w:rPr>
                <w:b w:val="0"/>
              </w:rPr>
              <w:t>Refus DM.</w:t>
            </w:r>
          </w:p>
        </w:tc>
        <w:tc>
          <w:tcPr>
            <w:tcW w:type="dxa" w:w="2550"/>
            <w:vAlign w:val="center"/>
          </w:tcPr>
          <w:p>
            <w:r/>
            <w:r>
              <w:rPr>
                <w:b w:val="0"/>
              </w:rPr>
              <w:t>Saisir le motif de refus.</w:t>
            </w:r>
          </w:p>
        </w:tc>
      </w:tr>
      <w:tr>
        <w:tc>
          <w:tcPr>
            <w:tcW w:type="dxa" w:w="2550"/>
            <w:vAlign w:val="center"/>
          </w:tcPr>
          <w:p>
            <w:r/>
            <w:r>
              <w:rPr>
                <w:b w:val="0"/>
              </w:rPr>
              <w:t>DemandeProjet/_ModalRejeterDSI.cshtml</w:t>
            </w:r>
          </w:p>
        </w:tc>
        <w:tc>
          <w:tcPr>
            <w:tcW w:type="dxa" w:w="2550"/>
            <w:vAlign w:val="center"/>
          </w:tcPr>
          <w:p>
            <w:r/>
            <w:r>
              <w:rPr>
                <w:b w:val="0"/>
              </w:rPr>
              <w:t>Modal</w:t>
            </w:r>
          </w:p>
        </w:tc>
        <w:tc>
          <w:tcPr>
            <w:tcW w:type="dxa" w:w="2550"/>
            <w:vAlign w:val="center"/>
          </w:tcPr>
          <w:p>
            <w:r/>
            <w:r>
              <w:rPr>
                <w:b w:val="0"/>
              </w:rPr>
              <w:t>Refus DSI.</w:t>
            </w:r>
          </w:p>
        </w:tc>
        <w:tc>
          <w:tcPr>
            <w:tcW w:type="dxa" w:w="2550"/>
            <w:vAlign w:val="center"/>
          </w:tcPr>
          <w:p>
            <w:r/>
            <w:r>
              <w:rPr>
                <w:b w:val="0"/>
              </w:rPr>
              <w:t>Saisir le motif de refus.</w:t>
            </w:r>
          </w:p>
        </w:tc>
      </w:tr>
      <w:tr>
        <w:tc>
          <w:tcPr>
            <w:tcW w:type="dxa" w:w="2550"/>
            <w:vAlign w:val="center"/>
          </w:tcPr>
          <w:p>
            <w:r/>
            <w:r>
              <w:rPr>
                <w:b w:val="0"/>
              </w:rPr>
              <w:t>DemandeProjet/_ModalRenvoyerDemandeur.cshtml</w:t>
            </w:r>
          </w:p>
        </w:tc>
        <w:tc>
          <w:tcPr>
            <w:tcW w:type="dxa" w:w="2550"/>
            <w:vAlign w:val="center"/>
          </w:tcPr>
          <w:p>
            <w:r/>
            <w:r>
              <w:rPr>
                <w:b w:val="0"/>
              </w:rPr>
              <w:t>Modal</w:t>
            </w:r>
          </w:p>
        </w:tc>
        <w:tc>
          <w:tcPr>
            <w:tcW w:type="dxa" w:w="2550"/>
            <w:vAlign w:val="center"/>
          </w:tcPr>
          <w:p>
            <w:r/>
            <w:r>
              <w:rPr>
                <w:b w:val="0"/>
              </w:rPr>
              <w:t>Renvoi au demandeur.</w:t>
            </w:r>
          </w:p>
        </w:tc>
        <w:tc>
          <w:tcPr>
            <w:tcW w:type="dxa" w:w="2550"/>
            <w:vAlign w:val="center"/>
          </w:tcPr>
          <w:p>
            <w:r/>
            <w:r>
              <w:rPr>
                <w:b w:val="0"/>
              </w:rPr>
              <w:t>Saisir les corrections attendues.</w:t>
            </w:r>
          </w:p>
        </w:tc>
      </w:tr>
      <w:tr>
        <w:tc>
          <w:tcPr>
            <w:tcW w:type="dxa" w:w="2550"/>
            <w:vAlign w:val="center"/>
          </w:tcPr>
          <w:p>
            <w:r/>
            <w:r>
              <w:rPr>
                <w:b w:val="0"/>
              </w:rPr>
              <w:t>DemandeProjet/_ModalRenvoyerDM.cshtml</w:t>
            </w:r>
          </w:p>
        </w:tc>
        <w:tc>
          <w:tcPr>
            <w:tcW w:type="dxa" w:w="2550"/>
            <w:vAlign w:val="center"/>
          </w:tcPr>
          <w:p>
            <w:r/>
            <w:r>
              <w:rPr>
                <w:b w:val="0"/>
              </w:rPr>
              <w:t>Modal</w:t>
            </w:r>
          </w:p>
        </w:tc>
        <w:tc>
          <w:tcPr>
            <w:tcW w:type="dxa" w:w="2550"/>
            <w:vAlign w:val="center"/>
          </w:tcPr>
          <w:p>
            <w:r/>
            <w:r>
              <w:rPr>
                <w:b w:val="0"/>
              </w:rPr>
              <w:t>Renvoi au sponsor.</w:t>
            </w:r>
          </w:p>
        </w:tc>
        <w:tc>
          <w:tcPr>
            <w:tcW w:type="dxa" w:w="2550"/>
            <w:vAlign w:val="center"/>
          </w:tcPr>
          <w:p>
            <w:r/>
            <w:r>
              <w:rPr>
                <w:b w:val="0"/>
              </w:rPr>
              <w:t>Saisir la raison du renvoi.</w:t>
            </w:r>
          </w:p>
        </w:tc>
      </w:tr>
      <w:tr>
        <w:tc>
          <w:tcPr>
            <w:tcW w:type="dxa" w:w="2550"/>
            <w:vAlign w:val="center"/>
          </w:tcPr>
          <w:p>
            <w:r/>
            <w:r>
              <w:rPr>
                <w:b w:val="0"/>
              </w:rPr>
              <w:t>DemandeProjet/_ModalValiderDM.cshtml</w:t>
            </w:r>
          </w:p>
        </w:tc>
        <w:tc>
          <w:tcPr>
            <w:tcW w:type="dxa" w:w="2550"/>
            <w:vAlign w:val="center"/>
          </w:tcPr>
          <w:p>
            <w:r/>
            <w:r>
              <w:rPr>
                <w:b w:val="0"/>
              </w:rPr>
              <w:t>Modal</w:t>
            </w:r>
          </w:p>
        </w:tc>
        <w:tc>
          <w:tcPr>
            <w:tcW w:type="dxa" w:w="2550"/>
            <w:vAlign w:val="center"/>
          </w:tcPr>
          <w:p>
            <w:r/>
            <w:r>
              <w:rPr>
                <w:b w:val="0"/>
              </w:rPr>
              <w:t>Confirmation de validation DM.</w:t>
            </w:r>
          </w:p>
        </w:tc>
        <w:tc>
          <w:tcPr>
            <w:tcW w:type="dxa" w:w="2550"/>
            <w:vAlign w:val="center"/>
          </w:tcPr>
          <w:p>
            <w:r/>
            <w:r>
              <w:rPr>
                <w:b w:val="0"/>
              </w:rPr>
              <w:t>Confirmer et éventuellement commenter.</w:t>
            </w:r>
          </w:p>
        </w:tc>
      </w:tr>
      <w:tr>
        <w:tc>
          <w:tcPr>
            <w:tcW w:type="dxa" w:w="2550"/>
            <w:vAlign w:val="center"/>
          </w:tcPr>
          <w:p>
            <w:r/>
            <w:r>
              <w:rPr>
                <w:b w:val="0"/>
              </w:rPr>
              <w:t>DemandeProjet/_ModalValiderDSI.cshtml</w:t>
            </w:r>
          </w:p>
        </w:tc>
        <w:tc>
          <w:tcPr>
            <w:tcW w:type="dxa" w:w="2550"/>
            <w:vAlign w:val="center"/>
          </w:tcPr>
          <w:p>
            <w:r/>
            <w:r>
              <w:rPr>
                <w:b w:val="0"/>
              </w:rPr>
              <w:t>Modal</w:t>
            </w:r>
          </w:p>
        </w:tc>
        <w:tc>
          <w:tcPr>
            <w:tcW w:type="dxa" w:w="2550"/>
            <w:vAlign w:val="center"/>
          </w:tcPr>
          <w:p>
            <w:r/>
            <w:r>
              <w:rPr>
                <w:b w:val="0"/>
              </w:rPr>
              <w:t>Confirmation de validation DSI.</w:t>
            </w:r>
          </w:p>
        </w:tc>
        <w:tc>
          <w:tcPr>
            <w:tcW w:type="dxa" w:w="2550"/>
            <w:vAlign w:val="center"/>
          </w:tcPr>
          <w:p>
            <w:r/>
            <w:r>
              <w:rPr>
                <w:b w:val="0"/>
              </w:rPr>
              <w:t>Confirmer et éventuellement commenter.</w:t>
            </w:r>
          </w:p>
        </w:tc>
      </w:tr>
      <w:tr>
        <w:tc>
          <w:tcPr>
            <w:tcW w:type="dxa" w:w="2550"/>
            <w:vAlign w:val="center"/>
          </w:tcPr>
          <w:p>
            <w:r/>
            <w:r>
              <w:rPr>
                <w:b w:val="0"/>
              </w:rPr>
              <w:t>DemandeProjet/Create.cshtml</w:t>
            </w:r>
          </w:p>
        </w:tc>
        <w:tc>
          <w:tcPr>
            <w:tcW w:type="dxa" w:w="2550"/>
            <w:vAlign w:val="center"/>
          </w:tcPr>
          <w:p>
            <w:r/>
            <w:r>
              <w:rPr>
                <w:b w:val="0"/>
              </w:rPr>
              <w:t>Écran</w:t>
            </w:r>
          </w:p>
        </w:tc>
        <w:tc>
          <w:tcPr>
            <w:tcW w:type="dxa" w:w="2550"/>
            <w:vAlign w:val="center"/>
          </w:tcPr>
          <w:p>
            <w:r/>
            <w:r>
              <w:rPr>
                <w:b w:val="0"/>
              </w:rPr>
              <w:t>Création d'une nouvelle demande projet.</w:t>
            </w:r>
          </w:p>
        </w:tc>
        <w:tc>
          <w:tcPr>
            <w:tcW w:type="dxa" w:w="2550"/>
            <w:vAlign w:val="center"/>
          </w:tcPr>
          <w:p>
            <w:r/>
            <w:r>
              <w:rPr>
                <w:b w:val="0"/>
              </w:rPr>
              <w:t>Compléter le formulaire métier et les pièces.</w:t>
            </w:r>
          </w:p>
        </w:tc>
      </w:tr>
      <w:tr>
        <w:tc>
          <w:tcPr>
            <w:tcW w:type="dxa" w:w="2550"/>
            <w:vAlign w:val="center"/>
          </w:tcPr>
          <w:p>
            <w:r/>
            <w:r>
              <w:rPr>
                <w:b w:val="0"/>
              </w:rPr>
              <w:t>DemandeProjet/Details.cshtml</w:t>
            </w:r>
          </w:p>
        </w:tc>
        <w:tc>
          <w:tcPr>
            <w:tcW w:type="dxa" w:w="2550"/>
            <w:vAlign w:val="center"/>
          </w:tcPr>
          <w:p>
            <w:r/>
            <w:r>
              <w:rPr>
                <w:b w:val="0"/>
              </w:rPr>
              <w:t>Écran</w:t>
            </w:r>
          </w:p>
        </w:tc>
        <w:tc>
          <w:tcPr>
            <w:tcW w:type="dxa" w:w="2550"/>
            <w:vAlign w:val="center"/>
          </w:tcPr>
          <w:p>
            <w:r/>
            <w:r>
              <w:rPr>
                <w:b w:val="0"/>
              </w:rPr>
              <w:t>Détail d'une demande projet.</w:t>
            </w:r>
          </w:p>
        </w:tc>
        <w:tc>
          <w:tcPr>
            <w:tcW w:type="dxa" w:w="2550"/>
            <w:vAlign w:val="center"/>
          </w:tcPr>
          <w:p>
            <w:r/>
            <w:r>
              <w:rPr>
                <w:b w:val="0"/>
              </w:rPr>
              <w:t>Lecture ou correction selon le statut.</w:t>
            </w:r>
          </w:p>
        </w:tc>
      </w:tr>
      <w:tr>
        <w:tc>
          <w:tcPr>
            <w:tcW w:type="dxa" w:w="2550"/>
            <w:vAlign w:val="center"/>
          </w:tcPr>
          <w:p>
            <w:r/>
            <w:r>
              <w:rPr>
                <w:b w:val="0"/>
              </w:rPr>
              <w:t>DemandeProjet/Edit.cshtml</w:t>
            </w:r>
          </w:p>
        </w:tc>
        <w:tc>
          <w:tcPr>
            <w:tcW w:type="dxa" w:w="2550"/>
            <w:vAlign w:val="center"/>
          </w:tcPr>
          <w:p>
            <w:r/>
            <w:r>
              <w:rPr>
                <w:b w:val="0"/>
              </w:rPr>
              <w:t>Écran</w:t>
            </w:r>
          </w:p>
        </w:tc>
        <w:tc>
          <w:tcPr>
            <w:tcW w:type="dxa" w:w="2550"/>
            <w:vAlign w:val="center"/>
          </w:tcPr>
          <w:p>
            <w:r/>
            <w:r>
              <w:rPr>
                <w:b w:val="0"/>
              </w:rPr>
              <w:t>Modification d'une demande renvoyée.</w:t>
            </w:r>
          </w:p>
        </w:tc>
        <w:tc>
          <w:tcPr>
            <w:tcW w:type="dxa" w:w="2550"/>
            <w:vAlign w:val="center"/>
          </w:tcPr>
          <w:p>
            <w:r/>
            <w:r>
              <w:rPr>
                <w:b w:val="0"/>
              </w:rPr>
              <w:t>Corriger les informations demandées puis renvoyer.</w:t>
            </w:r>
          </w:p>
        </w:tc>
      </w:tr>
      <w:tr>
        <w:tc>
          <w:tcPr>
            <w:tcW w:type="dxa" w:w="2550"/>
            <w:vAlign w:val="center"/>
          </w:tcPr>
          <w:p>
            <w:r/>
            <w:r>
              <w:rPr>
                <w:b w:val="0"/>
              </w:rPr>
              <w:t>DemandeProjet/HistoriqueActionsDM.cshtml</w:t>
            </w:r>
          </w:p>
        </w:tc>
        <w:tc>
          <w:tcPr>
            <w:tcW w:type="dxa" w:w="2550"/>
            <w:vAlign w:val="center"/>
          </w:tcPr>
          <w:p>
            <w:r/>
            <w:r>
              <w:rPr>
                <w:b w:val="0"/>
              </w:rPr>
              <w:t>Écran</w:t>
            </w:r>
          </w:p>
        </w:tc>
        <w:tc>
          <w:tcPr>
            <w:tcW w:type="dxa" w:w="2550"/>
            <w:vAlign w:val="center"/>
          </w:tcPr>
          <w:p>
            <w:r/>
            <w:r>
              <w:rPr>
                <w:b w:val="0"/>
              </w:rPr>
              <w:t>Historique des actions DM sur les demandes.</w:t>
            </w:r>
          </w:p>
        </w:tc>
        <w:tc>
          <w:tcPr>
            <w:tcW w:type="dxa" w:w="2550"/>
            <w:vAlign w:val="center"/>
          </w:tcPr>
          <w:p>
            <w:r/>
            <w:r>
              <w:rPr>
                <w:b w:val="0"/>
              </w:rPr>
              <w:t>Lecture seule avec filtres.</w:t>
            </w:r>
          </w:p>
        </w:tc>
      </w:tr>
      <w:tr>
        <w:tc>
          <w:tcPr>
            <w:tcW w:type="dxa" w:w="2550"/>
            <w:vAlign w:val="center"/>
          </w:tcPr>
          <w:p>
            <w:r/>
            <w:r>
              <w:rPr>
                <w:b w:val="0"/>
              </w:rPr>
              <w:t>DemandeProjet/HistoriqueValidationsDSI.cshtml</w:t>
            </w:r>
          </w:p>
        </w:tc>
        <w:tc>
          <w:tcPr>
            <w:tcW w:type="dxa" w:w="2550"/>
            <w:vAlign w:val="center"/>
          </w:tcPr>
          <w:p>
            <w:r/>
            <w:r>
              <w:rPr>
                <w:b w:val="0"/>
              </w:rPr>
              <w:t>Écran</w:t>
            </w:r>
          </w:p>
        </w:tc>
        <w:tc>
          <w:tcPr>
            <w:tcW w:type="dxa" w:w="2550"/>
            <w:vAlign w:val="center"/>
          </w:tcPr>
          <w:p>
            <w:r/>
            <w:r>
              <w:rPr>
                <w:b w:val="0"/>
              </w:rPr>
              <w:t>Historique des validations DSI.</w:t>
            </w:r>
          </w:p>
        </w:tc>
        <w:tc>
          <w:tcPr>
            <w:tcW w:type="dxa" w:w="2550"/>
            <w:vAlign w:val="center"/>
          </w:tcPr>
          <w:p>
            <w:r/>
            <w:r>
              <w:rPr>
                <w:b w:val="0"/>
              </w:rPr>
              <w:t>Lecture seule avec filtres.</w:t>
            </w:r>
          </w:p>
        </w:tc>
      </w:tr>
      <w:tr>
        <w:tc>
          <w:tcPr>
            <w:tcW w:type="dxa" w:w="2550"/>
            <w:vAlign w:val="center"/>
          </w:tcPr>
          <w:p>
            <w:r/>
            <w:r>
              <w:rPr>
                <w:b w:val="0"/>
              </w:rPr>
              <w:t>DemandeProjet/Index.cshtml</w:t>
            </w:r>
          </w:p>
        </w:tc>
        <w:tc>
          <w:tcPr>
            <w:tcW w:type="dxa" w:w="2550"/>
            <w:vAlign w:val="center"/>
          </w:tcPr>
          <w:p>
            <w:r/>
            <w:r>
              <w:rPr>
                <w:b w:val="0"/>
              </w:rPr>
              <w:t>Écran</w:t>
            </w:r>
          </w:p>
        </w:tc>
        <w:tc>
          <w:tcPr>
            <w:tcW w:type="dxa" w:w="2550"/>
            <w:vAlign w:val="center"/>
          </w:tcPr>
          <w:p>
            <w:r/>
            <w:r>
              <w:rPr>
                <w:b w:val="0"/>
              </w:rPr>
              <w:t>Mes demandes du demandeur.</w:t>
            </w:r>
          </w:p>
        </w:tc>
        <w:tc>
          <w:tcPr>
            <w:tcW w:type="dxa" w:w="2550"/>
            <w:vAlign w:val="center"/>
          </w:tcPr>
          <w:p>
            <w:r/>
            <w:r>
              <w:rPr>
                <w:b w:val="0"/>
              </w:rPr>
              <w:t>Lecture, filtrage et accès aux détails.</w:t>
            </w:r>
          </w:p>
        </w:tc>
      </w:tr>
      <w:tr>
        <w:tc>
          <w:tcPr>
            <w:tcW w:type="dxa" w:w="2550"/>
            <w:vAlign w:val="center"/>
          </w:tcPr>
          <w:p>
            <w:r/>
            <w:r>
              <w:rPr>
                <w:b w:val="0"/>
              </w:rPr>
              <w:t>DemandeProjet/ListeValidationDM.cshtml</w:t>
            </w:r>
          </w:p>
        </w:tc>
        <w:tc>
          <w:tcPr>
            <w:tcW w:type="dxa" w:w="2550"/>
            <w:vAlign w:val="center"/>
          </w:tcPr>
          <w:p>
            <w:r/>
            <w:r>
              <w:rPr>
                <w:b w:val="0"/>
              </w:rPr>
              <w:t>Écran</w:t>
            </w:r>
          </w:p>
        </w:tc>
        <w:tc>
          <w:tcPr>
            <w:tcW w:type="dxa" w:w="2550"/>
            <w:vAlign w:val="center"/>
          </w:tcPr>
          <w:p>
            <w:r/>
            <w:r>
              <w:rPr>
                <w:b w:val="0"/>
              </w:rPr>
              <w:t>File d'attente de validation sponsor.</w:t>
            </w:r>
          </w:p>
        </w:tc>
        <w:tc>
          <w:tcPr>
            <w:tcW w:type="dxa" w:w="2550"/>
            <w:vAlign w:val="center"/>
          </w:tcPr>
          <w:p>
            <w:r/>
            <w:r>
              <w:rPr>
                <w:b w:val="0"/>
              </w:rPr>
              <w:t>Valider, corriger ou refuser.</w:t>
            </w:r>
          </w:p>
        </w:tc>
      </w:tr>
      <w:tr>
        <w:tc>
          <w:tcPr>
            <w:tcW w:type="dxa" w:w="2550"/>
            <w:vAlign w:val="center"/>
          </w:tcPr>
          <w:p>
            <w:r/>
            <w:r>
              <w:rPr>
                <w:b w:val="0"/>
              </w:rPr>
              <w:t>DemandeProjet/ListeValidationDSI.cshtml</w:t>
            </w:r>
          </w:p>
        </w:tc>
        <w:tc>
          <w:tcPr>
            <w:tcW w:type="dxa" w:w="2550"/>
            <w:vAlign w:val="center"/>
          </w:tcPr>
          <w:p>
            <w:r/>
            <w:r>
              <w:rPr>
                <w:b w:val="0"/>
              </w:rPr>
              <w:t>Écran</w:t>
            </w:r>
          </w:p>
        </w:tc>
        <w:tc>
          <w:tcPr>
            <w:tcW w:type="dxa" w:w="2550"/>
            <w:vAlign w:val="center"/>
          </w:tcPr>
          <w:p>
            <w:r/>
            <w:r>
              <w:rPr>
                <w:b w:val="0"/>
              </w:rPr>
              <w:t>File d'attente de validation DSI.</w:t>
            </w:r>
          </w:p>
        </w:tc>
        <w:tc>
          <w:tcPr>
            <w:tcW w:type="dxa" w:w="2550"/>
            <w:vAlign w:val="center"/>
          </w:tcPr>
          <w:p>
            <w:r/>
            <w:r>
              <w:rPr>
                <w:b w:val="0"/>
              </w:rPr>
              <w:t>Valider, renvoyer ou refuser.</w:t>
            </w:r>
          </w:p>
        </w:tc>
      </w:tr>
      <w:tr>
        <w:tc>
          <w:tcPr>
            <w:tcW w:type="dxa" w:w="2550"/>
            <w:vAlign w:val="center"/>
          </w:tcPr>
          <w:p>
            <w:r/>
            <w:r>
              <w:rPr>
                <w:b w:val="0"/>
              </w:rPr>
              <w:t>DemandeProjet/VerificationDoublons.cshtml</w:t>
            </w:r>
          </w:p>
        </w:tc>
        <w:tc>
          <w:tcPr>
            <w:tcW w:type="dxa" w:w="2550"/>
            <w:vAlign w:val="center"/>
          </w:tcPr>
          <w:p>
            <w:r/>
            <w:r>
              <w:rPr>
                <w:b w:val="0"/>
              </w:rPr>
              <w:t>Écran</w:t>
            </w:r>
          </w:p>
        </w:tc>
        <w:tc>
          <w:tcPr>
            <w:tcW w:type="dxa" w:w="2550"/>
            <w:vAlign w:val="center"/>
          </w:tcPr>
          <w:p>
            <w:r/>
            <w:r>
              <w:rPr>
                <w:b w:val="0"/>
              </w:rPr>
              <w:t>Aide à la détection des doublons de demandes.</w:t>
            </w:r>
          </w:p>
        </w:tc>
        <w:tc>
          <w:tcPr>
            <w:tcW w:type="dxa" w:w="2550"/>
            <w:vAlign w:val="center"/>
          </w:tcPr>
          <w:p>
            <w:r/>
            <w:r>
              <w:rPr>
                <w:b w:val="0"/>
              </w:rPr>
              <w:t>Comparer et confirmer la poursuite.</w:t>
            </w:r>
          </w:p>
        </w:tc>
      </w:tr>
    </w:tbl>
    <w:p/>
    <w:p>
      <w:pPr>
        <w:pStyle w:val="Heading2"/>
      </w:pPr>
      <w:r>
        <w:t>DemandesAcces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DemandesAcces/Index.cshtml</w:t>
            </w:r>
          </w:p>
        </w:tc>
        <w:tc>
          <w:tcPr>
            <w:tcW w:type="dxa" w:w="2550"/>
            <w:vAlign w:val="center"/>
          </w:tcPr>
          <w:p>
            <w:r/>
            <w:r>
              <w:rPr>
                <w:b w:val="0"/>
              </w:rPr>
              <w:t>Écran</w:t>
            </w:r>
          </w:p>
        </w:tc>
        <w:tc>
          <w:tcPr>
            <w:tcW w:type="dxa" w:w="2550"/>
            <w:vAlign w:val="center"/>
          </w:tcPr>
          <w:p>
            <w:r/>
            <w:r>
              <w:rPr>
                <w:b w:val="0"/>
              </w:rPr>
              <w:t>Traitement des demandes d'accès applicatives.</w:t>
            </w:r>
          </w:p>
        </w:tc>
        <w:tc>
          <w:tcPr>
            <w:tcW w:type="dxa" w:w="2550"/>
            <w:vAlign w:val="center"/>
          </w:tcPr>
          <w:p>
            <w:r/>
            <w:r>
              <w:rPr>
                <w:b w:val="0"/>
              </w:rPr>
              <w:t>Valider ou rejeter les demandes.</w:t>
            </w:r>
          </w:p>
        </w:tc>
      </w:tr>
    </w:tbl>
    <w:p/>
    <w:p>
      <w:pPr>
        <w:pStyle w:val="Heading2"/>
      </w:pPr>
      <w:r>
        <w:t>Document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Document/Preview.cshtml</w:t>
            </w:r>
          </w:p>
        </w:tc>
        <w:tc>
          <w:tcPr>
            <w:tcW w:type="dxa" w:w="2550"/>
            <w:vAlign w:val="center"/>
          </w:tcPr>
          <w:p>
            <w:r/>
            <w:r>
              <w:rPr>
                <w:b w:val="0"/>
              </w:rPr>
              <w:t>Écran</w:t>
            </w:r>
          </w:p>
        </w:tc>
        <w:tc>
          <w:tcPr>
            <w:tcW w:type="dxa" w:w="2550"/>
            <w:vAlign w:val="center"/>
          </w:tcPr>
          <w:p>
            <w:r/>
            <w:r>
              <w:rPr>
                <w:b w:val="0"/>
              </w:rPr>
              <w:t>Prévisualisation sécurisée des documents.</w:t>
            </w:r>
          </w:p>
        </w:tc>
        <w:tc>
          <w:tcPr>
            <w:tcW w:type="dxa" w:w="2550"/>
            <w:vAlign w:val="center"/>
          </w:tcPr>
          <w:p>
            <w:r/>
            <w:r>
              <w:rPr>
                <w:b w:val="0"/>
              </w:rPr>
              <w:t>Lecture seule, téléchargement éventuel.</w:t>
            </w:r>
          </w:p>
        </w:tc>
      </w:tr>
    </w:tbl>
    <w:p/>
    <w:p>
      <w:pPr>
        <w:pStyle w:val="Heading2"/>
      </w:pPr>
      <w:r>
        <w:t>Home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Home/Index.cshtml</w:t>
            </w:r>
          </w:p>
        </w:tc>
        <w:tc>
          <w:tcPr>
            <w:tcW w:type="dxa" w:w="2550"/>
            <w:vAlign w:val="center"/>
          </w:tcPr>
          <w:p>
            <w:r/>
            <w:r>
              <w:rPr>
                <w:b w:val="0"/>
              </w:rPr>
              <w:t>Écran</w:t>
            </w:r>
          </w:p>
        </w:tc>
        <w:tc>
          <w:tcPr>
            <w:tcW w:type="dxa" w:w="2550"/>
            <w:vAlign w:val="center"/>
          </w:tcPr>
          <w:p>
            <w:r/>
            <w:r>
              <w:rPr>
                <w:b w:val="0"/>
              </w:rPr>
              <w:t>Cockpit principal de l'application.</w:t>
            </w:r>
          </w:p>
        </w:tc>
        <w:tc>
          <w:tcPr>
            <w:tcW w:type="dxa" w:w="2550"/>
            <w:vAlign w:val="center"/>
          </w:tcPr>
          <w:p>
            <w:r/>
            <w:r>
              <w:rPr>
                <w:b w:val="0"/>
              </w:rPr>
              <w:t>Lecture seule et navigation.</w:t>
            </w:r>
          </w:p>
        </w:tc>
      </w:tr>
      <w:tr>
        <w:tc>
          <w:tcPr>
            <w:tcW w:type="dxa" w:w="2550"/>
            <w:vAlign w:val="center"/>
          </w:tcPr>
          <w:p>
            <w:r/>
            <w:r>
              <w:rPr>
                <w:b w:val="0"/>
              </w:rPr>
              <w:t>Home/Privacy.cshtml</w:t>
            </w:r>
          </w:p>
        </w:tc>
        <w:tc>
          <w:tcPr>
            <w:tcW w:type="dxa" w:w="2550"/>
            <w:vAlign w:val="center"/>
          </w:tcPr>
          <w:p>
            <w:r/>
            <w:r>
              <w:rPr>
                <w:b w:val="0"/>
              </w:rPr>
              <w:t>Écran</w:t>
            </w:r>
          </w:p>
        </w:tc>
        <w:tc>
          <w:tcPr>
            <w:tcW w:type="dxa" w:w="2550"/>
            <w:vAlign w:val="center"/>
          </w:tcPr>
          <w:p>
            <w:r/>
            <w:r>
              <w:rPr>
                <w:b w:val="0"/>
              </w:rPr>
              <w:t>Politique / informations de confidentialité.</w:t>
            </w:r>
          </w:p>
        </w:tc>
        <w:tc>
          <w:tcPr>
            <w:tcW w:type="dxa" w:w="2550"/>
            <w:vAlign w:val="center"/>
          </w:tcPr>
          <w:p>
            <w:r/>
            <w:r>
              <w:rPr>
                <w:b w:val="0"/>
              </w:rPr>
              <w:t>Lecture seule.</w:t>
            </w:r>
          </w:p>
        </w:tc>
      </w:tr>
    </w:tbl>
    <w:p/>
    <w:p>
      <w:pPr>
        <w:pStyle w:val="Heading2"/>
      </w:pPr>
      <w:r>
        <w:t>Notification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Notification/Index.cshtml</w:t>
            </w:r>
          </w:p>
        </w:tc>
        <w:tc>
          <w:tcPr>
            <w:tcW w:type="dxa" w:w="2550"/>
            <w:vAlign w:val="center"/>
          </w:tcPr>
          <w:p>
            <w:r/>
            <w:r>
              <w:rPr>
                <w:b w:val="0"/>
              </w:rPr>
              <w:t>Écran</w:t>
            </w:r>
          </w:p>
        </w:tc>
        <w:tc>
          <w:tcPr>
            <w:tcW w:type="dxa" w:w="2550"/>
            <w:vAlign w:val="center"/>
          </w:tcPr>
          <w:p>
            <w:r/>
            <w:r>
              <w:rPr>
                <w:b w:val="0"/>
              </w:rPr>
              <w:t>Centre de notifications.</w:t>
            </w:r>
          </w:p>
        </w:tc>
        <w:tc>
          <w:tcPr>
            <w:tcW w:type="dxa" w:w="2550"/>
            <w:vAlign w:val="center"/>
          </w:tcPr>
          <w:p>
            <w:r/>
            <w:r>
              <w:rPr>
                <w:b w:val="0"/>
              </w:rPr>
              <w:t>Marquer les notifications comme lues.</w:t>
            </w:r>
          </w:p>
        </w:tc>
      </w:tr>
    </w:tbl>
    <w:p/>
    <w:p>
      <w:pPr>
        <w:pStyle w:val="Heading2"/>
      </w:pPr>
      <w:r>
        <w:t>Projet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Projet/_AjouterAnomalieModal.cshtml</w:t>
            </w:r>
          </w:p>
        </w:tc>
        <w:tc>
          <w:tcPr>
            <w:tcW w:type="dxa" w:w="2550"/>
            <w:vAlign w:val="center"/>
          </w:tcPr>
          <w:p>
            <w:r/>
            <w:r>
              <w:rPr>
                <w:b w:val="0"/>
              </w:rPr>
              <w:t>Modal</w:t>
            </w:r>
          </w:p>
        </w:tc>
        <w:tc>
          <w:tcPr>
            <w:tcW w:type="dxa" w:w="2550"/>
            <w:vAlign w:val="center"/>
          </w:tcPr>
          <w:p>
            <w:r/>
            <w:r>
              <w:rPr>
                <w:b w:val="0"/>
              </w:rPr>
              <w:t>Ajout d'une anomalie.</w:t>
            </w:r>
          </w:p>
        </w:tc>
        <w:tc>
          <w:tcPr>
            <w:tcW w:type="dxa" w:w="2550"/>
            <w:vAlign w:val="center"/>
          </w:tcPr>
          <w:p>
            <w:r/>
            <w:r>
              <w:rPr>
                <w:b w:val="0"/>
              </w:rPr>
              <w:t>Renseigner gravité, description, responsable.</w:t>
            </w:r>
          </w:p>
        </w:tc>
      </w:tr>
      <w:tr>
        <w:tc>
          <w:tcPr>
            <w:tcW w:type="dxa" w:w="2550"/>
            <w:vAlign w:val="center"/>
          </w:tcPr>
          <w:p>
            <w:r/>
            <w:r>
              <w:rPr>
                <w:b w:val="0"/>
              </w:rPr>
              <w:t>Projet/_AjouterMembreModal.cshtml</w:t>
            </w:r>
          </w:p>
        </w:tc>
        <w:tc>
          <w:tcPr>
            <w:tcW w:type="dxa" w:w="2550"/>
            <w:vAlign w:val="center"/>
          </w:tcPr>
          <w:p>
            <w:r/>
            <w:r>
              <w:rPr>
                <w:b w:val="0"/>
              </w:rPr>
              <w:t>Modal</w:t>
            </w:r>
          </w:p>
        </w:tc>
        <w:tc>
          <w:tcPr>
            <w:tcW w:type="dxa" w:w="2550"/>
            <w:vAlign w:val="center"/>
          </w:tcPr>
          <w:p>
            <w:r/>
            <w:r>
              <w:rPr>
                <w:b w:val="0"/>
              </w:rPr>
              <w:t>Ajout d'un membre projet.</w:t>
            </w:r>
          </w:p>
        </w:tc>
        <w:tc>
          <w:tcPr>
            <w:tcW w:type="dxa" w:w="2550"/>
            <w:vAlign w:val="center"/>
          </w:tcPr>
          <w:p>
            <w:r/>
            <w:r>
              <w:rPr>
                <w:b w:val="0"/>
              </w:rPr>
              <w:t>Renseigner personne, rôle et commentaire.</w:t>
            </w:r>
          </w:p>
        </w:tc>
      </w:tr>
      <w:tr>
        <w:tc>
          <w:tcPr>
            <w:tcW w:type="dxa" w:w="2550"/>
            <w:vAlign w:val="center"/>
          </w:tcPr>
          <w:p>
            <w:r/>
            <w:r>
              <w:rPr>
                <w:b w:val="0"/>
              </w:rPr>
              <w:t>Projet/_AjouterRisqueModal.cshtml</w:t>
            </w:r>
          </w:p>
        </w:tc>
        <w:tc>
          <w:tcPr>
            <w:tcW w:type="dxa" w:w="2550"/>
            <w:vAlign w:val="center"/>
          </w:tcPr>
          <w:p>
            <w:r/>
            <w:r>
              <w:rPr>
                <w:b w:val="0"/>
              </w:rPr>
              <w:t>Modal</w:t>
            </w:r>
          </w:p>
        </w:tc>
        <w:tc>
          <w:tcPr>
            <w:tcW w:type="dxa" w:w="2550"/>
            <w:vAlign w:val="center"/>
          </w:tcPr>
          <w:p>
            <w:r/>
            <w:r>
              <w:rPr>
                <w:b w:val="0"/>
              </w:rPr>
              <w:t>Ajout d'un risque.</w:t>
            </w:r>
          </w:p>
        </w:tc>
        <w:tc>
          <w:tcPr>
            <w:tcW w:type="dxa" w:w="2550"/>
            <w:vAlign w:val="center"/>
          </w:tcPr>
          <w:p>
            <w:r/>
            <w:r>
              <w:rPr>
                <w:b w:val="0"/>
              </w:rPr>
              <w:t>Renseigner libellé, impact, probabilité et mitigation.</w:t>
            </w:r>
          </w:p>
        </w:tc>
      </w:tr>
      <w:tr>
        <w:tc>
          <w:tcPr>
            <w:tcW w:type="dxa" w:w="2550"/>
            <w:vAlign w:val="center"/>
          </w:tcPr>
          <w:p>
            <w:r/>
            <w:r>
              <w:rPr>
                <w:b w:val="0"/>
              </w:rPr>
              <w:t>Projet/_DossierSignature.cshtml</w:t>
            </w:r>
          </w:p>
        </w:tc>
        <w:tc>
          <w:tcPr>
            <w:tcW w:type="dxa" w:w="2550"/>
            <w:vAlign w:val="center"/>
          </w:tcPr>
          <w:p>
            <w:r/>
            <w:r>
              <w:rPr>
                <w:b w:val="0"/>
              </w:rPr>
              <w:t>Partiel</w:t>
            </w:r>
          </w:p>
        </w:tc>
        <w:tc>
          <w:tcPr>
            <w:tcW w:type="dxa" w:w="2550"/>
            <w:vAlign w:val="center"/>
          </w:tcPr>
          <w:p>
            <w:r/>
            <w:r>
              <w:rPr>
                <w:b w:val="0"/>
              </w:rPr>
              <w:t>Suivi du dossier de signature.</w:t>
            </w:r>
          </w:p>
        </w:tc>
        <w:tc>
          <w:tcPr>
            <w:tcW w:type="dxa" w:w="2550"/>
            <w:vAlign w:val="center"/>
          </w:tcPr>
          <w:p>
            <w:r/>
            <w:r>
              <w:rPr>
                <w:b w:val="0"/>
              </w:rPr>
              <w:t>Consulter / déclencher les actions de signature.</w:t>
            </w:r>
          </w:p>
        </w:tc>
      </w:tr>
      <w:tr>
        <w:tc>
          <w:tcPr>
            <w:tcW w:type="dxa" w:w="2550"/>
            <w:vAlign w:val="center"/>
          </w:tcPr>
          <w:p>
            <w:r/>
            <w:r>
              <w:rPr>
                <w:b w:val="0"/>
              </w:rPr>
              <w:t>Projet/_ModifierMembreModal.cshtml</w:t>
            </w:r>
          </w:p>
        </w:tc>
        <w:tc>
          <w:tcPr>
            <w:tcW w:type="dxa" w:w="2550"/>
            <w:vAlign w:val="center"/>
          </w:tcPr>
          <w:p>
            <w:r/>
            <w:r>
              <w:rPr>
                <w:b w:val="0"/>
              </w:rPr>
              <w:t>Modal</w:t>
            </w:r>
          </w:p>
        </w:tc>
        <w:tc>
          <w:tcPr>
            <w:tcW w:type="dxa" w:w="2550"/>
            <w:vAlign w:val="center"/>
          </w:tcPr>
          <w:p>
            <w:r/>
            <w:r>
              <w:rPr>
                <w:b w:val="0"/>
              </w:rPr>
              <w:t>Modification d'un membre projet.</w:t>
            </w:r>
          </w:p>
        </w:tc>
        <w:tc>
          <w:tcPr>
            <w:tcW w:type="dxa" w:w="2550"/>
            <w:vAlign w:val="center"/>
          </w:tcPr>
          <w:p>
            <w:r/>
            <w:r>
              <w:rPr>
                <w:b w:val="0"/>
              </w:rPr>
              <w:t>Ajuster rôle ou informations du membre.</w:t>
            </w:r>
          </w:p>
        </w:tc>
      </w:tr>
      <w:tr>
        <w:tc>
          <w:tcPr>
            <w:tcW w:type="dxa" w:w="2550"/>
            <w:vAlign w:val="center"/>
          </w:tcPr>
          <w:p>
            <w:r/>
            <w:r>
              <w:rPr>
                <w:b w:val="0"/>
              </w:rPr>
              <w:t>Projet/_ModifierRisqueModal.cshtml</w:t>
            </w:r>
          </w:p>
        </w:tc>
        <w:tc>
          <w:tcPr>
            <w:tcW w:type="dxa" w:w="2550"/>
            <w:vAlign w:val="center"/>
          </w:tcPr>
          <w:p>
            <w:r/>
            <w:r>
              <w:rPr>
                <w:b w:val="0"/>
              </w:rPr>
              <w:t>Modal</w:t>
            </w:r>
          </w:p>
        </w:tc>
        <w:tc>
          <w:tcPr>
            <w:tcW w:type="dxa" w:w="2550"/>
            <w:vAlign w:val="center"/>
          </w:tcPr>
          <w:p>
            <w:r/>
            <w:r>
              <w:rPr>
                <w:b w:val="0"/>
              </w:rPr>
              <w:t>Modification d'un risque.</w:t>
            </w:r>
          </w:p>
        </w:tc>
        <w:tc>
          <w:tcPr>
            <w:tcW w:type="dxa" w:w="2550"/>
            <w:vAlign w:val="center"/>
          </w:tcPr>
          <w:p>
            <w:r/>
            <w:r>
              <w:rPr>
                <w:b w:val="0"/>
              </w:rPr>
              <w:t>Ajuster le risque et son plan de mitigation.</w:t>
            </w:r>
          </w:p>
        </w:tc>
      </w:tr>
      <w:tr>
        <w:tc>
          <w:tcPr>
            <w:tcW w:type="dxa" w:w="2550"/>
            <w:vAlign w:val="center"/>
          </w:tcPr>
          <w:p>
            <w:r/>
            <w:r>
              <w:rPr>
                <w:b w:val="0"/>
              </w:rPr>
              <w:t>Projet/_ProjetAnalyse.cshtml</w:t>
            </w:r>
          </w:p>
        </w:tc>
        <w:tc>
          <w:tcPr>
            <w:tcW w:type="dxa" w:w="2550"/>
            <w:vAlign w:val="center"/>
          </w:tcPr>
          <w:p>
            <w:r/>
            <w:r>
              <w:rPr>
                <w:b w:val="0"/>
              </w:rPr>
              <w:t>Onglet</w:t>
            </w:r>
          </w:p>
        </w:tc>
        <w:tc>
          <w:tcPr>
            <w:tcW w:type="dxa" w:w="2550"/>
            <w:vAlign w:val="center"/>
          </w:tcPr>
          <w:p>
            <w:r/>
            <w:r>
              <w:rPr>
                <w:b w:val="0"/>
              </w:rPr>
              <w:t>Onglet Analyse du détail projet.</w:t>
            </w:r>
          </w:p>
        </w:tc>
        <w:tc>
          <w:tcPr>
            <w:tcW w:type="dxa" w:w="2550"/>
            <w:vAlign w:val="center"/>
          </w:tcPr>
          <w:p>
            <w:r/>
            <w:r>
              <w:rPr>
                <w:b w:val="0"/>
              </w:rPr>
              <w:t>Renseigner cadrage, documents d'analyse et état charte.</w:t>
            </w:r>
          </w:p>
        </w:tc>
      </w:tr>
      <w:tr>
        <w:tc>
          <w:tcPr>
            <w:tcW w:type="dxa" w:w="2550"/>
            <w:vAlign w:val="center"/>
          </w:tcPr>
          <w:p>
            <w:r/>
            <w:r>
              <w:rPr>
                <w:b w:val="0"/>
              </w:rPr>
              <w:t>Projet/_ProjetCasTests.cshtml</w:t>
            </w:r>
          </w:p>
        </w:tc>
        <w:tc>
          <w:tcPr>
            <w:tcW w:type="dxa" w:w="2550"/>
            <w:vAlign w:val="center"/>
          </w:tcPr>
          <w:p>
            <w:r/>
            <w:r>
              <w:rPr>
                <w:b w:val="0"/>
              </w:rPr>
              <w:t>Partiel</w:t>
            </w:r>
          </w:p>
        </w:tc>
        <w:tc>
          <w:tcPr>
            <w:tcW w:type="dxa" w:w="2550"/>
            <w:vAlign w:val="center"/>
          </w:tcPr>
          <w:p>
            <w:r/>
            <w:r>
              <w:rPr>
                <w:b w:val="0"/>
              </w:rPr>
              <w:t>Gestion des cas de test UAT.</w:t>
            </w:r>
          </w:p>
        </w:tc>
        <w:tc>
          <w:tcPr>
            <w:tcW w:type="dxa" w:w="2550"/>
            <w:vAlign w:val="center"/>
          </w:tcPr>
          <w:p>
            <w:r/>
            <w:r>
              <w:rPr>
                <w:b w:val="0"/>
              </w:rPr>
              <w:t>Créer, exécuter ou mettre à jour les cas de test.</w:t>
            </w:r>
          </w:p>
        </w:tc>
      </w:tr>
      <w:tr>
        <w:tc>
          <w:tcPr>
            <w:tcW w:type="dxa" w:w="2550"/>
            <w:vAlign w:val="center"/>
          </w:tcPr>
          <w:p>
            <w:r/>
            <w:r>
              <w:rPr>
                <w:b w:val="0"/>
              </w:rPr>
              <w:t>Projet/_ProjetCloture.cshtml</w:t>
            </w:r>
          </w:p>
        </w:tc>
        <w:tc>
          <w:tcPr>
            <w:tcW w:type="dxa" w:w="2550"/>
            <w:vAlign w:val="center"/>
          </w:tcPr>
          <w:p>
            <w:r/>
            <w:r>
              <w:rPr>
                <w:b w:val="0"/>
              </w:rPr>
              <w:t>Onglet</w:t>
            </w:r>
          </w:p>
        </w:tc>
        <w:tc>
          <w:tcPr>
            <w:tcW w:type="dxa" w:w="2550"/>
            <w:vAlign w:val="center"/>
          </w:tcPr>
          <w:p>
            <w:r/>
            <w:r>
              <w:rPr>
                <w:b w:val="0"/>
              </w:rPr>
              <w:t>Onglet Clôture du détail projet.</w:t>
            </w:r>
          </w:p>
        </w:tc>
        <w:tc>
          <w:tcPr>
            <w:tcW w:type="dxa" w:w="2550"/>
            <w:vAlign w:val="center"/>
          </w:tcPr>
          <w:p>
            <w:r/>
            <w:r>
              <w:rPr>
                <w:b w:val="0"/>
              </w:rPr>
              <w:t>Renseigner bilan final et transfert RUN.</w:t>
            </w:r>
          </w:p>
        </w:tc>
      </w:tr>
      <w:tr>
        <w:tc>
          <w:tcPr>
            <w:tcW w:type="dxa" w:w="2550"/>
            <w:vAlign w:val="center"/>
          </w:tcPr>
          <w:p>
            <w:r/>
            <w:r>
              <w:rPr>
                <w:b w:val="0"/>
              </w:rPr>
              <w:t>Projet/_ProjetCollaboration.cshtml</w:t>
            </w:r>
          </w:p>
        </w:tc>
        <w:tc>
          <w:tcPr>
            <w:tcW w:type="dxa" w:w="2550"/>
            <w:vAlign w:val="center"/>
          </w:tcPr>
          <w:p>
            <w:r/>
            <w:r>
              <w:rPr>
                <w:b w:val="0"/>
              </w:rPr>
              <w:t>Onglet</w:t>
            </w:r>
          </w:p>
        </w:tc>
        <w:tc>
          <w:tcPr>
            <w:tcW w:type="dxa" w:w="2550"/>
            <w:vAlign w:val="center"/>
          </w:tcPr>
          <w:p>
            <w:r/>
            <w:r>
              <w:rPr>
                <w:b w:val="0"/>
              </w:rPr>
              <w:t>Onglet Collaboration du détail projet.</w:t>
            </w:r>
          </w:p>
        </w:tc>
        <w:tc>
          <w:tcPr>
            <w:tcW w:type="dxa" w:w="2550"/>
            <w:vAlign w:val="center"/>
          </w:tcPr>
          <w:p>
            <w:r/>
            <w:r>
              <w:rPr>
                <w:b w:val="0"/>
              </w:rPr>
              <w:t>Renseigner équipe, coordination et éléments collaboratifs.</w:t>
            </w:r>
          </w:p>
        </w:tc>
      </w:tr>
      <w:tr>
        <w:tc>
          <w:tcPr>
            <w:tcW w:type="dxa" w:w="2550"/>
            <w:vAlign w:val="center"/>
          </w:tcPr>
          <w:p>
            <w:r/>
            <w:r>
              <w:rPr>
                <w:b w:val="0"/>
              </w:rPr>
              <w:t>Projet/_ProjetExecution.cshtml</w:t>
            </w:r>
          </w:p>
        </w:tc>
        <w:tc>
          <w:tcPr>
            <w:tcW w:type="dxa" w:w="2550"/>
            <w:vAlign w:val="center"/>
          </w:tcPr>
          <w:p>
            <w:r/>
            <w:r>
              <w:rPr>
                <w:b w:val="0"/>
              </w:rPr>
              <w:t>Onglet</w:t>
            </w:r>
          </w:p>
        </w:tc>
        <w:tc>
          <w:tcPr>
            <w:tcW w:type="dxa" w:w="2550"/>
            <w:vAlign w:val="center"/>
          </w:tcPr>
          <w:p>
            <w:r/>
            <w:r>
              <w:rPr>
                <w:b w:val="0"/>
              </w:rPr>
              <w:t>Onglet Exécution du détail projet.</w:t>
            </w:r>
          </w:p>
        </w:tc>
        <w:tc>
          <w:tcPr>
            <w:tcW w:type="dxa" w:w="2550"/>
            <w:vAlign w:val="center"/>
          </w:tcPr>
          <w:p>
            <w:r/>
            <w:r>
              <w:rPr>
                <w:b w:val="0"/>
              </w:rPr>
              <w:t>Renseigner avancement, blocages, décisions et dates réelles.</w:t>
            </w:r>
          </w:p>
        </w:tc>
      </w:tr>
      <w:tr>
        <w:tc>
          <w:tcPr>
            <w:tcW w:type="dxa" w:w="2550"/>
            <w:vAlign w:val="center"/>
          </w:tcPr>
          <w:p>
            <w:r/>
            <w:r>
              <w:rPr>
                <w:b w:val="0"/>
              </w:rPr>
              <w:t>Projet/_ProjetHistorique.cshtml</w:t>
            </w:r>
          </w:p>
        </w:tc>
        <w:tc>
          <w:tcPr>
            <w:tcW w:type="dxa" w:w="2550"/>
            <w:vAlign w:val="center"/>
          </w:tcPr>
          <w:p>
            <w:r/>
            <w:r>
              <w:rPr>
                <w:b w:val="0"/>
              </w:rPr>
              <w:t>Onglet</w:t>
            </w:r>
          </w:p>
        </w:tc>
        <w:tc>
          <w:tcPr>
            <w:tcW w:type="dxa" w:w="2550"/>
            <w:vAlign w:val="center"/>
          </w:tcPr>
          <w:p>
            <w:r/>
            <w:r>
              <w:rPr>
                <w:b w:val="0"/>
              </w:rPr>
              <w:t>Onglet Historique du détail projet.</w:t>
            </w:r>
          </w:p>
        </w:tc>
        <w:tc>
          <w:tcPr>
            <w:tcW w:type="dxa" w:w="2550"/>
            <w:vAlign w:val="center"/>
          </w:tcPr>
          <w:p>
            <w:r/>
            <w:r>
              <w:rPr>
                <w:b w:val="0"/>
              </w:rPr>
              <w:t>Consulter la traçabilité.</w:t>
            </w:r>
          </w:p>
        </w:tc>
      </w:tr>
      <w:tr>
        <w:tc>
          <w:tcPr>
            <w:tcW w:type="dxa" w:w="2550"/>
            <w:vAlign w:val="center"/>
          </w:tcPr>
          <w:p>
            <w:r/>
            <w:r>
              <w:rPr>
                <w:b w:val="0"/>
              </w:rPr>
              <w:t>Projet/_ProjetPlanification.cshtml</w:t>
            </w:r>
          </w:p>
        </w:tc>
        <w:tc>
          <w:tcPr>
            <w:tcW w:type="dxa" w:w="2550"/>
            <w:vAlign w:val="center"/>
          </w:tcPr>
          <w:p>
            <w:r/>
            <w:r>
              <w:rPr>
                <w:b w:val="0"/>
              </w:rPr>
              <w:t>Onglet</w:t>
            </w:r>
          </w:p>
        </w:tc>
        <w:tc>
          <w:tcPr>
            <w:tcW w:type="dxa" w:w="2550"/>
            <w:vAlign w:val="center"/>
          </w:tcPr>
          <w:p>
            <w:r/>
            <w:r>
              <w:rPr>
                <w:b w:val="0"/>
              </w:rPr>
              <w:t>Onglet Planification du détail projet.</w:t>
            </w:r>
          </w:p>
        </w:tc>
        <w:tc>
          <w:tcPr>
            <w:tcW w:type="dxa" w:w="2550"/>
            <w:vAlign w:val="center"/>
          </w:tcPr>
          <w:p>
            <w:r/>
            <w:r>
              <w:rPr>
                <w:b w:val="0"/>
              </w:rPr>
              <w:t>Renseigner planning natif, RACI, communication, budget, PV.</w:t>
            </w:r>
          </w:p>
        </w:tc>
      </w:tr>
      <w:tr>
        <w:tc>
          <w:tcPr>
            <w:tcW w:type="dxa" w:w="2550"/>
            <w:vAlign w:val="center"/>
          </w:tcPr>
          <w:p>
            <w:r/>
            <w:r>
              <w:rPr>
                <w:b w:val="0"/>
              </w:rPr>
              <w:t>Projet/_ProjetSynthese.cshtml</w:t>
            </w:r>
          </w:p>
        </w:tc>
        <w:tc>
          <w:tcPr>
            <w:tcW w:type="dxa" w:w="2550"/>
            <w:vAlign w:val="center"/>
          </w:tcPr>
          <w:p>
            <w:r/>
            <w:r>
              <w:rPr>
                <w:b w:val="0"/>
              </w:rPr>
              <w:t>Onglet</w:t>
            </w:r>
          </w:p>
        </w:tc>
        <w:tc>
          <w:tcPr>
            <w:tcW w:type="dxa" w:w="2550"/>
            <w:vAlign w:val="center"/>
          </w:tcPr>
          <w:p>
            <w:r/>
            <w:r>
              <w:rPr>
                <w:b w:val="0"/>
              </w:rPr>
              <w:t>Onglet Synthèse du détail projet.</w:t>
            </w:r>
          </w:p>
        </w:tc>
        <w:tc>
          <w:tcPr>
            <w:tcW w:type="dxa" w:w="2550"/>
            <w:vAlign w:val="center"/>
          </w:tcPr>
          <w:p>
            <w:r/>
            <w:r>
              <w:rPr>
                <w:b w:val="0"/>
              </w:rPr>
              <w:t>Lecture consolidée du projet.</w:t>
            </w:r>
          </w:p>
        </w:tc>
      </w:tr>
      <w:tr>
        <w:tc>
          <w:tcPr>
            <w:tcW w:type="dxa" w:w="2550"/>
            <w:vAlign w:val="center"/>
          </w:tcPr>
          <w:p>
            <w:r/>
            <w:r>
              <w:rPr>
                <w:b w:val="0"/>
              </w:rPr>
              <w:t>Projet/_ProjetUAT.cshtml</w:t>
            </w:r>
          </w:p>
        </w:tc>
        <w:tc>
          <w:tcPr>
            <w:tcW w:type="dxa" w:w="2550"/>
            <w:vAlign w:val="center"/>
          </w:tcPr>
          <w:p>
            <w:r/>
            <w:r>
              <w:rPr>
                <w:b w:val="0"/>
              </w:rPr>
              <w:t>Onglet</w:t>
            </w:r>
          </w:p>
        </w:tc>
        <w:tc>
          <w:tcPr>
            <w:tcW w:type="dxa" w:w="2550"/>
            <w:vAlign w:val="center"/>
          </w:tcPr>
          <w:p>
            <w:r/>
            <w:r>
              <w:rPr>
                <w:b w:val="0"/>
              </w:rPr>
              <w:t>Onglet UAT &amp; MEP du détail projet.</w:t>
            </w:r>
          </w:p>
        </w:tc>
        <w:tc>
          <w:tcPr>
            <w:tcW w:type="dxa" w:w="2550"/>
            <w:vAlign w:val="center"/>
          </w:tcPr>
          <w:p>
            <w:r/>
            <w:r>
              <w:rPr>
                <w:b w:val="0"/>
              </w:rPr>
              <w:t>Renseigner recette, anomalies, MEP et hypercare.</w:t>
            </w:r>
          </w:p>
        </w:tc>
      </w:tr>
      <w:tr>
        <w:tc>
          <w:tcPr>
            <w:tcW w:type="dxa" w:w="2550"/>
            <w:vAlign w:val="center"/>
          </w:tcPr>
          <w:p>
            <w:r/>
            <w:r>
              <w:rPr>
                <w:b w:val="0"/>
              </w:rPr>
              <w:t>Projet/_UploadLivrableModal.cshtml</w:t>
            </w:r>
          </w:p>
        </w:tc>
        <w:tc>
          <w:tcPr>
            <w:tcW w:type="dxa" w:w="2550"/>
            <w:vAlign w:val="center"/>
          </w:tcPr>
          <w:p>
            <w:r/>
            <w:r>
              <w:rPr>
                <w:b w:val="0"/>
              </w:rPr>
              <w:t>Modal</w:t>
            </w:r>
          </w:p>
        </w:tc>
        <w:tc>
          <w:tcPr>
            <w:tcW w:type="dxa" w:w="2550"/>
            <w:vAlign w:val="center"/>
          </w:tcPr>
          <w:p>
            <w:r/>
            <w:r>
              <w:rPr>
                <w:b w:val="0"/>
              </w:rPr>
              <w:t>Upload / remplacement d'un livrable projet.</w:t>
            </w:r>
          </w:p>
        </w:tc>
        <w:tc>
          <w:tcPr>
            <w:tcW w:type="dxa" w:w="2550"/>
            <w:vAlign w:val="center"/>
          </w:tcPr>
          <w:p>
            <w:r/>
            <w:r>
              <w:rPr>
                <w:b w:val="0"/>
              </w:rPr>
              <w:t>Choisir type de livrable, fichier et commentaire.</w:t>
            </w:r>
          </w:p>
        </w:tc>
      </w:tr>
      <w:tr>
        <w:tc>
          <w:tcPr>
            <w:tcW w:type="dxa" w:w="2550"/>
            <w:vAlign w:val="center"/>
          </w:tcPr>
          <w:p>
            <w:r/>
            <w:r>
              <w:rPr>
                <w:b w:val="0"/>
              </w:rPr>
              <w:t>Projet/_ValidationCharte.cshtml</w:t>
            </w:r>
          </w:p>
        </w:tc>
        <w:tc>
          <w:tcPr>
            <w:tcW w:type="dxa" w:w="2550"/>
            <w:vAlign w:val="center"/>
          </w:tcPr>
          <w:p>
            <w:r/>
            <w:r>
              <w:rPr>
                <w:b w:val="0"/>
              </w:rPr>
              <w:t>Partiel</w:t>
            </w:r>
          </w:p>
        </w:tc>
        <w:tc>
          <w:tcPr>
            <w:tcW w:type="dxa" w:w="2550"/>
            <w:vAlign w:val="center"/>
          </w:tcPr>
          <w:p>
            <w:r/>
            <w:r>
              <w:rPr>
                <w:b w:val="0"/>
              </w:rPr>
              <w:t>Bloc de validation de charte.</w:t>
            </w:r>
          </w:p>
        </w:tc>
        <w:tc>
          <w:tcPr>
            <w:tcW w:type="dxa" w:w="2550"/>
            <w:vAlign w:val="center"/>
          </w:tcPr>
          <w:p>
            <w:r/>
            <w:r>
              <w:rPr>
                <w:b w:val="0"/>
              </w:rPr>
              <w:t>Lecture / validation selon rôle.</w:t>
            </w:r>
          </w:p>
        </w:tc>
      </w:tr>
      <w:tr>
        <w:tc>
          <w:tcPr>
            <w:tcW w:type="dxa" w:w="2550"/>
            <w:vAlign w:val="center"/>
          </w:tcPr>
          <w:p>
            <w:r/>
            <w:r>
              <w:rPr>
                <w:b w:val="0"/>
              </w:rPr>
              <w:t>Projet/Charges.cshtml</w:t>
            </w:r>
          </w:p>
        </w:tc>
        <w:tc>
          <w:tcPr>
            <w:tcW w:type="dxa" w:w="2550"/>
            <w:vAlign w:val="center"/>
          </w:tcPr>
          <w:p>
            <w:r/>
            <w:r>
              <w:rPr>
                <w:b w:val="0"/>
              </w:rPr>
              <w:t>Écran</w:t>
            </w:r>
          </w:p>
        </w:tc>
        <w:tc>
          <w:tcPr>
            <w:tcW w:type="dxa" w:w="2550"/>
            <w:vAlign w:val="center"/>
          </w:tcPr>
          <w:p>
            <w:r/>
            <w:r>
              <w:rPr>
                <w:b w:val="0"/>
              </w:rPr>
              <w:t>Saisie et suivi des charges du projet.</w:t>
            </w:r>
          </w:p>
        </w:tc>
        <w:tc>
          <w:tcPr>
            <w:tcW w:type="dxa" w:w="2550"/>
            <w:vAlign w:val="center"/>
          </w:tcPr>
          <w:p>
            <w:r/>
            <w:r>
              <w:rPr>
                <w:b w:val="0"/>
              </w:rPr>
              <w:t>Renseigner les heures prévues et réelles.</w:t>
            </w:r>
          </w:p>
        </w:tc>
      </w:tr>
      <w:tr>
        <w:tc>
          <w:tcPr>
            <w:tcW w:type="dxa" w:w="2550"/>
            <w:vAlign w:val="center"/>
          </w:tcPr>
          <w:p>
            <w:r/>
            <w:r>
              <w:rPr>
                <w:b w:val="0"/>
              </w:rPr>
              <w:t>Projet/CharteProjet.cshtml</w:t>
            </w:r>
          </w:p>
        </w:tc>
        <w:tc>
          <w:tcPr>
            <w:tcW w:type="dxa" w:w="2550"/>
            <w:vAlign w:val="center"/>
          </w:tcPr>
          <w:p>
            <w:r/>
            <w:r>
              <w:rPr>
                <w:b w:val="0"/>
              </w:rPr>
              <w:t>Écran</w:t>
            </w:r>
          </w:p>
        </w:tc>
        <w:tc>
          <w:tcPr>
            <w:tcW w:type="dxa" w:w="2550"/>
            <w:vAlign w:val="center"/>
          </w:tcPr>
          <w:p>
            <w:r/>
            <w:r>
              <w:rPr>
                <w:b w:val="0"/>
              </w:rPr>
              <w:t>Rédaction et signature de la charte.</w:t>
            </w:r>
          </w:p>
        </w:tc>
        <w:tc>
          <w:tcPr>
            <w:tcW w:type="dxa" w:w="2550"/>
            <w:vAlign w:val="center"/>
          </w:tcPr>
          <w:p>
            <w:r/>
            <w:r>
              <w:rPr>
                <w:b w:val="0"/>
              </w:rPr>
              <w:t>Compléter la charte, déposer la version signée et les signatures.</w:t>
            </w:r>
          </w:p>
        </w:tc>
      </w:tr>
      <w:tr>
        <w:tc>
          <w:tcPr>
            <w:tcW w:type="dxa" w:w="2550"/>
            <w:vAlign w:val="center"/>
          </w:tcPr>
          <w:p>
            <w:r/>
            <w:r>
              <w:rPr>
                <w:b w:val="0"/>
              </w:rPr>
              <w:t>Projet/Details.cshtml</w:t>
            </w:r>
          </w:p>
        </w:tc>
        <w:tc>
          <w:tcPr>
            <w:tcW w:type="dxa" w:w="2550"/>
            <w:vAlign w:val="center"/>
          </w:tcPr>
          <w:p>
            <w:r/>
            <w:r>
              <w:rPr>
                <w:b w:val="0"/>
              </w:rPr>
              <w:t>Écran</w:t>
            </w:r>
          </w:p>
        </w:tc>
        <w:tc>
          <w:tcPr>
            <w:tcW w:type="dxa" w:w="2550"/>
            <w:vAlign w:val="center"/>
          </w:tcPr>
          <w:p>
            <w:r/>
            <w:r>
              <w:rPr>
                <w:b w:val="0"/>
              </w:rPr>
              <w:t>Conteneur central à onglets du projet.</w:t>
            </w:r>
          </w:p>
        </w:tc>
        <w:tc>
          <w:tcPr>
            <w:tcW w:type="dxa" w:w="2550"/>
            <w:vAlign w:val="center"/>
          </w:tcPr>
          <w:p>
            <w:r/>
            <w:r>
              <w:rPr>
                <w:b w:val="0"/>
              </w:rPr>
              <w:t>Naviguer entre les onglets et saisir les données de phase.</w:t>
            </w:r>
          </w:p>
        </w:tc>
      </w:tr>
      <w:tr>
        <w:tc>
          <w:tcPr>
            <w:tcW w:type="dxa" w:w="2550"/>
            <w:vAlign w:val="center"/>
          </w:tcPr>
          <w:p>
            <w:r/>
            <w:r>
              <w:rPr>
                <w:b w:val="0"/>
              </w:rPr>
              <w:t>Projet/FicheProjet.cshtml</w:t>
            </w:r>
          </w:p>
        </w:tc>
        <w:tc>
          <w:tcPr>
            <w:tcW w:type="dxa" w:w="2550"/>
            <w:vAlign w:val="center"/>
          </w:tcPr>
          <w:p>
            <w:r/>
            <w:r>
              <w:rPr>
                <w:b w:val="0"/>
              </w:rPr>
              <w:t>Écran</w:t>
            </w:r>
          </w:p>
        </w:tc>
        <w:tc>
          <w:tcPr>
            <w:tcW w:type="dxa" w:w="2550"/>
            <w:vAlign w:val="center"/>
          </w:tcPr>
          <w:p>
            <w:r/>
            <w:r>
              <w:rPr>
                <w:b w:val="0"/>
              </w:rPr>
              <w:t>Fiche projet éditoriale / documentaire.</w:t>
            </w:r>
          </w:p>
        </w:tc>
        <w:tc>
          <w:tcPr>
            <w:tcW w:type="dxa" w:w="2550"/>
            <w:vAlign w:val="center"/>
          </w:tcPr>
          <w:p>
            <w:r/>
            <w:r>
              <w:rPr>
                <w:b w:val="0"/>
              </w:rPr>
              <w:t>Compléter ou consulter la fiche de pilotage.</w:t>
            </w:r>
          </w:p>
        </w:tc>
      </w:tr>
      <w:tr>
        <w:tc>
          <w:tcPr>
            <w:tcW w:type="dxa" w:w="2550"/>
            <w:vAlign w:val="center"/>
          </w:tcPr>
          <w:p>
            <w:r/>
            <w:r>
              <w:rPr>
                <w:b w:val="0"/>
              </w:rPr>
              <w:t>Projet/HistoriqueDM.cshtml</w:t>
            </w:r>
          </w:p>
        </w:tc>
        <w:tc>
          <w:tcPr>
            <w:tcW w:type="dxa" w:w="2550"/>
            <w:vAlign w:val="center"/>
          </w:tcPr>
          <w:p>
            <w:r/>
            <w:r>
              <w:rPr>
                <w:b w:val="0"/>
              </w:rPr>
              <w:t>Écran</w:t>
            </w:r>
          </w:p>
        </w:tc>
        <w:tc>
          <w:tcPr>
            <w:tcW w:type="dxa" w:w="2550"/>
            <w:vAlign w:val="center"/>
          </w:tcPr>
          <w:p>
            <w:r/>
            <w:r>
              <w:rPr>
                <w:b w:val="0"/>
              </w:rPr>
              <w:t>Historique portefeuille / direction avec fiches repliables.</w:t>
            </w:r>
          </w:p>
        </w:tc>
        <w:tc>
          <w:tcPr>
            <w:tcW w:type="dxa" w:w="2550"/>
            <w:vAlign w:val="center"/>
          </w:tcPr>
          <w:p>
            <w:r/>
            <w:r>
              <w:rPr>
                <w:b w:val="0"/>
              </w:rPr>
              <w:t>Lecture seule, ouverture / fermeture des projets.</w:t>
            </w:r>
          </w:p>
        </w:tc>
      </w:tr>
      <w:tr>
        <w:tc>
          <w:tcPr>
            <w:tcW w:type="dxa" w:w="2550"/>
            <w:vAlign w:val="center"/>
          </w:tcPr>
          <w:p>
            <w:r/>
            <w:r>
              <w:rPr>
                <w:b w:val="0"/>
              </w:rPr>
              <w:t>Projet/Index.cshtml</w:t>
            </w:r>
          </w:p>
        </w:tc>
        <w:tc>
          <w:tcPr>
            <w:tcW w:type="dxa" w:w="2550"/>
            <w:vAlign w:val="center"/>
          </w:tcPr>
          <w:p>
            <w:r/>
            <w:r>
              <w:rPr>
                <w:b w:val="0"/>
              </w:rPr>
              <w:t>Écran</w:t>
            </w:r>
          </w:p>
        </w:tc>
        <w:tc>
          <w:tcPr>
            <w:tcW w:type="dxa" w:w="2550"/>
            <w:vAlign w:val="center"/>
          </w:tcPr>
          <w:p>
            <w:r/>
            <w:r>
              <w:rPr>
                <w:b w:val="0"/>
              </w:rPr>
              <w:t>Liste des projets.</w:t>
            </w:r>
          </w:p>
        </w:tc>
        <w:tc>
          <w:tcPr>
            <w:tcW w:type="dxa" w:w="2550"/>
            <w:vAlign w:val="center"/>
          </w:tcPr>
          <w:p>
            <w:r/>
            <w:r>
              <w:rPr>
                <w:b w:val="0"/>
              </w:rPr>
              <w:t>Lecture, filtrage et accès au détail.</w:t>
            </w:r>
          </w:p>
        </w:tc>
      </w:tr>
      <w:tr>
        <w:tc>
          <w:tcPr>
            <w:tcW w:type="dxa" w:w="2550"/>
            <w:vAlign w:val="center"/>
          </w:tcPr>
          <w:p>
            <w:r/>
            <w:r>
              <w:rPr>
                <w:b w:val="0"/>
              </w:rPr>
              <w:t>Projet/ListeValidationClotureDemandeur.cshtml</w:t>
            </w:r>
          </w:p>
        </w:tc>
        <w:tc>
          <w:tcPr>
            <w:tcW w:type="dxa" w:w="2550"/>
            <w:vAlign w:val="center"/>
          </w:tcPr>
          <w:p>
            <w:r/>
            <w:r>
              <w:rPr>
                <w:b w:val="0"/>
              </w:rPr>
              <w:t>Écran</w:t>
            </w:r>
          </w:p>
        </w:tc>
        <w:tc>
          <w:tcPr>
            <w:tcW w:type="dxa" w:w="2550"/>
            <w:vAlign w:val="center"/>
          </w:tcPr>
          <w:p>
            <w:r/>
            <w:r>
              <w:rPr>
                <w:b w:val="0"/>
              </w:rPr>
              <w:t>Clôtures en attente côté demandeur.</w:t>
            </w:r>
          </w:p>
        </w:tc>
        <w:tc>
          <w:tcPr>
            <w:tcW w:type="dxa" w:w="2550"/>
            <w:vAlign w:val="center"/>
          </w:tcPr>
          <w:p>
            <w:r/>
            <w:r>
              <w:rPr>
                <w:b w:val="0"/>
              </w:rPr>
              <w:t>Valider ou refuser la clôture.</w:t>
            </w:r>
          </w:p>
        </w:tc>
      </w:tr>
      <w:tr>
        <w:tc>
          <w:tcPr>
            <w:tcW w:type="dxa" w:w="2550"/>
            <w:vAlign w:val="center"/>
          </w:tcPr>
          <w:p>
            <w:r/>
            <w:r>
              <w:rPr>
                <w:b w:val="0"/>
              </w:rPr>
              <w:t>Projet/ListeValidationClotureDM.cshtml</w:t>
            </w:r>
          </w:p>
        </w:tc>
        <w:tc>
          <w:tcPr>
            <w:tcW w:type="dxa" w:w="2550"/>
            <w:vAlign w:val="center"/>
          </w:tcPr>
          <w:p>
            <w:r/>
            <w:r>
              <w:rPr>
                <w:b w:val="0"/>
              </w:rPr>
              <w:t>Écran</w:t>
            </w:r>
          </w:p>
        </w:tc>
        <w:tc>
          <w:tcPr>
            <w:tcW w:type="dxa" w:w="2550"/>
            <w:vAlign w:val="center"/>
          </w:tcPr>
          <w:p>
            <w:r/>
            <w:r>
              <w:rPr>
                <w:b w:val="0"/>
              </w:rPr>
              <w:t>Clôtures en attente côté sponsor.</w:t>
            </w:r>
          </w:p>
        </w:tc>
        <w:tc>
          <w:tcPr>
            <w:tcW w:type="dxa" w:w="2550"/>
            <w:vAlign w:val="center"/>
          </w:tcPr>
          <w:p>
            <w:r/>
            <w:r>
              <w:rPr>
                <w:b w:val="0"/>
              </w:rPr>
              <w:t>Valider ou refuser la clôture.</w:t>
            </w:r>
          </w:p>
        </w:tc>
      </w:tr>
      <w:tr>
        <w:tc>
          <w:tcPr>
            <w:tcW w:type="dxa" w:w="2550"/>
            <w:vAlign w:val="center"/>
          </w:tcPr>
          <w:p>
            <w:r/>
            <w:r>
              <w:rPr>
                <w:b w:val="0"/>
              </w:rPr>
              <w:t>Projet/ListeValidationClotureDSI.cshtml</w:t>
            </w:r>
          </w:p>
        </w:tc>
        <w:tc>
          <w:tcPr>
            <w:tcW w:type="dxa" w:w="2550"/>
            <w:vAlign w:val="center"/>
          </w:tcPr>
          <w:p>
            <w:r/>
            <w:r>
              <w:rPr>
                <w:b w:val="0"/>
              </w:rPr>
              <w:t>Écran</w:t>
            </w:r>
          </w:p>
        </w:tc>
        <w:tc>
          <w:tcPr>
            <w:tcW w:type="dxa" w:w="2550"/>
            <w:vAlign w:val="center"/>
          </w:tcPr>
          <w:p>
            <w:r/>
            <w:r>
              <w:rPr>
                <w:b w:val="0"/>
              </w:rPr>
              <w:t>Clôtures en attente côté DSI.</w:t>
            </w:r>
          </w:p>
        </w:tc>
        <w:tc>
          <w:tcPr>
            <w:tcW w:type="dxa" w:w="2550"/>
            <w:vAlign w:val="center"/>
          </w:tcPr>
          <w:p>
            <w:r/>
            <w:r>
              <w:rPr>
                <w:b w:val="0"/>
              </w:rPr>
              <w:t>Valider ou refuser la clôture finale.</w:t>
            </w:r>
          </w:p>
        </w:tc>
      </w:tr>
      <w:tr>
        <w:tc>
          <w:tcPr>
            <w:tcW w:type="dxa" w:w="2550"/>
            <w:vAlign w:val="center"/>
          </w:tcPr>
          <w:p>
            <w:r/>
            <w:r>
              <w:rPr>
                <w:b w:val="0"/>
              </w:rPr>
              <w:t>Projet/Portefeuille.cshtml</w:t>
            </w:r>
          </w:p>
        </w:tc>
        <w:tc>
          <w:tcPr>
            <w:tcW w:type="dxa" w:w="2550"/>
            <w:vAlign w:val="center"/>
          </w:tcPr>
          <w:p>
            <w:r/>
            <w:r>
              <w:rPr>
                <w:b w:val="0"/>
              </w:rPr>
              <w:t>Écran</w:t>
            </w:r>
          </w:p>
        </w:tc>
        <w:tc>
          <w:tcPr>
            <w:tcW w:type="dxa" w:w="2550"/>
            <w:vAlign w:val="center"/>
          </w:tcPr>
          <w:p>
            <w:r/>
            <w:r>
              <w:rPr>
                <w:b w:val="0"/>
              </w:rPr>
              <w:t>Portefeuille projets et exports.</w:t>
            </w:r>
          </w:p>
        </w:tc>
        <w:tc>
          <w:tcPr>
            <w:tcW w:type="dxa" w:w="2550"/>
            <w:vAlign w:val="center"/>
          </w:tcPr>
          <w:p>
            <w:r/>
            <w:r>
              <w:rPr>
                <w:b w:val="0"/>
              </w:rPr>
              <w:t>Lecture, filtres et exports.</w:t>
            </w:r>
          </w:p>
        </w:tc>
      </w:tr>
      <w:tr>
        <w:tc>
          <w:tcPr>
            <w:tcW w:type="dxa" w:w="2550"/>
            <w:vAlign w:val="center"/>
          </w:tcPr>
          <w:p>
            <w:r/>
            <w:r>
              <w:rPr>
                <w:b w:val="0"/>
              </w:rPr>
              <w:t>Projet/SignatureCharte.cshtml</w:t>
            </w:r>
          </w:p>
        </w:tc>
        <w:tc>
          <w:tcPr>
            <w:tcW w:type="dxa" w:w="2550"/>
            <w:vAlign w:val="center"/>
          </w:tcPr>
          <w:p>
            <w:r/>
            <w:r>
              <w:rPr>
                <w:b w:val="0"/>
              </w:rPr>
              <w:t>Écran</w:t>
            </w:r>
          </w:p>
        </w:tc>
        <w:tc>
          <w:tcPr>
            <w:tcW w:type="dxa" w:w="2550"/>
            <w:vAlign w:val="center"/>
          </w:tcPr>
          <w:p>
            <w:r/>
            <w:r>
              <w:rPr>
                <w:b w:val="0"/>
              </w:rPr>
              <w:t>Vue de signature / suivi de charte.</w:t>
            </w:r>
          </w:p>
        </w:tc>
        <w:tc>
          <w:tcPr>
            <w:tcW w:type="dxa" w:w="2550"/>
            <w:vAlign w:val="center"/>
          </w:tcPr>
          <w:p>
            <w:r/>
            <w:r>
              <w:rPr>
                <w:b w:val="0"/>
              </w:rPr>
              <w:t>Lecture ou action selon le workflow.</w:t>
            </w:r>
          </w:p>
        </w:tc>
      </w:tr>
      <w:tr>
        <w:tc>
          <w:tcPr>
            <w:tcW w:type="dxa" w:w="2550"/>
            <w:vAlign w:val="center"/>
          </w:tcPr>
          <w:p>
            <w:r/>
            <w:r>
              <w:rPr>
                <w:b w:val="0"/>
              </w:rPr>
              <w:t>Projet/ValidationsProjet.cshtml</w:t>
            </w:r>
          </w:p>
        </w:tc>
        <w:tc>
          <w:tcPr>
            <w:tcW w:type="dxa" w:w="2550"/>
            <w:vAlign w:val="center"/>
          </w:tcPr>
          <w:p>
            <w:r/>
            <w:r>
              <w:rPr>
                <w:b w:val="0"/>
              </w:rPr>
              <w:t>Écran</w:t>
            </w:r>
          </w:p>
        </w:tc>
        <w:tc>
          <w:tcPr>
            <w:tcW w:type="dxa" w:w="2550"/>
            <w:vAlign w:val="center"/>
          </w:tcPr>
          <w:p>
            <w:r/>
            <w:r>
              <w:rPr>
                <w:b w:val="0"/>
              </w:rPr>
              <w:t>Validation de la charte projet.</w:t>
            </w:r>
          </w:p>
        </w:tc>
        <w:tc>
          <w:tcPr>
            <w:tcW w:type="dxa" w:w="2550"/>
            <w:vAlign w:val="center"/>
          </w:tcPr>
          <w:p>
            <w:r/>
            <w:r>
              <w:rPr>
                <w:b w:val="0"/>
              </w:rPr>
              <w:t>Valider ou refuser la charte.</w:t>
            </w:r>
          </w:p>
        </w:tc>
      </w:tr>
    </w:tbl>
    <w:p/>
    <w:p>
      <w:pPr>
        <w:pStyle w:val="Heading2"/>
      </w:pPr>
      <w:r>
        <w:t>Shared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Shared/_Layout.cshtml</w:t>
            </w:r>
          </w:p>
        </w:tc>
        <w:tc>
          <w:tcPr>
            <w:tcW w:type="dxa" w:w="2550"/>
            <w:vAlign w:val="center"/>
          </w:tcPr>
          <w:p>
            <w:r/>
            <w:r>
              <w:rPr>
                <w:b w:val="0"/>
              </w:rPr>
              <w:t>Shell</w:t>
            </w:r>
          </w:p>
        </w:tc>
        <w:tc>
          <w:tcPr>
            <w:tcW w:type="dxa" w:w="2550"/>
            <w:vAlign w:val="center"/>
          </w:tcPr>
          <w:p>
            <w:r/>
            <w:r>
              <w:rPr>
                <w:b w:val="0"/>
              </w:rPr>
              <w:t>Structure commune : topbar, sidebar, notifications, footer.</w:t>
            </w:r>
          </w:p>
        </w:tc>
        <w:tc>
          <w:tcPr>
            <w:tcW w:type="dxa" w:w="2550"/>
            <w:vAlign w:val="center"/>
          </w:tcPr>
          <w:p>
            <w:r/>
            <w:r>
              <w:rPr>
                <w:b w:val="0"/>
              </w:rPr>
              <w:t>Aucune saisie directe.</w:t>
            </w:r>
          </w:p>
        </w:tc>
      </w:tr>
      <w:tr>
        <w:tc>
          <w:tcPr>
            <w:tcW w:type="dxa" w:w="2550"/>
            <w:vAlign w:val="center"/>
          </w:tcPr>
          <w:p>
            <w:r/>
            <w:r>
              <w:rPr>
                <w:b w:val="0"/>
              </w:rPr>
              <w:t>Shared/_Pagination.cshtml</w:t>
            </w:r>
          </w:p>
        </w:tc>
        <w:tc>
          <w:tcPr>
            <w:tcW w:type="dxa" w:w="2550"/>
            <w:vAlign w:val="center"/>
          </w:tcPr>
          <w:p>
            <w:r/>
            <w:r>
              <w:rPr>
                <w:b w:val="0"/>
              </w:rPr>
              <w:t>Partiel</w:t>
            </w:r>
          </w:p>
        </w:tc>
        <w:tc>
          <w:tcPr>
            <w:tcW w:type="dxa" w:w="2550"/>
            <w:vAlign w:val="center"/>
          </w:tcPr>
          <w:p>
            <w:r/>
            <w:r>
              <w:rPr>
                <w:b w:val="0"/>
              </w:rPr>
              <w:t>Composant de pagination.</w:t>
            </w:r>
          </w:p>
        </w:tc>
        <w:tc>
          <w:tcPr>
            <w:tcW w:type="dxa" w:w="2550"/>
            <w:vAlign w:val="center"/>
          </w:tcPr>
          <w:p>
            <w:r/>
            <w:r>
              <w:rPr>
                <w:b w:val="0"/>
              </w:rPr>
              <w:t>Utiliser pour naviguer entre pages.</w:t>
            </w:r>
          </w:p>
        </w:tc>
      </w:tr>
      <w:tr>
        <w:tc>
          <w:tcPr>
            <w:tcW w:type="dxa" w:w="2550"/>
            <w:vAlign w:val="center"/>
          </w:tcPr>
          <w:p>
            <w:r/>
            <w:r>
              <w:rPr>
                <w:b w:val="0"/>
              </w:rPr>
              <w:t>Shared/_ValidationScriptsPartial.cshtml</w:t>
            </w:r>
          </w:p>
        </w:tc>
        <w:tc>
          <w:tcPr>
            <w:tcW w:type="dxa" w:w="2550"/>
            <w:vAlign w:val="center"/>
          </w:tcPr>
          <w:p>
            <w:r/>
            <w:r>
              <w:rPr>
                <w:b w:val="0"/>
              </w:rPr>
              <w:t>Technique</w:t>
            </w:r>
          </w:p>
        </w:tc>
        <w:tc>
          <w:tcPr>
            <w:tcW w:type="dxa" w:w="2550"/>
            <w:vAlign w:val="center"/>
          </w:tcPr>
          <w:p>
            <w:r/>
            <w:r>
              <w:rPr>
                <w:b w:val="0"/>
              </w:rPr>
              <w:t>Scripts de validation client.</w:t>
            </w:r>
          </w:p>
        </w:tc>
        <w:tc>
          <w:tcPr>
            <w:tcW w:type="dxa" w:w="2550"/>
            <w:vAlign w:val="center"/>
          </w:tcPr>
          <w:p>
            <w:r/>
            <w:r>
              <w:rPr>
                <w:b w:val="0"/>
              </w:rPr>
              <w:t>Aucune action utilisateur.</w:t>
            </w:r>
          </w:p>
        </w:tc>
      </w:tr>
      <w:tr>
        <w:tc>
          <w:tcPr>
            <w:tcW w:type="dxa" w:w="2550"/>
            <w:vAlign w:val="center"/>
          </w:tcPr>
          <w:p>
            <w:r/>
            <w:r>
              <w:rPr>
                <w:b w:val="0"/>
              </w:rPr>
              <w:t>Shared/_ValidationSummary.cshtml</w:t>
            </w:r>
          </w:p>
        </w:tc>
        <w:tc>
          <w:tcPr>
            <w:tcW w:type="dxa" w:w="2550"/>
            <w:vAlign w:val="center"/>
          </w:tcPr>
          <w:p>
            <w:r/>
            <w:r>
              <w:rPr>
                <w:b w:val="0"/>
              </w:rPr>
              <w:t>Partiel</w:t>
            </w:r>
          </w:p>
        </w:tc>
        <w:tc>
          <w:tcPr>
            <w:tcW w:type="dxa" w:w="2550"/>
            <w:vAlign w:val="center"/>
          </w:tcPr>
          <w:p>
            <w:r/>
            <w:r>
              <w:rPr>
                <w:b w:val="0"/>
              </w:rPr>
              <w:t>Résumé des erreurs de validation.</w:t>
            </w:r>
          </w:p>
        </w:tc>
        <w:tc>
          <w:tcPr>
            <w:tcW w:type="dxa" w:w="2550"/>
            <w:vAlign w:val="center"/>
          </w:tcPr>
          <w:p>
            <w:r/>
            <w:r>
              <w:rPr>
                <w:b w:val="0"/>
              </w:rPr>
              <w:t>Lecture des erreurs avant correction.</w:t>
            </w:r>
          </w:p>
        </w:tc>
      </w:tr>
      <w:tr>
        <w:tc>
          <w:tcPr>
            <w:tcW w:type="dxa" w:w="2550"/>
            <w:vAlign w:val="center"/>
          </w:tcPr>
          <w:p>
            <w:r/>
            <w:r>
              <w:rPr>
                <w:b w:val="0"/>
              </w:rPr>
              <w:t>Shared/Components/SidebarMenu/Default.cshtml</w:t>
            </w:r>
          </w:p>
        </w:tc>
        <w:tc>
          <w:tcPr>
            <w:tcW w:type="dxa" w:w="2550"/>
            <w:vAlign w:val="center"/>
          </w:tcPr>
          <w:p>
            <w:r/>
            <w:r>
              <w:rPr>
                <w:b w:val="0"/>
              </w:rPr>
              <w:t>Composant</w:t>
            </w:r>
          </w:p>
        </w:tc>
        <w:tc>
          <w:tcPr>
            <w:tcW w:type="dxa" w:w="2550"/>
            <w:vAlign w:val="center"/>
          </w:tcPr>
          <w:p>
            <w:r/>
            <w:r>
              <w:rPr>
                <w:b w:val="0"/>
              </w:rPr>
              <w:t>Menu latéral piloté par la matrice de permissions.</w:t>
            </w:r>
          </w:p>
        </w:tc>
        <w:tc>
          <w:tcPr>
            <w:tcW w:type="dxa" w:w="2550"/>
            <w:vAlign w:val="center"/>
          </w:tcPr>
          <w:p>
            <w:r/>
            <w:r>
              <w:rPr>
                <w:b w:val="0"/>
              </w:rPr>
              <w:t>Aucune saisie ; navigation.</w:t>
            </w:r>
          </w:p>
        </w:tc>
      </w:tr>
      <w:tr>
        <w:tc>
          <w:tcPr>
            <w:tcW w:type="dxa" w:w="2550"/>
            <w:vAlign w:val="center"/>
          </w:tcPr>
          <w:p>
            <w:r/>
            <w:r>
              <w:rPr>
                <w:b w:val="0"/>
              </w:rPr>
              <w:t>Shared/Error.cshtml</w:t>
            </w:r>
          </w:p>
        </w:tc>
        <w:tc>
          <w:tcPr>
            <w:tcW w:type="dxa" w:w="2550"/>
            <w:vAlign w:val="center"/>
          </w:tcPr>
          <w:p>
            <w:r/>
            <w:r>
              <w:rPr>
                <w:b w:val="0"/>
              </w:rPr>
              <w:t>Écran</w:t>
            </w:r>
          </w:p>
        </w:tc>
        <w:tc>
          <w:tcPr>
            <w:tcW w:type="dxa" w:w="2550"/>
            <w:vAlign w:val="center"/>
          </w:tcPr>
          <w:p>
            <w:r/>
            <w:r>
              <w:rPr>
                <w:b w:val="0"/>
              </w:rPr>
              <w:t>Page d'erreur standard.</w:t>
            </w:r>
          </w:p>
        </w:tc>
        <w:tc>
          <w:tcPr>
            <w:tcW w:type="dxa" w:w="2550"/>
            <w:vAlign w:val="center"/>
          </w:tcPr>
          <w:p>
            <w:r/>
            <w:r>
              <w:rPr>
                <w:b w:val="0"/>
              </w:rPr>
              <w:t>Lecture seule.</w:t>
            </w:r>
          </w:p>
        </w:tc>
      </w:tr>
    </w:tbl>
    <w:p/>
    <w:p>
      <w:pPr>
        <w:pStyle w:val="Heading2"/>
      </w:pPr>
      <w:r>
        <w:t>_ViewImports.cshtml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_ViewImports.cshtml</w:t>
            </w:r>
          </w:p>
        </w:tc>
        <w:tc>
          <w:tcPr>
            <w:tcW w:type="dxa" w:w="2550"/>
            <w:vAlign w:val="center"/>
          </w:tcPr>
          <w:p>
            <w:r/>
            <w:r>
              <w:rPr>
                <w:b w:val="0"/>
              </w:rPr>
              <w:t>Vue</w:t>
            </w:r>
          </w:p>
        </w:tc>
        <w:tc>
          <w:tcPr>
            <w:tcW w:type="dxa" w:w="2550"/>
            <w:vAlign w:val="center"/>
          </w:tcPr>
          <w:p>
            <w:r/>
            <w:r>
              <w:rPr>
                <w:b w:val="0"/>
              </w:rPr>
              <w:t>Vue applicative à documenter plus finement si elle devient un écran métier principal.</w:t>
            </w:r>
          </w:p>
        </w:tc>
        <w:tc>
          <w:tcPr>
            <w:tcW w:type="dxa" w:w="2550"/>
            <w:vAlign w:val="center"/>
          </w:tcPr>
          <w:p>
            <w:r/>
            <w:r>
              <w:rPr>
                <w:b w:val="0"/>
              </w:rPr>
              <w:t>Se reporter à l'écran parent ou au contrôleur associé.</w:t>
            </w:r>
          </w:p>
        </w:tc>
      </w:tr>
    </w:tbl>
    <w:p/>
    <w:p>
      <w:pPr>
        <w:pStyle w:val="Heading2"/>
      </w:pPr>
      <w:r>
        <w:t>_ViewStart.cshtml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_ViewStart.cshtml</w:t>
            </w:r>
          </w:p>
        </w:tc>
        <w:tc>
          <w:tcPr>
            <w:tcW w:type="dxa" w:w="2550"/>
            <w:vAlign w:val="center"/>
          </w:tcPr>
          <w:p>
            <w:r/>
            <w:r>
              <w:rPr>
                <w:b w:val="0"/>
              </w:rPr>
              <w:t>Vue</w:t>
            </w:r>
          </w:p>
        </w:tc>
        <w:tc>
          <w:tcPr>
            <w:tcW w:type="dxa" w:w="2550"/>
            <w:vAlign w:val="center"/>
          </w:tcPr>
          <w:p>
            <w:r/>
            <w:r>
              <w:rPr>
                <w:b w:val="0"/>
              </w:rPr>
              <w:t>Vue applicative à documenter plus finement si elle devient un écran métier principal.</w:t>
            </w:r>
          </w:p>
        </w:tc>
        <w:tc>
          <w:tcPr>
            <w:tcW w:type="dxa" w:w="2550"/>
            <w:vAlign w:val="center"/>
          </w:tcPr>
          <w:p>
            <w:r/>
            <w:r>
              <w:rPr>
                <w:b w:val="0"/>
              </w:rPr>
              <w:t>Se reporter à l'écran parent ou au contrôleur associé.</w:t>
            </w:r>
          </w:p>
        </w:tc>
      </w:tr>
    </w:tbl>
    <w:p/>
    <w:sectPr w:rsidR="00FC693F" w:rsidRPr="0006063C" w:rsidSect="00034616">
      <w:headerReference w:type="default" r:id="rId9"/>
      <w:footerReference w:type="default" r:id="rId10"/>
      <w:pgSz w:w="12240" w:h="15840"/>
      <w:pgMar w:top="1020" w:right="964"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Gestion Projets IT - Côte d'Ivoire Terminal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47472" cy="84612"/>
          <wp:docPr id="1" name="Picture 1"/>
          <wp:cNvGraphicFramePr>
            <a:graphicFrameLocks noChangeAspect="1"/>
          </wp:cNvGraphicFramePr>
          <a:graphic>
            <a:graphicData uri="http://schemas.openxmlformats.org/drawingml/2006/picture">
              <pic:pic>
                <pic:nvPicPr>
                  <pic:cNvPr id="0" name="LOGO_COTE_D_IVOIRE_TERMINAL.png"/>
                  <pic:cNvPicPr/>
                </pic:nvPicPr>
                <pic:blipFill>
                  <a:blip r:embed="rId1"/>
                  <a:stretch>
                    <a:fillRect/>
                  </a:stretch>
                </pic:blipFill>
                <pic:spPr>
                  <a:xfrm>
                    <a:off x="0" y="0"/>
                    <a:ext cx="347472" cy="84612"/>
                  </a:xfrm>
                  <a:prstGeom prst="rect"/>
                </pic:spPr>
              </pic:pic>
            </a:graphicData>
          </a:graphic>
        </wp:inline>
      </w:drawing>
    </w:r>
    <w:r>
      <w:t xml:space="preserve">  </w:t>
    </w:r>
    <w:r>
      <w:rPr>
        <w:b/>
        <w:color w:val="1F2D3D"/>
        <w:sz w:val="18"/>
      </w:rPr>
      <w:t>Manuel utilisateur - Gestion Projets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47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4C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 Gestion Projets IT</dc:title>
  <dc:subject>Gestion Projets IT</dc:subject>
  <dc:creator>OpenAI Codex</dc:creator>
  <cp:keywords/>
  <dc:description>Document régénéré depuis le code réel de l'application.</dc:description>
  <cp:lastModifiedBy/>
  <cp:revision>1</cp:revision>
  <dcterms:created xsi:type="dcterms:W3CDTF">2013-12-23T23:15:00Z</dcterms:created>
  <dcterms:modified xsi:type="dcterms:W3CDTF">2013-12-23T23:15:00Z</dcterms:modified>
  <cp:category/>
</cp:coreProperties>
</file>