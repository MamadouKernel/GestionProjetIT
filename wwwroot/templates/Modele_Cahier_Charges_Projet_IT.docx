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E40AF"/>
          <w:sz w:val="44"/>
        </w:rPr>
        <w:t>MODELE DE CAHIER DES CHARGES</w:t>
      </w:r>
    </w:p>
    <w:p>
      <w:pPr>
        <w:jc w:val="center"/>
      </w:pPr>
      <w:r>
        <w:rPr>
          <w:rFonts w:ascii="Aptos" w:hAnsi="Aptos"/>
          <w:color w:val="1F2937"/>
          <w:sz w:val="32"/>
        </w:rPr>
        <w:t>Projet IT</w:t>
      </w:r>
    </w:p>
    <w:p>
      <w:pPr>
        <w:jc w:val="center"/>
      </w:pPr>
      <w:r>
        <w:rPr>
          <w:color w:val="4B5563"/>
          <w:sz w:val="22"/>
        </w:rPr>
        <w:t>Template de saisie a joindre a la demande de projet dans l'application de gestion.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Intitule du projet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[A completer]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Direction demandeuse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[A completer]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Demandeur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[Nom et prenoms]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Directeur metier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[Nom et prenoms]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Autre sponsor (CODIR)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[Optionnel]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Priorite calculee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[P1 a P6 selon Urgence + Criticite]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Date souhaitee de mise en oeuvre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[JJ/MM/AAAA]</w:t>
            </w:r>
          </w:p>
        </w:tc>
      </w:tr>
      <w:tr>
        <w:tc>
          <w:tcPr>
            <w:tcW w:type="dxa" w:w="3515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FF6FF"/>
          </w:tcPr>
          <w:p>
            <w:r>
              <w:rPr>
                <w:b/>
              </w:rPr>
              <w:t>Version du document</w:t>
            </w:r>
          </w:p>
        </w:tc>
        <w:tc>
          <w:tcPr>
            <w:tcW w:type="dxa" w:w="5556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i/>
              </w:rPr>
              <w:t>v1.0</w:t>
            </w:r>
          </w:p>
        </w:tc>
      </w:tr>
    </w:tbl>
    <w:p>
      <w:pPr>
        <w:jc w:val="left"/>
      </w:pPr>
      <w:r>
        <w:rPr>
          <w:b/>
        </w:rPr>
        <w:t xml:space="preserve">Instruction : </w:t>
      </w:r>
      <w:r>
        <w:t>remplir les rubriques obligatoires, joindre les annexes utiles, puis exporter ou enregistrer le document avant depot dans l'application.</w:t>
      </w:r>
    </w:p>
    <w:p>
      <w:r>
        <w:br w:type="page"/>
      </w:r>
    </w:p>
    <w:p>
      <w:pPr>
        <w:pStyle w:val="TemplateHeading1"/>
      </w:pPr>
      <w:r>
        <w:t>1. Resume du besoin</w:t>
      </w:r>
    </w:p>
    <w:p>
      <w:r>
        <w:rPr>
          <w:rStyle w:val="Label"/>
        </w:rPr>
        <w:t xml:space="preserve">Problematique metier : </w:t>
      </w:r>
      <w:r>
        <w:rPr>
          <w:rStyle w:val="Placeholder"/>
        </w:rPr>
        <w:t>[Decrire clairement le besoin initial, son origine et les irritants constates]</w:t>
      </w:r>
    </w:p>
    <w:p>
      <w:r>
        <w:rPr>
          <w:rStyle w:val="Label"/>
        </w:rPr>
        <w:t xml:space="preserve">Contexte : </w:t>
      </w:r>
      <w:r>
        <w:rPr>
          <w:rStyle w:val="Placeholder"/>
        </w:rPr>
        <w:t>[Presenter le contexte, les enjeux et les dependencies connues]</w:t>
      </w:r>
    </w:p>
    <w:p>
      <w:r>
        <w:rPr>
          <w:rStyle w:val="Label"/>
        </w:rPr>
        <w:t xml:space="preserve">Objectifs : </w:t>
      </w:r>
      <w:r>
        <w:rPr>
          <w:rStyle w:val="Placeholder"/>
        </w:rPr>
        <w:t>[Lister les objectifs mesurables et attendus du projet]</w:t>
      </w:r>
    </w:p>
    <w:p>
      <w:r>
        <w:rPr>
          <w:rStyle w:val="Label"/>
        </w:rPr>
        <w:t xml:space="preserve">Avantages attendus : </w:t>
      </w:r>
      <w:r>
        <w:rPr>
          <w:rStyle w:val="Placeholder"/>
        </w:rPr>
        <w:t>[Expliquer les gains metier, organisationnels, qualitatifs ou reglementaires]</w:t>
      </w:r>
    </w:p>
    <w:p>
      <w:pPr>
        <w:pStyle w:val="TemplateHeading1"/>
      </w:pPr>
      <w:r>
        <w:t>2. Perimetre et parties prenantes</w:t>
      </w:r>
    </w:p>
    <w:p>
      <w:r>
        <w:rPr>
          <w:rStyle w:val="Label"/>
        </w:rPr>
        <w:t xml:space="preserve">Perimetre : </w:t>
      </w:r>
      <w:r>
        <w:rPr>
          <w:rStyle w:val="Placeholder"/>
        </w:rPr>
        <w:t>[Preciser les processus impactes, les activites couvertes et les populations concernees]</w:t>
      </w:r>
    </w:p>
    <w:p>
      <w:r>
        <w:rPr>
          <w:rStyle w:val="Label"/>
        </w:rPr>
        <w:t xml:space="preserve">Hors perimetre : </w:t>
      </w:r>
      <w:r>
        <w:rPr>
          <w:rStyle w:val="Placeholder"/>
        </w:rPr>
        <w:t>[Lister explicitement ce qui n'est pas inclus dans la demande]</w:t>
      </w:r>
    </w:p>
    <w:p>
      <w:r>
        <w:rPr>
          <w:rStyle w:val="Label"/>
        </w:rPr>
        <w:t xml:space="preserve">Directions et equipes impliquees : </w:t>
      </w:r>
      <w:r>
        <w:rPr>
          <w:rStyle w:val="Placeholder"/>
        </w:rPr>
        <w:t>[Identifier les directions contributrices et les principaux interlocuteurs]</w:t>
      </w:r>
    </w:p>
    <w:p>
      <w:r>
        <w:rPr>
          <w:rStyle w:val="Label"/>
        </w:rPr>
        <w:t xml:space="preserve">Autre sponsor (CODIR) : </w:t>
      </w:r>
      <w:r>
        <w:rPr>
          <w:rStyle w:val="Placeholder"/>
        </w:rPr>
        <w:t>[Optionnel - a renseigner si un sponsor complementaire soutient la demande]</w:t>
      </w:r>
    </w:p>
    <w:p>
      <w:pPr>
        <w:pStyle w:val="TemplateHeading1"/>
      </w:pPr>
      <w:r>
        <w:t>3. Priorite et contraintes</w:t>
      </w:r>
    </w:p>
    <w:p>
      <w:r>
        <w:rPr>
          <w:rStyle w:val="Label"/>
        </w:rPr>
        <w:t xml:space="preserve">Urgence : </w:t>
      </w:r>
      <w:r>
        <w:rPr>
          <w:rStyle w:val="Placeholder"/>
        </w:rPr>
        <w:t>[Basse / Moyenne / Haute - justifier le niveau choisi]</w:t>
      </w:r>
    </w:p>
    <w:p>
      <w:r>
        <w:rPr>
          <w:rStyle w:val="Label"/>
        </w:rPr>
        <w:t xml:space="preserve">Criticite : </w:t>
      </w:r>
      <w:r>
        <w:rPr>
          <w:rStyle w:val="Placeholder"/>
        </w:rPr>
        <w:t>[Faible / Moyenne / Elevee / Critique - preciser l'impact en cas de non realisation]</w:t>
      </w:r>
    </w:p>
    <w:p>
      <w:r>
        <w:rPr>
          <w:rStyle w:val="Label"/>
        </w:rPr>
        <w:t xml:space="preserve">Priorite calculee : </w:t>
      </w:r>
      <w:r>
        <w:rPr>
          <w:rStyle w:val="Placeholder"/>
        </w:rPr>
        <w:t>[La priorite P1 a P6 est calculee automatiquement dans l'application a partir de l'urgence et de la criticite]</w:t>
      </w:r>
    </w:p>
    <w:p>
      <w:r>
        <w:rPr>
          <w:rStyle w:val="Label"/>
        </w:rPr>
        <w:t xml:space="preserve">Contraintes : </w:t>
      </w:r>
      <w:r>
        <w:rPr>
          <w:rStyle w:val="Placeholder"/>
        </w:rPr>
        <w:t>[Reglementaires, techniques, organisationnelles, calendaires, ressources]</w:t>
      </w:r>
    </w:p>
    <w:p>
      <w:r>
        <w:rPr>
          <w:rStyle w:val="Label"/>
        </w:rPr>
        <w:t xml:space="preserve">Date souhaitee de mise en oeuvre : </w:t>
      </w:r>
      <w:r>
        <w:rPr>
          <w:rStyle w:val="Placeholder"/>
        </w:rPr>
        <w:t>[JJ/MM/AAAA]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TemplateHeading1"/>
      </w:pPr>
      <w:r>
        <w:t>4. Livrables et criteres de succes</w:t>
      </w:r>
    </w:p>
    <w:p>
      <w:pPr>
        <w:pStyle w:val="ListBullet"/>
      </w:pPr>
      <w:r>
        <w:t>Livrable 1 : [A completer]</w:t>
      </w:r>
    </w:p>
    <w:p>
      <w:pPr>
        <w:pStyle w:val="ListBullet"/>
      </w:pPr>
      <w:r>
        <w:t>Livrable 2 : [A completer]</w:t>
      </w:r>
    </w:p>
    <w:p>
      <w:pPr>
        <w:pStyle w:val="ListBullet"/>
      </w:pPr>
      <w:r>
        <w:t>Livrable 3 : [A completer]</w:t>
      </w:r>
    </w:p>
    <w:p>
      <w:r>
        <w:rPr>
          <w:rStyle w:val="Label"/>
        </w:rPr>
        <w:t xml:space="preserve">Criteres de succes : </w:t>
      </w:r>
      <w:r>
        <w:rPr>
          <w:rStyle w:val="Placeholder"/>
        </w:rPr>
        <w:t>[Definir les conditions qui permettront de considerer le besoin comme satisfait]</w:t>
      </w:r>
    </w:p>
    <w:p>
      <w:r>
        <w:rPr>
          <w:rStyle w:val="Label"/>
        </w:rPr>
        <w:t xml:space="preserve">Indicateurs de suivi : </w:t>
      </w:r>
      <w:r>
        <w:rPr>
          <w:rStyle w:val="Placeholder"/>
        </w:rPr>
        <w:t>[Proposer, si possible, des indicateurs simples de mesure du resultat]</w:t>
      </w:r>
    </w:p>
    <w:p>
      <w:pPr>
        <w:pStyle w:val="TemplateHeading1"/>
      </w:pPr>
      <w:r>
        <w:t>5. Risques, hypotheses et dependances</w:t>
      </w:r>
    </w:p>
    <w:p>
      <w:r>
        <w:rPr>
          <w:rStyle w:val="Label"/>
        </w:rPr>
        <w:t xml:space="preserve">Risques initiaux : </w:t>
      </w:r>
      <w:r>
        <w:rPr>
          <w:rStyle w:val="Placeholder"/>
        </w:rPr>
        <w:t>[Lister les risques principaux et les mesures de mitigation envisagees]</w:t>
      </w:r>
    </w:p>
    <w:p>
      <w:r>
        <w:rPr>
          <w:rStyle w:val="Label"/>
        </w:rPr>
        <w:t xml:space="preserve">Hypotheses : </w:t>
      </w:r>
      <w:r>
        <w:rPr>
          <w:rStyle w:val="Placeholder"/>
        </w:rPr>
        <w:t>[Lister les hypotheses structurantes pour la demande]</w:t>
      </w:r>
    </w:p>
    <w:p>
      <w:r>
        <w:rPr>
          <w:rStyle w:val="Label"/>
        </w:rPr>
        <w:t xml:space="preserve">Dependances : </w:t>
      </w:r>
      <w:r>
        <w:rPr>
          <w:rStyle w:val="Placeholder"/>
        </w:rPr>
        <w:t>[Projets, applications, fournisseurs, arbitrages ou validations externes]</w:t>
      </w:r>
    </w:p>
    <w:p>
      <w:pPr>
        <w:pStyle w:val="TemplateHeading1"/>
      </w:pPr>
      <w:r>
        <w:t>6. Annexes et validation</w:t>
      </w:r>
    </w:p>
    <w:p>
      <w:r>
        <w:rPr>
          <w:rStyle w:val="Label"/>
        </w:rPr>
        <w:t xml:space="preserve">Annexes jointes : </w:t>
      </w:r>
      <w:r>
        <w:rPr>
          <w:rStyle w:val="Placeholder"/>
        </w:rPr>
        <w:t>[Liste des documents annexes a transmettre avec la demande]</w:t>
      </w:r>
    </w:p>
    <w:p>
      <w:r>
        <w:rPr>
          <w:rStyle w:val="Label"/>
        </w:rPr>
        <w:t xml:space="preserve">Commentaires complementaires : </w:t>
      </w:r>
      <w:r>
        <w:rPr>
          <w:rStyle w:val="Placeholder"/>
        </w:rPr>
        <w:t>[Informations utiles non couvertes dans les sections precedentes]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DBEAFE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DBEAFE"/>
          </w:tcPr>
          <w:p>
            <w:r>
              <w:rPr>
                <w:b/>
              </w:rPr>
              <w:t>Nom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DBEAFE"/>
          </w:tcPr>
          <w:p>
            <w:r>
              <w:rPr>
                <w:b/>
              </w:rPr>
              <w:t>Visa / date</w:t>
            </w:r>
          </w:p>
        </w:tc>
      </w:tr>
      <w:tr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Demandeur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</w:tr>
      <w:tr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Directeur metier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</w:tr>
      <w:tr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DSI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  <w:tc>
          <w:tcPr>
            <w:tcW w:type="dxa" w:w="3213"/>
            <w:vAlign w:val="center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t>[A completer]</w:t>
            </w:r>
          </w:p>
        </w:tc>
      </w:tr>
    </w:tbl>
    <w:p/>
    <w:p>
      <w:pPr>
        <w:jc w:val="left"/>
      </w:pPr>
      <w:r>
        <w:rPr>
          <w:b/>
        </w:rPr>
        <w:t xml:space="preserve">Rappel : </w:t>
      </w:r>
      <w:r>
        <w:t>les rubriques Description, Contexte, Objectifs, Avantages attendus et Cahier des charges sont obligatoires dans l'application.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Heading1">
    <w:name w:val="TemplateHeading1"/>
    <w:basedOn w:val="Heading1"/>
    <w:pPr>
      <w:spacing w:before="240" w:after="160"/>
    </w:pPr>
    <w:rPr>
      <w:rFonts w:ascii="Aptos Display" w:hAnsi="Aptos Display"/>
      <w:b/>
      <w:color w:val="1E40AF"/>
      <w:sz w:val="32"/>
    </w:rPr>
  </w:style>
  <w:style w:type="paragraph" w:customStyle="1" w:styleId="TemplateHeading2">
    <w:name w:val="TemplateHeading2"/>
    <w:basedOn w:val="Heading2"/>
    <w:pPr>
      <w:spacing w:before="200" w:after="80"/>
    </w:pPr>
    <w:rPr>
      <w:rFonts w:ascii="Aptos" w:hAnsi="Aptos"/>
      <w:b/>
      <w:color w:val="1F2937"/>
      <w:sz w:val="24"/>
    </w:rPr>
  </w:style>
  <w:style w:type="character" w:customStyle="1" w:styleId="Label">
    <w:name w:val="Label"/>
    <w:rPr>
      <w:b/>
      <w:color w:val="1F2937"/>
    </w:rPr>
  </w:style>
  <w:style w:type="character" w:customStyle="1" w:styleId="Placeholder">
    <w:name w:val="Placeholder"/>
    <w:rPr>
      <w:i/>
      <w:color w:val="4B556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