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Workflow par rôle - Gestion Projets IT</w:t>
      </w:r>
    </w:p>
    <w:p>
      <w:pPr>
        <w:jc w:val="left"/>
      </w:pPr>
      <w:r>
        <w:rPr>
          <w:rFonts w:ascii="Arial" w:hAnsi="Arial"/>
          <w:color w:val="4B5563"/>
          <w:sz w:val="23"/>
        </w:rPr>
        <w:t>Version actualisée sur la base du comportement réellement implémenté dans l'application Gestion Projets IT.</w:t>
      </w:r>
    </w:p>
    <w:p>
      <w:pPr>
        <w:jc w:val="left"/>
      </w:pPr>
      <w:r>
        <w:rPr>
          <w:i/>
          <w:color w:val="6B7280"/>
        </w:rPr>
        <w:t>Référence de vérité : contrôleurs, vues Razor, règles de blocage et droits actifs observés dans l'application au 20/05/2026.</w:t>
      </w:r>
    </w:p>
    <w:tbl>
      <w:tblPr>
        <w:tblStyle w:val="TableGrid"/>
        <w:tblW w:type="auto" w:w="0"/>
        <w:jc w:val="left"/>
        <w:tblLook w:firstColumn="1" w:firstRow="1" w:lastColumn="0" w:lastRow="0" w:noHBand="0" w:noVBand="1" w:val="04A0"/>
      </w:tblPr>
      <w:tblGrid>
        <w:gridCol w:w="4896"/>
        <w:gridCol w:w="4896"/>
      </w:tblGrid>
      <w:tr>
        <w:tc>
          <w:tcPr>
            <w:tcW w:type="dxa" w:w="2551"/>
            <w:vAlign w:val="center"/>
            <w:tcMar>
              <w:top w:w="80" w:type="dxa"/>
              <w:start w:w="120" w:type="dxa"/>
              <w:bottom w:w="80" w:type="dxa"/>
              <w:end w:w="120" w:type="dxa"/>
            </w:tcMar>
            <w:shd w:fill="EAF2F8"/>
          </w:tcPr>
          <w:p>
            <w:r>
              <w:t>Périmètre</w:t>
            </w:r>
          </w:p>
        </w:tc>
        <w:tc>
          <w:tcPr>
            <w:tcW w:type="dxa" w:w="6690"/>
            <w:vAlign w:val="center"/>
            <w:tcMar>
              <w:top w:w="80" w:type="dxa"/>
              <w:start w:w="120" w:type="dxa"/>
              <w:bottom w:w="80" w:type="dxa"/>
              <w:end w:w="120" w:type="dxa"/>
            </w:tcMar>
          </w:tcPr>
          <w:p>
            <w:r>
              <w:t>Cycle complet : demande, analyse, planification, exécution, UAT/MEP, clôture.</w:t>
            </w:r>
          </w:p>
        </w:tc>
      </w:tr>
      <w:tr>
        <w:tc>
          <w:tcPr>
            <w:tcW w:type="dxa" w:w="2551"/>
            <w:vAlign w:val="center"/>
            <w:tcMar>
              <w:top w:w="80" w:type="dxa"/>
              <w:start w:w="120" w:type="dxa"/>
              <w:bottom w:w="80" w:type="dxa"/>
              <w:end w:w="120" w:type="dxa"/>
            </w:tcMar>
            <w:shd w:fill="EAF2F8"/>
          </w:tcPr>
          <w:p>
            <w:r>
              <w:t>Application</w:t>
            </w:r>
          </w:p>
        </w:tc>
        <w:tc>
          <w:tcPr>
            <w:tcW w:type="dxa" w:w="6690"/>
            <w:vAlign w:val="center"/>
            <w:tcMar>
              <w:top w:w="80" w:type="dxa"/>
              <w:start w:w="120" w:type="dxa"/>
              <w:bottom w:w="80" w:type="dxa"/>
              <w:end w:w="120" w:type="dxa"/>
            </w:tcMar>
          </w:tcPr>
          <w:p>
            <w:r>
              <w:t>GestionProjetIT - ASP.NET Core MVC / SQL Server.</w:t>
            </w:r>
          </w:p>
        </w:tc>
      </w:tr>
      <w:tr>
        <w:tc>
          <w:tcPr>
            <w:tcW w:type="dxa" w:w="2551"/>
            <w:vAlign w:val="center"/>
            <w:tcMar>
              <w:top w:w="80" w:type="dxa"/>
              <w:start w:w="120" w:type="dxa"/>
              <w:bottom w:w="80" w:type="dxa"/>
              <w:end w:w="120" w:type="dxa"/>
            </w:tcMar>
            <w:shd w:fill="EAF2F8"/>
          </w:tcPr>
          <w:p>
            <w:r>
              <w:t>Version du document</w:t>
            </w:r>
          </w:p>
        </w:tc>
        <w:tc>
          <w:tcPr>
            <w:tcW w:type="dxa" w:w="6690"/>
            <w:vAlign w:val="center"/>
            <w:tcMar>
              <w:top w:w="80" w:type="dxa"/>
              <w:start w:w="120" w:type="dxa"/>
              <w:bottom w:w="80" w:type="dxa"/>
              <w:end w:w="120" w:type="dxa"/>
            </w:tcMar>
          </w:tcPr>
          <w:p>
            <w:r>
              <w:t>Révision actualisée - 20/05/2026.</w:t>
            </w:r>
          </w:p>
        </w:tc>
      </w:tr>
      <w:tr>
        <w:tc>
          <w:tcPr>
            <w:tcW w:type="dxa" w:w="2551"/>
            <w:vAlign w:val="center"/>
            <w:tcMar>
              <w:top w:w="80" w:type="dxa"/>
              <w:start w:w="120" w:type="dxa"/>
              <w:bottom w:w="80" w:type="dxa"/>
              <w:end w:w="120" w:type="dxa"/>
            </w:tcMar>
            <w:shd w:fill="EAF2F8"/>
          </w:tcPr>
          <w:p>
            <w:r>
              <w:t>Objet</w:t>
            </w:r>
          </w:p>
        </w:tc>
        <w:tc>
          <w:tcPr>
            <w:tcW w:type="dxa" w:w="6690"/>
            <w:vAlign w:val="center"/>
            <w:tcMar>
              <w:top w:w="80" w:type="dxa"/>
              <w:start w:w="120" w:type="dxa"/>
              <w:bottom w:w="80" w:type="dxa"/>
              <w:end w:w="120" w:type="dxa"/>
            </w:tcMar>
          </w:tcPr>
          <w:p>
            <w:r>
              <w:t>Décrire, par rôle, les écrans, actions, prérequis et validations réellement en place.</w:t>
            </w:r>
          </w:p>
        </w:tc>
      </w:tr>
    </w:tbl>
    <w:p/>
    <w:tbl>
      <w:tblPr>
        <w:tblStyle w:val="TableGrid"/>
        <w:tblW w:type="auto" w:w="0"/>
        <w:tblLook w:firstColumn="1" w:firstRow="1" w:lastColumn="0" w:lastRow="0" w:noHBand="0" w:noVBand="1" w:val="04A0"/>
      </w:tblPr>
      <w:tblGrid>
        <w:gridCol w:w="9792"/>
      </w:tblGrid>
      <w:tr>
        <w:tc>
          <w:tcPr>
            <w:tcW w:type="dxa" w:w="9792"/>
            <w:shd w:fill="FFF4CC"/>
            <w:tcMar>
              <w:top w:w="110" w:type="dxa"/>
              <w:start w:w="140" w:type="dxa"/>
              <w:bottom w:w="110" w:type="dxa"/>
              <w:end w:w="140" w:type="dxa"/>
            </w:tcMar>
          </w:tcPr>
          <w:p>
            <w:r>
              <w:t>Important : en cas d'écart entre ce document et l'application, le code et les contrôles serveur prévalent. Le présent document a précisément été réécrit pour réduire ces écarts.</w:t>
            </w:r>
          </w:p>
        </w:tc>
      </w:tr>
    </w:tbl>
    <w:p>
      <w:r>
        <w:br w:type="page"/>
      </w:r>
    </w:p>
    <w:p>
      <w:pPr>
        <w:pStyle w:val="Heading1"/>
      </w:pPr>
      <w:r>
        <w:t>1. Objet et conventions</w:t>
      </w:r>
    </w:p>
    <w:p>
      <w:r>
        <w:t>Ce document décrit le workflow réellement utilisé dans l'application Gestion Projets IT, en se basant sur les écrans disponibles, les validations serveur, les routes actives et les blocages automatiques en place.</w:t>
      </w:r>
    </w:p>
    <w:p>
      <w:pPr>
        <w:pStyle w:val="ListBullet"/>
      </w:pPr>
      <w:r>
        <w:t>DM = Directeur Métier et sponsor du projet.</w:t>
      </w:r>
    </w:p>
    <w:p>
      <w:pPr>
        <w:pStyle w:val="ListBullet"/>
      </w:pPr>
      <w:r>
        <w:t>DSI = valideur transverse et propriétaire du portefeuille.</w:t>
      </w:r>
    </w:p>
    <w:p>
      <w:pPr>
        <w:pStyle w:val="ListBullet"/>
      </w:pPr>
      <w:r>
        <w:t>RSIT = Responsable Solutions IT ; il valide comme la DSI uniquement si une délégation est active.</w:t>
      </w:r>
    </w:p>
    <w:p>
      <w:pPr>
        <w:pStyle w:val="ListBullet"/>
      </w:pPr>
      <w:r>
        <w:t>CP = Chef de Projet DSI assigné au projet.</w:t>
      </w:r>
    </w:p>
    <w:p>
      <w:pPr>
        <w:pStyle w:val="ListBullet"/>
      </w:pPr>
      <w:r>
        <w:t>AdminIT = superutilisateur applicatif et administrateur des paramètres.</w:t>
      </w:r>
    </w:p>
    <w:p>
      <w:pPr>
        <w:pStyle w:val="Heading1"/>
      </w:pPr>
      <w:r>
        <w:t>2. Vue d'ensemble du cycle global</w:t>
      </w:r>
    </w:p>
    <w:p>
      <w:r>
        <w:t>Le cycle métier complet se déroule en six temps : demande initiale, analyse, planification, exécution, UAT/MEP et clôture. À partir du moment où la demande DSI est validée, le projet suit les phases d'exécution gérées dans le module Projet.</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567"/>
            <w:shd w:fill="EAF2F8"/>
            <w:tcMar>
              <w:top w:w="80" w:type="dxa"/>
              <w:start w:w="120" w:type="dxa"/>
              <w:bottom w:w="80" w:type="dxa"/>
              <w:end w:w="120" w:type="dxa"/>
            </w:tcMar>
            <w:vAlign w:val="center"/>
          </w:tcPr>
          <w:p>
            <w:r>
              <w:rPr>
                <w:rFonts w:ascii="Arial" w:hAnsi="Arial"/>
                <w:b/>
                <w:sz w:val="19"/>
              </w:rPr>
              <w:t>Étape</w:t>
            </w:r>
          </w:p>
        </w:tc>
        <w:tc>
          <w:tcPr>
            <w:tcW w:type="dxa" w:w="2948"/>
            <w:shd w:fill="EAF2F8"/>
            <w:tcMar>
              <w:top w:w="80" w:type="dxa"/>
              <w:start w:w="120" w:type="dxa"/>
              <w:bottom w:w="80" w:type="dxa"/>
              <w:end w:w="120" w:type="dxa"/>
            </w:tcMar>
            <w:vAlign w:val="center"/>
          </w:tcPr>
          <w:p>
            <w:r>
              <w:rPr>
                <w:rFonts w:ascii="Arial" w:hAnsi="Arial"/>
                <w:b/>
                <w:sz w:val="19"/>
              </w:rPr>
              <w:t>Nom métier</w:t>
            </w:r>
          </w:p>
        </w:tc>
        <w:tc>
          <w:tcPr>
            <w:tcW w:type="dxa" w:w="2891"/>
            <w:shd w:fill="EAF2F8"/>
            <w:tcMar>
              <w:top w:w="80" w:type="dxa"/>
              <w:start w:w="120" w:type="dxa"/>
              <w:bottom w:w="80" w:type="dxa"/>
              <w:end w:w="120" w:type="dxa"/>
            </w:tcMar>
            <w:vAlign w:val="center"/>
          </w:tcPr>
          <w:p>
            <w:r>
              <w:rPr>
                <w:rFonts w:ascii="Arial" w:hAnsi="Arial"/>
                <w:b/>
                <w:sz w:val="19"/>
              </w:rPr>
              <w:t>Acteurs dominants</w:t>
            </w:r>
          </w:p>
        </w:tc>
        <w:tc>
          <w:tcPr>
            <w:tcW w:type="dxa" w:w="2948"/>
            <w:shd w:fill="EAF2F8"/>
            <w:tcMar>
              <w:top w:w="80" w:type="dxa"/>
              <w:start w:w="120" w:type="dxa"/>
              <w:bottom w:w="80" w:type="dxa"/>
              <w:end w:w="120" w:type="dxa"/>
            </w:tcMar>
            <w:vAlign w:val="center"/>
          </w:tcPr>
          <w:p>
            <w:r>
              <w:rPr>
                <w:rFonts w:ascii="Arial" w:hAnsi="Arial"/>
                <w:b/>
                <w:sz w:val="19"/>
              </w:rPr>
              <w:t>Sortie attendue</w:t>
            </w:r>
          </w:p>
        </w:tc>
      </w:tr>
      <w:tr>
        <w:tc>
          <w:tcPr>
            <w:tcW w:type="dxa" w:w="567"/>
            <w:vAlign w:val="center"/>
            <w:tcMar>
              <w:top w:w="80" w:type="dxa"/>
              <w:start w:w="120" w:type="dxa"/>
              <w:bottom w:w="80" w:type="dxa"/>
              <w:end w:w="120" w:type="dxa"/>
            </w:tcMar>
          </w:tcPr>
          <w:p>
            <w:r>
              <w:rPr>
                <w:rFonts w:ascii="Arial" w:hAnsi="Arial"/>
                <w:sz w:val="19"/>
              </w:rPr>
              <w:t>1</w:t>
            </w:r>
          </w:p>
        </w:tc>
        <w:tc>
          <w:tcPr>
            <w:tcW w:type="dxa" w:w="2948"/>
            <w:vAlign w:val="center"/>
            <w:tcMar>
              <w:top w:w="80" w:type="dxa"/>
              <w:start w:w="120" w:type="dxa"/>
              <w:bottom w:w="80" w:type="dxa"/>
              <w:end w:w="120" w:type="dxa"/>
            </w:tcMar>
          </w:tcPr>
          <w:p>
            <w:r>
              <w:rPr>
                <w:rFonts w:ascii="Arial" w:hAnsi="Arial"/>
                <w:sz w:val="19"/>
              </w:rPr>
              <w:t>Soumission et validation de la demande</w:t>
            </w:r>
          </w:p>
        </w:tc>
        <w:tc>
          <w:tcPr>
            <w:tcW w:type="dxa" w:w="2891"/>
            <w:vAlign w:val="center"/>
            <w:tcMar>
              <w:top w:w="80" w:type="dxa"/>
              <w:start w:w="120" w:type="dxa"/>
              <w:bottom w:w="80" w:type="dxa"/>
              <w:end w:w="120" w:type="dxa"/>
            </w:tcMar>
          </w:tcPr>
          <w:p>
            <w:r>
              <w:rPr>
                <w:rFonts w:ascii="Arial" w:hAnsi="Arial"/>
                <w:sz w:val="19"/>
              </w:rPr>
              <w:t>Demandeur, DM, DSI</w:t>
            </w:r>
          </w:p>
        </w:tc>
        <w:tc>
          <w:tcPr>
            <w:tcW w:type="dxa" w:w="2948"/>
            <w:vAlign w:val="center"/>
            <w:tcMar>
              <w:top w:w="80" w:type="dxa"/>
              <w:start w:w="120" w:type="dxa"/>
              <w:bottom w:w="80" w:type="dxa"/>
              <w:end w:w="120" w:type="dxa"/>
            </w:tcMar>
          </w:tcPr>
          <w:p>
            <w:r>
              <w:rPr>
                <w:rFonts w:ascii="Arial" w:hAnsi="Arial"/>
                <w:sz w:val="19"/>
              </w:rPr>
              <w:t>Projet créé après validation DSI.</w:t>
            </w:r>
          </w:p>
        </w:tc>
      </w:tr>
      <w:tr>
        <w:tc>
          <w:tcPr>
            <w:tcW w:type="dxa" w:w="567"/>
            <w:vAlign w:val="center"/>
            <w:tcMar>
              <w:top w:w="80" w:type="dxa"/>
              <w:start w:w="120" w:type="dxa"/>
              <w:bottom w:w="80" w:type="dxa"/>
              <w:end w:w="120" w:type="dxa"/>
            </w:tcMar>
          </w:tcPr>
          <w:p>
            <w:r>
              <w:rPr>
                <w:rFonts w:ascii="Arial" w:hAnsi="Arial"/>
                <w:sz w:val="19"/>
              </w:rPr>
              <w:t>2</w:t>
            </w:r>
          </w:p>
        </w:tc>
        <w:tc>
          <w:tcPr>
            <w:tcW w:type="dxa" w:w="2948"/>
            <w:vAlign w:val="center"/>
            <w:tcMar>
              <w:top w:w="80" w:type="dxa"/>
              <w:start w:w="120" w:type="dxa"/>
              <w:bottom w:w="80" w:type="dxa"/>
              <w:end w:w="120" w:type="dxa"/>
            </w:tcMar>
          </w:tcPr>
          <w:p>
            <w:r>
              <w:rPr>
                <w:rFonts w:ascii="Arial" w:hAnsi="Arial"/>
                <w:sz w:val="19"/>
              </w:rPr>
              <w:t>Analyse &amp; Clarification</w:t>
            </w:r>
          </w:p>
        </w:tc>
        <w:tc>
          <w:tcPr>
            <w:tcW w:type="dxa" w:w="2891"/>
            <w:vAlign w:val="center"/>
            <w:tcMar>
              <w:top w:w="80" w:type="dxa"/>
              <w:start w:w="120" w:type="dxa"/>
              <w:bottom w:w="80" w:type="dxa"/>
              <w:end w:w="120" w:type="dxa"/>
            </w:tcMar>
          </w:tcPr>
          <w:p>
            <w:r>
              <w:rPr>
                <w:rFonts w:ascii="Arial" w:hAnsi="Arial"/>
                <w:sz w:val="19"/>
              </w:rPr>
              <w:t>CP, DM, DSI/RSIT</w:t>
            </w:r>
          </w:p>
        </w:tc>
        <w:tc>
          <w:tcPr>
            <w:tcW w:type="dxa" w:w="2948"/>
            <w:vAlign w:val="center"/>
            <w:tcMar>
              <w:top w:w="80" w:type="dxa"/>
              <w:start w:w="120" w:type="dxa"/>
              <w:bottom w:w="80" w:type="dxa"/>
              <w:end w:w="120" w:type="dxa"/>
            </w:tcMar>
          </w:tcPr>
          <w:p>
            <w:r>
              <w:rPr>
                <w:rFonts w:ascii="Arial" w:hAnsi="Arial"/>
                <w:sz w:val="19"/>
              </w:rPr>
              <w:t>Charte préparée, signée, validée DM puis DSI.</w:t>
            </w:r>
          </w:p>
        </w:tc>
      </w:tr>
      <w:tr>
        <w:tc>
          <w:tcPr>
            <w:tcW w:type="dxa" w:w="567"/>
            <w:vAlign w:val="center"/>
            <w:tcMar>
              <w:top w:w="80" w:type="dxa"/>
              <w:start w:w="120" w:type="dxa"/>
              <w:bottom w:w="80" w:type="dxa"/>
              <w:end w:w="120" w:type="dxa"/>
            </w:tcMar>
          </w:tcPr>
          <w:p>
            <w:r>
              <w:rPr>
                <w:rFonts w:ascii="Arial" w:hAnsi="Arial"/>
                <w:sz w:val="19"/>
              </w:rPr>
              <w:t>3</w:t>
            </w:r>
          </w:p>
        </w:tc>
        <w:tc>
          <w:tcPr>
            <w:tcW w:type="dxa" w:w="2948"/>
            <w:vAlign w:val="center"/>
            <w:tcMar>
              <w:top w:w="80" w:type="dxa"/>
              <w:start w:w="120" w:type="dxa"/>
              <w:bottom w:w="80" w:type="dxa"/>
              <w:end w:w="120" w:type="dxa"/>
            </w:tcMar>
          </w:tcPr>
          <w:p>
            <w:r>
              <w:rPr>
                <w:rFonts w:ascii="Arial" w:hAnsi="Arial"/>
                <w:sz w:val="19"/>
              </w:rPr>
              <w:t>Planification &amp; Validation</w:t>
            </w:r>
          </w:p>
        </w:tc>
        <w:tc>
          <w:tcPr>
            <w:tcW w:type="dxa" w:w="2891"/>
            <w:vAlign w:val="center"/>
            <w:tcMar>
              <w:top w:w="80" w:type="dxa"/>
              <w:start w:w="120" w:type="dxa"/>
              <w:bottom w:w="80" w:type="dxa"/>
              <w:end w:w="120" w:type="dxa"/>
            </w:tcMar>
          </w:tcPr>
          <w:p>
            <w:r>
              <w:rPr>
                <w:rFonts w:ascii="Arial" w:hAnsi="Arial"/>
                <w:sz w:val="19"/>
              </w:rPr>
              <w:t>CP, DM, DSI/RSIT</w:t>
            </w:r>
          </w:p>
        </w:tc>
        <w:tc>
          <w:tcPr>
            <w:tcW w:type="dxa" w:w="2948"/>
            <w:vAlign w:val="center"/>
            <w:tcMar>
              <w:top w:w="80" w:type="dxa"/>
              <w:start w:w="120" w:type="dxa"/>
              <w:bottom w:w="80" w:type="dxa"/>
              <w:end w:w="120" w:type="dxa"/>
            </w:tcMar>
          </w:tcPr>
          <w:p>
            <w:r>
              <w:rPr>
                <w:rFonts w:ascii="Arial" w:hAnsi="Arial"/>
                <w:sz w:val="19"/>
              </w:rPr>
              <w:t>Dossier de planification complet et validé.</w:t>
            </w:r>
          </w:p>
        </w:tc>
      </w:tr>
      <w:tr>
        <w:tc>
          <w:tcPr>
            <w:tcW w:type="dxa" w:w="567"/>
            <w:vAlign w:val="center"/>
            <w:tcMar>
              <w:top w:w="80" w:type="dxa"/>
              <w:start w:w="120" w:type="dxa"/>
              <w:bottom w:w="80" w:type="dxa"/>
              <w:end w:w="120" w:type="dxa"/>
            </w:tcMar>
          </w:tcPr>
          <w:p>
            <w:r>
              <w:rPr>
                <w:rFonts w:ascii="Arial" w:hAnsi="Arial"/>
                <w:sz w:val="19"/>
              </w:rPr>
              <w:t>4</w:t>
            </w:r>
          </w:p>
        </w:tc>
        <w:tc>
          <w:tcPr>
            <w:tcW w:type="dxa" w:w="2948"/>
            <w:vAlign w:val="center"/>
            <w:tcMar>
              <w:top w:w="80" w:type="dxa"/>
              <w:start w:w="120" w:type="dxa"/>
              <w:bottom w:w="80" w:type="dxa"/>
              <w:end w:w="120" w:type="dxa"/>
            </w:tcMar>
          </w:tcPr>
          <w:p>
            <w:r>
              <w:rPr>
                <w:rFonts w:ascii="Arial" w:hAnsi="Arial"/>
                <w:sz w:val="19"/>
              </w:rPr>
              <w:t>Exécution &amp; Suivi</w:t>
            </w:r>
          </w:p>
        </w:tc>
        <w:tc>
          <w:tcPr>
            <w:tcW w:type="dxa" w:w="2891"/>
            <w:vAlign w:val="center"/>
            <w:tcMar>
              <w:top w:w="80" w:type="dxa"/>
              <w:start w:w="120" w:type="dxa"/>
              <w:bottom w:w="80" w:type="dxa"/>
              <w:end w:w="120" w:type="dxa"/>
            </w:tcMar>
          </w:tcPr>
          <w:p>
            <w:r>
              <w:rPr>
                <w:rFonts w:ascii="Arial" w:hAnsi="Arial"/>
                <w:sz w:val="19"/>
              </w:rPr>
              <w:t>CP, DSI/RSIT</w:t>
            </w:r>
          </w:p>
        </w:tc>
        <w:tc>
          <w:tcPr>
            <w:tcW w:type="dxa" w:w="2948"/>
            <w:vAlign w:val="center"/>
            <w:tcMar>
              <w:top w:w="80" w:type="dxa"/>
              <w:start w:w="120" w:type="dxa"/>
              <w:bottom w:w="80" w:type="dxa"/>
              <w:end w:w="120" w:type="dxa"/>
            </w:tcMar>
          </w:tcPr>
          <w:p>
            <w:r>
              <w:rPr>
                <w:rFonts w:ascii="Arial" w:hAnsi="Arial"/>
                <w:sz w:val="19"/>
              </w:rPr>
              <w:t>Pilotage opérationnel, risques, charges, comptes-rendus.</w:t>
            </w:r>
          </w:p>
        </w:tc>
      </w:tr>
      <w:tr>
        <w:tc>
          <w:tcPr>
            <w:tcW w:type="dxa" w:w="567"/>
            <w:vAlign w:val="center"/>
            <w:tcMar>
              <w:top w:w="80" w:type="dxa"/>
              <w:start w:w="120" w:type="dxa"/>
              <w:bottom w:w="80" w:type="dxa"/>
              <w:end w:w="120" w:type="dxa"/>
            </w:tcMar>
          </w:tcPr>
          <w:p>
            <w:r>
              <w:rPr>
                <w:rFonts w:ascii="Arial" w:hAnsi="Arial"/>
                <w:sz w:val="19"/>
              </w:rPr>
              <w:t>5</w:t>
            </w:r>
          </w:p>
        </w:tc>
        <w:tc>
          <w:tcPr>
            <w:tcW w:type="dxa" w:w="2948"/>
            <w:vAlign w:val="center"/>
            <w:tcMar>
              <w:top w:w="80" w:type="dxa"/>
              <w:start w:w="120" w:type="dxa"/>
              <w:bottom w:w="80" w:type="dxa"/>
              <w:end w:w="120" w:type="dxa"/>
            </w:tcMar>
          </w:tcPr>
          <w:p>
            <w:r>
              <w:rPr>
                <w:rFonts w:ascii="Arial" w:hAnsi="Arial"/>
                <w:sz w:val="19"/>
              </w:rPr>
              <w:t>UAT &amp; MEP</w:t>
            </w:r>
          </w:p>
        </w:tc>
        <w:tc>
          <w:tcPr>
            <w:tcW w:type="dxa" w:w="2891"/>
            <w:vAlign w:val="center"/>
            <w:tcMar>
              <w:top w:w="80" w:type="dxa"/>
              <w:start w:w="120" w:type="dxa"/>
              <w:bottom w:w="80" w:type="dxa"/>
              <w:end w:w="120" w:type="dxa"/>
            </w:tcMar>
          </w:tcPr>
          <w:p>
            <w:r>
              <w:rPr>
                <w:rFonts w:ascii="Arial" w:hAnsi="Arial"/>
                <w:sz w:val="19"/>
              </w:rPr>
              <w:t>CP, métiers, DSI/RSIT</w:t>
            </w:r>
          </w:p>
        </w:tc>
        <w:tc>
          <w:tcPr>
            <w:tcW w:type="dxa" w:w="2948"/>
            <w:vAlign w:val="center"/>
            <w:tcMar>
              <w:top w:w="80" w:type="dxa"/>
              <w:start w:w="120" w:type="dxa"/>
              <w:bottom w:w="80" w:type="dxa"/>
              <w:end w:w="120" w:type="dxa"/>
            </w:tcMar>
          </w:tcPr>
          <w:p>
            <w:r>
              <w:rPr>
                <w:rFonts w:ascii="Arial" w:hAnsi="Arial"/>
                <w:sz w:val="19"/>
              </w:rPr>
              <w:t>Recette, MEP et hypercare documentés.</w:t>
            </w:r>
          </w:p>
        </w:tc>
      </w:tr>
      <w:tr>
        <w:tc>
          <w:tcPr>
            <w:tcW w:type="dxa" w:w="567"/>
            <w:vAlign w:val="center"/>
            <w:tcMar>
              <w:top w:w="80" w:type="dxa"/>
              <w:start w:w="120" w:type="dxa"/>
              <w:bottom w:w="80" w:type="dxa"/>
              <w:end w:w="120" w:type="dxa"/>
            </w:tcMar>
          </w:tcPr>
          <w:p>
            <w:r>
              <w:rPr>
                <w:rFonts w:ascii="Arial" w:hAnsi="Arial"/>
                <w:sz w:val="19"/>
              </w:rPr>
              <w:t>6</w:t>
            </w:r>
          </w:p>
        </w:tc>
        <w:tc>
          <w:tcPr>
            <w:tcW w:type="dxa" w:w="2948"/>
            <w:vAlign w:val="center"/>
            <w:tcMar>
              <w:top w:w="80" w:type="dxa"/>
              <w:start w:w="120" w:type="dxa"/>
              <w:bottom w:w="80" w:type="dxa"/>
              <w:end w:w="120" w:type="dxa"/>
            </w:tcMar>
          </w:tcPr>
          <w:p>
            <w:r>
              <w:rPr>
                <w:rFonts w:ascii="Arial" w:hAnsi="Arial"/>
                <w:sz w:val="19"/>
              </w:rPr>
              <w:t>Clôture &amp; Leçons apprises</w:t>
            </w:r>
          </w:p>
        </w:tc>
        <w:tc>
          <w:tcPr>
            <w:tcW w:type="dxa" w:w="2891"/>
            <w:vAlign w:val="center"/>
            <w:tcMar>
              <w:top w:w="80" w:type="dxa"/>
              <w:start w:w="120" w:type="dxa"/>
              <w:bottom w:w="80" w:type="dxa"/>
              <w:end w:w="120" w:type="dxa"/>
            </w:tcMar>
          </w:tcPr>
          <w:p>
            <w:r>
              <w:rPr>
                <w:rFonts w:ascii="Arial" w:hAnsi="Arial"/>
                <w:sz w:val="19"/>
              </w:rPr>
              <w:t>CP, Demandeur, DM, DSI</w:t>
            </w:r>
          </w:p>
        </w:tc>
        <w:tc>
          <w:tcPr>
            <w:tcW w:type="dxa" w:w="2948"/>
            <w:vAlign w:val="center"/>
            <w:tcMar>
              <w:top w:w="80" w:type="dxa"/>
              <w:start w:w="120" w:type="dxa"/>
              <w:bottom w:w="80" w:type="dxa"/>
              <w:end w:w="120" w:type="dxa"/>
            </w:tcMar>
          </w:tcPr>
          <w:p>
            <w:r>
              <w:rPr>
                <w:rFonts w:ascii="Arial" w:hAnsi="Arial"/>
                <w:sz w:val="19"/>
              </w:rPr>
              <w:t>Projet clôturé après triple validation finale.</w:t>
            </w:r>
          </w:p>
        </w:tc>
      </w:tr>
    </w:tbl>
    <w:p>
      <w:pPr>
        <w:pStyle w:val="Heading1"/>
      </w:pPr>
      <w:r>
        <w:t>3. Matrice synthétique des rôles</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701"/>
            <w:shd w:fill="EAF2F8"/>
            <w:tcMar>
              <w:top w:w="80" w:type="dxa"/>
              <w:start w:w="120" w:type="dxa"/>
              <w:bottom w:w="80" w:type="dxa"/>
              <w:end w:w="120" w:type="dxa"/>
            </w:tcMar>
            <w:vAlign w:val="center"/>
          </w:tcPr>
          <w:p>
            <w:r>
              <w:rPr>
                <w:rFonts w:ascii="Arial" w:hAnsi="Arial"/>
                <w:b/>
                <w:sz w:val="19"/>
              </w:rPr>
              <w:t>Rôle</w:t>
            </w:r>
          </w:p>
        </w:tc>
        <w:tc>
          <w:tcPr>
            <w:tcW w:type="dxa" w:w="3061"/>
            <w:shd w:fill="EAF2F8"/>
            <w:tcMar>
              <w:top w:w="80" w:type="dxa"/>
              <w:start w:w="120" w:type="dxa"/>
              <w:bottom w:w="80" w:type="dxa"/>
              <w:end w:w="120" w:type="dxa"/>
            </w:tcMar>
            <w:vAlign w:val="center"/>
          </w:tcPr>
          <w:p>
            <w:r>
              <w:rPr>
                <w:rFonts w:ascii="Arial" w:hAnsi="Arial"/>
                <w:b/>
                <w:sz w:val="19"/>
              </w:rPr>
              <w:t>Mission principale</w:t>
            </w:r>
          </w:p>
        </w:tc>
        <w:tc>
          <w:tcPr>
            <w:tcW w:type="dxa" w:w="2494"/>
            <w:shd w:fill="EAF2F8"/>
            <w:tcMar>
              <w:top w:w="80" w:type="dxa"/>
              <w:start w:w="120" w:type="dxa"/>
              <w:bottom w:w="80" w:type="dxa"/>
              <w:end w:w="120" w:type="dxa"/>
            </w:tcMar>
            <w:vAlign w:val="center"/>
          </w:tcPr>
          <w:p>
            <w:r>
              <w:rPr>
                <w:rFonts w:ascii="Arial" w:hAnsi="Arial"/>
                <w:b/>
                <w:sz w:val="19"/>
              </w:rPr>
              <w:t>Peut valider</w:t>
            </w:r>
          </w:p>
        </w:tc>
        <w:tc>
          <w:tcPr>
            <w:tcW w:type="dxa" w:w="2835"/>
            <w:shd w:fill="EAF2F8"/>
            <w:tcMar>
              <w:top w:w="80" w:type="dxa"/>
              <w:start w:w="120" w:type="dxa"/>
              <w:bottom w:w="80" w:type="dxa"/>
              <w:end w:w="120" w:type="dxa"/>
            </w:tcMar>
            <w:vAlign w:val="center"/>
          </w:tcPr>
          <w:p>
            <w:r>
              <w:rPr>
                <w:rFonts w:ascii="Arial" w:hAnsi="Arial"/>
                <w:b/>
                <w:sz w:val="19"/>
              </w:rPr>
              <w:t>Écrans pivots</w:t>
            </w:r>
          </w:p>
        </w:tc>
      </w:tr>
      <w:tr>
        <w:tc>
          <w:tcPr>
            <w:tcW w:type="dxa" w:w="1701"/>
            <w:vAlign w:val="center"/>
            <w:tcMar>
              <w:top w:w="80" w:type="dxa"/>
              <w:start w:w="120" w:type="dxa"/>
              <w:bottom w:w="80" w:type="dxa"/>
              <w:end w:w="120" w:type="dxa"/>
            </w:tcMar>
          </w:tcPr>
          <w:p>
            <w:r>
              <w:rPr>
                <w:rFonts w:ascii="Arial" w:hAnsi="Arial"/>
                <w:sz w:val="19"/>
              </w:rPr>
              <w:t>Demandeur</w:t>
            </w:r>
          </w:p>
        </w:tc>
        <w:tc>
          <w:tcPr>
            <w:tcW w:type="dxa" w:w="3061"/>
            <w:vAlign w:val="center"/>
            <w:tcMar>
              <w:top w:w="80" w:type="dxa"/>
              <w:start w:w="120" w:type="dxa"/>
              <w:bottom w:w="80" w:type="dxa"/>
              <w:end w:w="120" w:type="dxa"/>
            </w:tcMar>
          </w:tcPr>
          <w:p>
            <w:r>
              <w:rPr>
                <w:rFonts w:ascii="Arial" w:hAnsi="Arial"/>
                <w:sz w:val="19"/>
              </w:rPr>
              <w:t>Créer la demande et valider la clôture côté métier demandeur.</w:t>
            </w:r>
          </w:p>
        </w:tc>
        <w:tc>
          <w:tcPr>
            <w:tcW w:type="dxa" w:w="2494"/>
            <w:vAlign w:val="center"/>
            <w:tcMar>
              <w:top w:w="80" w:type="dxa"/>
              <w:start w:w="120" w:type="dxa"/>
              <w:bottom w:w="80" w:type="dxa"/>
              <w:end w:w="120" w:type="dxa"/>
            </w:tcMar>
          </w:tcPr>
          <w:p>
            <w:r>
              <w:rPr>
                <w:rFonts w:ascii="Arial" w:hAnsi="Arial"/>
                <w:sz w:val="19"/>
              </w:rPr>
              <w:t>Clôture demandeur</w:t>
            </w:r>
          </w:p>
        </w:tc>
        <w:tc>
          <w:tcPr>
            <w:tcW w:type="dxa" w:w="2835"/>
            <w:vAlign w:val="center"/>
            <w:tcMar>
              <w:top w:w="80" w:type="dxa"/>
              <w:start w:w="120" w:type="dxa"/>
              <w:bottom w:w="80" w:type="dxa"/>
              <w:end w:w="120" w:type="dxa"/>
            </w:tcMar>
          </w:tcPr>
          <w:p>
            <w:r>
              <w:rPr>
                <w:rFonts w:ascii="Arial" w:hAnsi="Arial"/>
                <w:sz w:val="19"/>
              </w:rPr>
              <w:t>Mes Demandes, Mes validations clôture</w:t>
            </w:r>
          </w:p>
        </w:tc>
      </w:tr>
      <w:tr>
        <w:tc>
          <w:tcPr>
            <w:tcW w:type="dxa" w:w="1701"/>
            <w:vAlign w:val="center"/>
            <w:tcMar>
              <w:top w:w="80" w:type="dxa"/>
              <w:start w:w="120" w:type="dxa"/>
              <w:bottom w:w="80" w:type="dxa"/>
              <w:end w:w="120" w:type="dxa"/>
            </w:tcMar>
          </w:tcPr>
          <w:p>
            <w:r>
              <w:rPr>
                <w:rFonts w:ascii="Arial" w:hAnsi="Arial"/>
                <w:sz w:val="19"/>
              </w:rPr>
              <w:t>Directeur Métier</w:t>
            </w:r>
          </w:p>
        </w:tc>
        <w:tc>
          <w:tcPr>
            <w:tcW w:type="dxa" w:w="3061"/>
            <w:vAlign w:val="center"/>
            <w:tcMar>
              <w:top w:w="80" w:type="dxa"/>
              <w:start w:w="120" w:type="dxa"/>
              <w:bottom w:w="80" w:type="dxa"/>
              <w:end w:w="120" w:type="dxa"/>
            </w:tcMar>
          </w:tcPr>
          <w:p>
            <w:r>
              <w:rPr>
                <w:rFonts w:ascii="Arial" w:hAnsi="Arial"/>
                <w:sz w:val="19"/>
              </w:rPr>
              <w:t>Valider la demande initiale et agir comme sponsor.</w:t>
            </w:r>
          </w:p>
        </w:tc>
        <w:tc>
          <w:tcPr>
            <w:tcW w:type="dxa" w:w="2494"/>
            <w:vAlign w:val="center"/>
            <w:tcMar>
              <w:top w:w="80" w:type="dxa"/>
              <w:start w:w="120" w:type="dxa"/>
              <w:bottom w:w="80" w:type="dxa"/>
              <w:end w:w="120" w:type="dxa"/>
            </w:tcMar>
          </w:tcPr>
          <w:p>
            <w:r>
              <w:rPr>
                <w:rFonts w:ascii="Arial" w:hAnsi="Arial"/>
                <w:sz w:val="19"/>
              </w:rPr>
              <w:t>Demande initiale, charte, planification, clôture DM</w:t>
            </w:r>
          </w:p>
        </w:tc>
        <w:tc>
          <w:tcPr>
            <w:tcW w:type="dxa" w:w="2835"/>
            <w:vAlign w:val="center"/>
            <w:tcMar>
              <w:top w:w="80" w:type="dxa"/>
              <w:start w:w="120" w:type="dxa"/>
              <w:bottom w:w="80" w:type="dxa"/>
              <w:end w:w="120" w:type="dxa"/>
            </w:tcMar>
          </w:tcPr>
          <w:p>
            <w:r>
              <w:rPr>
                <w:rFonts w:ascii="Arial" w:hAnsi="Arial"/>
                <w:sz w:val="19"/>
              </w:rPr>
              <w:t>Validation DM, Validations Projet, Planification, Clôture DM</w:t>
            </w:r>
          </w:p>
        </w:tc>
      </w:tr>
      <w:tr>
        <w:tc>
          <w:tcPr>
            <w:tcW w:type="dxa" w:w="1701"/>
            <w:vAlign w:val="center"/>
            <w:tcMar>
              <w:top w:w="80" w:type="dxa"/>
              <w:start w:w="120" w:type="dxa"/>
              <w:bottom w:w="80" w:type="dxa"/>
              <w:end w:w="120" w:type="dxa"/>
            </w:tcMar>
          </w:tcPr>
          <w:p>
            <w:r>
              <w:rPr>
                <w:rFonts w:ascii="Arial" w:hAnsi="Arial"/>
                <w:sz w:val="19"/>
              </w:rPr>
              <w:t>DSI</w:t>
            </w:r>
          </w:p>
        </w:tc>
        <w:tc>
          <w:tcPr>
            <w:tcW w:type="dxa" w:w="3061"/>
            <w:vAlign w:val="center"/>
            <w:tcMar>
              <w:top w:w="80" w:type="dxa"/>
              <w:start w:w="120" w:type="dxa"/>
              <w:bottom w:w="80" w:type="dxa"/>
              <w:end w:w="120" w:type="dxa"/>
            </w:tcMar>
          </w:tcPr>
          <w:p>
            <w:r>
              <w:rPr>
                <w:rFonts w:ascii="Arial" w:hAnsi="Arial"/>
                <w:sz w:val="19"/>
              </w:rPr>
              <w:t>Arbitrer les demandes et piloter les validations transverses.</w:t>
            </w:r>
          </w:p>
        </w:tc>
        <w:tc>
          <w:tcPr>
            <w:tcW w:type="dxa" w:w="2494"/>
            <w:vAlign w:val="center"/>
            <w:tcMar>
              <w:top w:w="80" w:type="dxa"/>
              <w:start w:w="120" w:type="dxa"/>
              <w:bottom w:w="80" w:type="dxa"/>
              <w:end w:w="120" w:type="dxa"/>
            </w:tcMar>
          </w:tcPr>
          <w:p>
            <w:r>
              <w:rPr>
                <w:rFonts w:ascii="Arial" w:hAnsi="Arial"/>
                <w:sz w:val="19"/>
              </w:rPr>
              <w:t>Demande initiale, charte, planification, clôture DSI</w:t>
            </w:r>
          </w:p>
        </w:tc>
        <w:tc>
          <w:tcPr>
            <w:tcW w:type="dxa" w:w="2835"/>
            <w:vAlign w:val="center"/>
            <w:tcMar>
              <w:top w:w="80" w:type="dxa"/>
              <w:start w:w="120" w:type="dxa"/>
              <w:bottom w:w="80" w:type="dxa"/>
              <w:end w:w="120" w:type="dxa"/>
            </w:tcMar>
          </w:tcPr>
          <w:p>
            <w:r>
              <w:rPr>
                <w:rFonts w:ascii="Arial" w:hAnsi="Arial"/>
                <w:sz w:val="19"/>
              </w:rPr>
              <w:t>Validation DSI, Validations Projet, Planification, Clôture DSI</w:t>
            </w:r>
          </w:p>
        </w:tc>
      </w:tr>
      <w:tr>
        <w:tc>
          <w:tcPr>
            <w:tcW w:type="dxa" w:w="1701"/>
            <w:vAlign w:val="center"/>
            <w:tcMar>
              <w:top w:w="80" w:type="dxa"/>
              <w:start w:w="120" w:type="dxa"/>
              <w:bottom w:w="80" w:type="dxa"/>
              <w:end w:w="120" w:type="dxa"/>
            </w:tcMar>
          </w:tcPr>
          <w:p>
            <w:r>
              <w:rPr>
                <w:rFonts w:ascii="Arial" w:hAnsi="Arial"/>
                <w:sz w:val="19"/>
              </w:rPr>
              <w:t>RSIT</w:t>
            </w:r>
          </w:p>
        </w:tc>
        <w:tc>
          <w:tcPr>
            <w:tcW w:type="dxa" w:w="3061"/>
            <w:vAlign w:val="center"/>
            <w:tcMar>
              <w:top w:w="80" w:type="dxa"/>
              <w:start w:w="120" w:type="dxa"/>
              <w:bottom w:w="80" w:type="dxa"/>
              <w:end w:w="120" w:type="dxa"/>
            </w:tcMar>
          </w:tcPr>
          <w:p>
            <w:r>
              <w:rPr>
                <w:rFonts w:ascii="Arial" w:hAnsi="Arial"/>
                <w:sz w:val="19"/>
              </w:rPr>
              <w:t>Support technique transverse et délégation DSI éventuelle.</w:t>
            </w:r>
          </w:p>
        </w:tc>
        <w:tc>
          <w:tcPr>
            <w:tcW w:type="dxa" w:w="2494"/>
            <w:vAlign w:val="center"/>
            <w:tcMar>
              <w:top w:w="80" w:type="dxa"/>
              <w:start w:w="120" w:type="dxa"/>
              <w:bottom w:w="80" w:type="dxa"/>
              <w:end w:w="120" w:type="dxa"/>
            </w:tcMar>
          </w:tcPr>
          <w:p>
            <w:r>
              <w:rPr>
                <w:rFonts w:ascii="Arial" w:hAnsi="Arial"/>
                <w:sz w:val="19"/>
              </w:rPr>
              <w:t>Charte, planification, clôture DSI si délégation active</w:t>
            </w:r>
          </w:p>
        </w:tc>
        <w:tc>
          <w:tcPr>
            <w:tcW w:type="dxa" w:w="2835"/>
            <w:vAlign w:val="center"/>
            <w:tcMar>
              <w:top w:w="80" w:type="dxa"/>
              <w:start w:w="120" w:type="dxa"/>
              <w:bottom w:w="80" w:type="dxa"/>
              <w:end w:w="120" w:type="dxa"/>
            </w:tcMar>
          </w:tcPr>
          <w:p>
            <w:r>
              <w:rPr>
                <w:rFonts w:ascii="Arial" w:hAnsi="Arial"/>
                <w:sz w:val="19"/>
              </w:rPr>
              <w:t>Validations Projet, Portefeuille, détails projet</w:t>
            </w:r>
          </w:p>
        </w:tc>
      </w:tr>
      <w:tr>
        <w:tc>
          <w:tcPr>
            <w:tcW w:type="dxa" w:w="1701"/>
            <w:vAlign w:val="center"/>
            <w:tcMar>
              <w:top w:w="80" w:type="dxa"/>
              <w:start w:w="120" w:type="dxa"/>
              <w:bottom w:w="80" w:type="dxa"/>
              <w:end w:w="120" w:type="dxa"/>
            </w:tcMar>
          </w:tcPr>
          <w:p>
            <w:r>
              <w:rPr>
                <w:rFonts w:ascii="Arial" w:hAnsi="Arial"/>
                <w:sz w:val="19"/>
              </w:rPr>
              <w:t>Chef de Projet</w:t>
            </w:r>
          </w:p>
        </w:tc>
        <w:tc>
          <w:tcPr>
            <w:tcW w:type="dxa" w:w="3061"/>
            <w:vAlign w:val="center"/>
            <w:tcMar>
              <w:top w:w="80" w:type="dxa"/>
              <w:start w:w="120" w:type="dxa"/>
              <w:bottom w:w="80" w:type="dxa"/>
              <w:end w:w="120" w:type="dxa"/>
            </w:tcMar>
          </w:tcPr>
          <w:p>
            <w:r>
              <w:rPr>
                <w:rFonts w:ascii="Arial" w:hAnsi="Arial"/>
                <w:sz w:val="19"/>
              </w:rPr>
              <w:t>Préparer le dossier projet et piloter toutes les phases.</w:t>
            </w:r>
          </w:p>
        </w:tc>
        <w:tc>
          <w:tcPr>
            <w:tcW w:type="dxa" w:w="2494"/>
            <w:vAlign w:val="center"/>
            <w:tcMar>
              <w:top w:w="80" w:type="dxa"/>
              <w:start w:w="120" w:type="dxa"/>
              <w:bottom w:w="80" w:type="dxa"/>
              <w:end w:w="120" w:type="dxa"/>
            </w:tcMar>
          </w:tcPr>
          <w:p>
            <w:r>
              <w:rPr>
                <w:rFonts w:ascii="Arial" w:hAnsi="Arial"/>
                <w:sz w:val="19"/>
              </w:rPr>
              <w:t>Passage de phase Analyse, soumission clôture</w:t>
            </w:r>
          </w:p>
        </w:tc>
        <w:tc>
          <w:tcPr>
            <w:tcW w:type="dxa" w:w="2835"/>
            <w:vAlign w:val="center"/>
            <w:tcMar>
              <w:top w:w="80" w:type="dxa"/>
              <w:start w:w="120" w:type="dxa"/>
              <w:bottom w:w="80" w:type="dxa"/>
              <w:end w:w="120" w:type="dxa"/>
            </w:tcMar>
          </w:tcPr>
          <w:p>
            <w:r>
              <w:rPr>
                <w:rFonts w:ascii="Arial" w:hAnsi="Arial"/>
                <w:sz w:val="19"/>
              </w:rPr>
              <w:t>Détails projet, CharteProjet, Charges, UAT, Clôture</w:t>
            </w:r>
          </w:p>
        </w:tc>
      </w:tr>
      <w:tr>
        <w:tc>
          <w:tcPr>
            <w:tcW w:type="dxa" w:w="1701"/>
            <w:vAlign w:val="center"/>
            <w:tcMar>
              <w:top w:w="80" w:type="dxa"/>
              <w:start w:w="120" w:type="dxa"/>
              <w:bottom w:w="80" w:type="dxa"/>
              <w:end w:w="120" w:type="dxa"/>
            </w:tcMar>
          </w:tcPr>
          <w:p>
            <w:r>
              <w:rPr>
                <w:rFonts w:ascii="Arial" w:hAnsi="Arial"/>
                <w:sz w:val="19"/>
              </w:rPr>
              <w:t>AdminIT</w:t>
            </w:r>
          </w:p>
        </w:tc>
        <w:tc>
          <w:tcPr>
            <w:tcW w:type="dxa" w:w="3061"/>
            <w:vAlign w:val="center"/>
            <w:tcMar>
              <w:top w:w="80" w:type="dxa"/>
              <w:start w:w="120" w:type="dxa"/>
              <w:bottom w:w="80" w:type="dxa"/>
              <w:end w:w="120" w:type="dxa"/>
            </w:tcMar>
          </w:tcPr>
          <w:p>
            <w:r>
              <w:rPr>
                <w:rFonts w:ascii="Arial" w:hAnsi="Arial"/>
                <w:sz w:val="19"/>
              </w:rPr>
              <w:t>Administration applicative et supervision complète.</w:t>
            </w:r>
          </w:p>
        </w:tc>
        <w:tc>
          <w:tcPr>
            <w:tcW w:type="dxa" w:w="2494"/>
            <w:vAlign w:val="center"/>
            <w:tcMar>
              <w:top w:w="80" w:type="dxa"/>
              <w:start w:w="120" w:type="dxa"/>
              <w:bottom w:w="80" w:type="dxa"/>
              <w:end w:w="120" w:type="dxa"/>
            </w:tcMar>
          </w:tcPr>
          <w:p>
            <w:r>
              <w:rPr>
                <w:rFonts w:ascii="Arial" w:hAnsi="Arial"/>
                <w:sz w:val="19"/>
              </w:rPr>
              <w:t>Tous les circuits si nécessaire</w:t>
            </w:r>
          </w:p>
        </w:tc>
        <w:tc>
          <w:tcPr>
            <w:tcW w:type="dxa" w:w="2835"/>
            <w:vAlign w:val="center"/>
            <w:tcMar>
              <w:top w:w="80" w:type="dxa"/>
              <w:start w:w="120" w:type="dxa"/>
              <w:bottom w:w="80" w:type="dxa"/>
              <w:end w:w="120" w:type="dxa"/>
            </w:tcMar>
          </w:tcPr>
          <w:p>
            <w:r>
              <w:rPr>
                <w:rFonts w:ascii="Arial" w:hAnsi="Arial"/>
                <w:sz w:val="19"/>
              </w:rPr>
              <w:t>Administration, Autorisations, Users, paramètres</w:t>
            </w:r>
          </w:p>
        </w:tc>
      </w:tr>
    </w:tbl>
    <w:p>
      <w:pPr>
        <w:pStyle w:val="Heading1"/>
      </w:pPr>
      <w:r>
        <w:t>4. Workflow détaillé par rôle</w:t>
      </w:r>
    </w:p>
    <w:p>
      <w:pPr>
        <w:pStyle w:val="Heading2"/>
      </w:pPr>
      <w:r>
        <w:t>4.1 Demandeur</w:t>
      </w:r>
    </w:p>
    <w:p>
      <w:r>
        <w:t>Le demandeur initie le besoin, répond aux retours éventuels et intervient à la fin du cycle pour valider la clôture côté demandeur.</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Nouvelle demande</w:t>
            </w:r>
          </w:p>
        </w:tc>
        <w:tc>
          <w:tcPr>
            <w:tcW w:type="dxa" w:w="4082"/>
            <w:vAlign w:val="center"/>
            <w:tcMar>
              <w:top w:w="80" w:type="dxa"/>
              <w:start w:w="120" w:type="dxa"/>
              <w:bottom w:w="80" w:type="dxa"/>
              <w:end w:w="120" w:type="dxa"/>
            </w:tcMar>
          </w:tcPr>
          <w:p>
            <w:r>
              <w:rPr>
                <w:rFonts w:ascii="Arial" w:hAnsi="Arial"/>
                <w:sz w:val="19"/>
              </w:rPr>
              <w:t>Créer une demande projet avec pièces jointes.</w:t>
            </w:r>
          </w:p>
        </w:tc>
        <w:tc>
          <w:tcPr>
            <w:tcW w:type="dxa" w:w="2835"/>
            <w:vAlign w:val="center"/>
            <w:tcMar>
              <w:top w:w="80" w:type="dxa"/>
              <w:start w:w="120" w:type="dxa"/>
              <w:bottom w:w="80" w:type="dxa"/>
              <w:end w:w="120" w:type="dxa"/>
            </w:tcMar>
          </w:tcPr>
          <w:p>
            <w:r>
              <w:rPr>
                <w:rFonts w:ascii="Arial" w:hAnsi="Arial"/>
                <w:sz w:val="19"/>
              </w:rPr>
              <w:t>Point d'entrée du cycle.</w:t>
            </w:r>
          </w:p>
        </w:tc>
      </w:tr>
      <w:tr>
        <w:tc>
          <w:tcPr>
            <w:tcW w:type="dxa" w:w="2438"/>
            <w:vAlign w:val="center"/>
            <w:tcMar>
              <w:top w:w="80" w:type="dxa"/>
              <w:start w:w="120" w:type="dxa"/>
              <w:bottom w:w="80" w:type="dxa"/>
              <w:end w:w="120" w:type="dxa"/>
            </w:tcMar>
          </w:tcPr>
          <w:p>
            <w:r>
              <w:rPr>
                <w:rFonts w:ascii="Arial" w:hAnsi="Arial"/>
                <w:sz w:val="19"/>
              </w:rPr>
              <w:t>Mes Demandes</w:t>
            </w:r>
          </w:p>
        </w:tc>
        <w:tc>
          <w:tcPr>
            <w:tcW w:type="dxa" w:w="4082"/>
            <w:vAlign w:val="center"/>
            <w:tcMar>
              <w:top w:w="80" w:type="dxa"/>
              <w:start w:w="120" w:type="dxa"/>
              <w:bottom w:w="80" w:type="dxa"/>
              <w:end w:w="120" w:type="dxa"/>
            </w:tcMar>
          </w:tcPr>
          <w:p>
            <w:r>
              <w:rPr>
                <w:rFonts w:ascii="Arial" w:hAnsi="Arial"/>
                <w:sz w:val="19"/>
              </w:rPr>
              <w:t>Suivre l'état de ses demandes et corriger si demandé.</w:t>
            </w:r>
          </w:p>
        </w:tc>
        <w:tc>
          <w:tcPr>
            <w:tcW w:type="dxa" w:w="2835"/>
            <w:vAlign w:val="center"/>
            <w:tcMar>
              <w:top w:w="80" w:type="dxa"/>
              <w:start w:w="120" w:type="dxa"/>
              <w:bottom w:w="80" w:type="dxa"/>
              <w:end w:w="120" w:type="dxa"/>
            </w:tcMar>
          </w:tcPr>
          <w:p>
            <w:r>
              <w:rPr>
                <w:rFonts w:ascii="Arial" w:hAnsi="Arial"/>
                <w:sz w:val="19"/>
              </w:rPr>
              <w:t>Le demandeur ne valide pas la charte projet.</w:t>
            </w:r>
          </w:p>
        </w:tc>
      </w:tr>
      <w:tr>
        <w:tc>
          <w:tcPr>
            <w:tcW w:type="dxa" w:w="2438"/>
            <w:vAlign w:val="center"/>
            <w:tcMar>
              <w:top w:w="80" w:type="dxa"/>
              <w:start w:w="120" w:type="dxa"/>
              <w:bottom w:w="80" w:type="dxa"/>
              <w:end w:w="120" w:type="dxa"/>
            </w:tcMar>
          </w:tcPr>
          <w:p>
            <w:r>
              <w:rPr>
                <w:rFonts w:ascii="Arial" w:hAnsi="Arial"/>
                <w:sz w:val="19"/>
              </w:rPr>
              <w:t>Mes validations clôture</w:t>
            </w:r>
          </w:p>
        </w:tc>
        <w:tc>
          <w:tcPr>
            <w:tcW w:type="dxa" w:w="4082"/>
            <w:vAlign w:val="center"/>
            <w:tcMar>
              <w:top w:w="80" w:type="dxa"/>
              <w:start w:w="120" w:type="dxa"/>
              <w:bottom w:w="80" w:type="dxa"/>
              <w:end w:w="120" w:type="dxa"/>
            </w:tcMar>
          </w:tcPr>
          <w:p>
            <w:r>
              <w:rPr>
                <w:rFonts w:ascii="Arial" w:hAnsi="Arial"/>
                <w:sz w:val="19"/>
              </w:rPr>
              <w:t>Traiter les demandes de clôture en attente.</w:t>
            </w:r>
          </w:p>
        </w:tc>
        <w:tc>
          <w:tcPr>
            <w:tcW w:type="dxa" w:w="2835"/>
            <w:vAlign w:val="center"/>
            <w:tcMar>
              <w:top w:w="80" w:type="dxa"/>
              <w:start w:w="120" w:type="dxa"/>
              <w:bottom w:w="80" w:type="dxa"/>
              <w:end w:w="120" w:type="dxa"/>
            </w:tcMar>
          </w:tcPr>
          <w:p>
            <w:r>
              <w:rPr>
                <w:rFonts w:ascii="Arial" w:hAnsi="Arial"/>
                <w:sz w:val="19"/>
              </w:rPr>
              <w:t>Première validation de clôture.</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Nouvelle demande</w:t>
            </w:r>
          </w:p>
        </w:tc>
        <w:tc>
          <w:tcPr>
            <w:tcW w:type="dxa" w:w="3288"/>
            <w:vAlign w:val="center"/>
            <w:tcMar>
              <w:top w:w="80" w:type="dxa"/>
              <w:start w:w="120" w:type="dxa"/>
              <w:bottom w:w="80" w:type="dxa"/>
              <w:end w:w="120" w:type="dxa"/>
            </w:tcMar>
          </w:tcPr>
          <w:p>
            <w:r>
              <w:rPr>
                <w:rFonts w:ascii="Arial" w:hAnsi="Arial"/>
                <w:sz w:val="19"/>
              </w:rPr>
              <w:t>Saisir le besoin, joindre le cahier des charges, soumettre.</w:t>
            </w:r>
          </w:p>
        </w:tc>
        <w:tc>
          <w:tcPr>
            <w:tcW w:type="dxa" w:w="3118"/>
            <w:vAlign w:val="center"/>
            <w:tcMar>
              <w:top w:w="80" w:type="dxa"/>
              <w:start w:w="120" w:type="dxa"/>
              <w:bottom w:w="80" w:type="dxa"/>
              <w:end w:w="120" w:type="dxa"/>
            </w:tcMar>
          </w:tcPr>
          <w:p>
            <w:r>
              <w:rPr>
                <w:rFonts w:ascii="Arial" w:hAnsi="Arial"/>
                <w:sz w:val="19"/>
              </w:rPr>
              <w:t>La demande part au DM.</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Mes Demandes</w:t>
            </w:r>
          </w:p>
        </w:tc>
        <w:tc>
          <w:tcPr>
            <w:tcW w:type="dxa" w:w="3288"/>
            <w:vAlign w:val="center"/>
            <w:tcMar>
              <w:top w:w="80" w:type="dxa"/>
              <w:start w:w="120" w:type="dxa"/>
              <w:bottom w:w="80" w:type="dxa"/>
              <w:end w:w="120" w:type="dxa"/>
            </w:tcMar>
          </w:tcPr>
          <w:p>
            <w:r>
              <w:rPr>
                <w:rFonts w:ascii="Arial" w:hAnsi="Arial"/>
                <w:sz w:val="19"/>
              </w:rPr>
              <w:t>Répondre aux demandes de correction du DM ou de la DSI.</w:t>
            </w:r>
          </w:p>
        </w:tc>
        <w:tc>
          <w:tcPr>
            <w:tcW w:type="dxa" w:w="3118"/>
            <w:vAlign w:val="center"/>
            <w:tcMar>
              <w:top w:w="80" w:type="dxa"/>
              <w:start w:w="120" w:type="dxa"/>
              <w:bottom w:w="80" w:type="dxa"/>
              <w:end w:w="120" w:type="dxa"/>
            </w:tcMar>
          </w:tcPr>
          <w:p>
            <w:r>
              <w:rPr>
                <w:rFonts w:ascii="Arial" w:hAnsi="Arial"/>
                <w:sz w:val="19"/>
              </w:rPr>
              <w:t>La demande retourne ensuite au circuit de validation.</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Mes Projets / détails</w:t>
            </w:r>
          </w:p>
        </w:tc>
        <w:tc>
          <w:tcPr>
            <w:tcW w:type="dxa" w:w="3288"/>
            <w:vAlign w:val="center"/>
            <w:tcMar>
              <w:top w:w="80" w:type="dxa"/>
              <w:start w:w="120" w:type="dxa"/>
              <w:bottom w:w="80" w:type="dxa"/>
              <w:end w:w="120" w:type="dxa"/>
            </w:tcMar>
          </w:tcPr>
          <w:p>
            <w:r>
              <w:rPr>
                <w:rFonts w:ascii="Arial" w:hAnsi="Arial"/>
                <w:sz w:val="19"/>
              </w:rPr>
              <w:t>Consulter l'avancement du projet après création.</w:t>
            </w:r>
          </w:p>
        </w:tc>
        <w:tc>
          <w:tcPr>
            <w:tcW w:type="dxa" w:w="3118"/>
            <w:vAlign w:val="center"/>
            <w:tcMar>
              <w:top w:w="80" w:type="dxa"/>
              <w:start w:w="120" w:type="dxa"/>
              <w:bottom w:w="80" w:type="dxa"/>
              <w:end w:w="120" w:type="dxa"/>
            </w:tcMar>
          </w:tcPr>
          <w:p>
            <w:r>
              <w:rPr>
                <w:rFonts w:ascii="Arial" w:hAnsi="Arial"/>
                <w:sz w:val="19"/>
              </w:rPr>
              <w:t>Vue de suivi, pas de validation de phase.</w:t>
            </w:r>
          </w:p>
        </w:tc>
      </w:tr>
      <w:tr>
        <w:tc>
          <w:tcPr>
            <w:tcW w:type="dxa" w:w="680"/>
            <w:vAlign w:val="center"/>
            <w:tcMar>
              <w:top w:w="80" w:type="dxa"/>
              <w:start w:w="120" w:type="dxa"/>
              <w:bottom w:w="80" w:type="dxa"/>
              <w:end w:w="120" w:type="dxa"/>
            </w:tcMar>
          </w:tcPr>
          <w:p>
            <w:r>
              <w:rPr>
                <w:rFonts w:ascii="Arial" w:hAnsi="Arial"/>
                <w:sz w:val="19"/>
              </w:rPr>
              <w:t>4</w:t>
            </w:r>
          </w:p>
        </w:tc>
        <w:tc>
          <w:tcPr>
            <w:tcW w:type="dxa" w:w="2268"/>
            <w:vAlign w:val="center"/>
            <w:tcMar>
              <w:top w:w="80" w:type="dxa"/>
              <w:start w:w="120" w:type="dxa"/>
              <w:bottom w:w="80" w:type="dxa"/>
              <w:end w:w="120" w:type="dxa"/>
            </w:tcMar>
          </w:tcPr>
          <w:p>
            <w:r>
              <w:rPr>
                <w:rFonts w:ascii="Arial" w:hAnsi="Arial"/>
                <w:sz w:val="19"/>
              </w:rPr>
              <w:t>ListeValidationClotureDemandeur</w:t>
            </w:r>
          </w:p>
        </w:tc>
        <w:tc>
          <w:tcPr>
            <w:tcW w:type="dxa" w:w="3288"/>
            <w:vAlign w:val="center"/>
            <w:tcMar>
              <w:top w:w="80" w:type="dxa"/>
              <w:start w:w="120" w:type="dxa"/>
              <w:bottom w:w="80" w:type="dxa"/>
              <w:end w:w="120" w:type="dxa"/>
            </w:tcMar>
          </w:tcPr>
          <w:p>
            <w:r>
              <w:rPr>
                <w:rFonts w:ascii="Arial" w:hAnsi="Arial"/>
                <w:sz w:val="19"/>
              </w:rPr>
              <w:t>Valider la clôture une fois la demande soumise par le CP.</w:t>
            </w:r>
          </w:p>
        </w:tc>
        <w:tc>
          <w:tcPr>
            <w:tcW w:type="dxa" w:w="3118"/>
            <w:vAlign w:val="center"/>
            <w:tcMar>
              <w:top w:w="80" w:type="dxa"/>
              <w:start w:w="120" w:type="dxa"/>
              <w:bottom w:w="80" w:type="dxa"/>
              <w:end w:w="120" w:type="dxa"/>
            </w:tcMar>
          </w:tcPr>
          <w:p>
            <w:r>
              <w:rPr>
                <w:rFonts w:ascii="Arial" w:hAnsi="Arial"/>
                <w:sz w:val="19"/>
              </w:rPr>
              <w:t>La clôture passe ensuite au DM.</w:t>
            </w:r>
          </w:p>
        </w:tc>
      </w:tr>
    </w:tbl>
    <w:p>
      <w:pPr>
        <w:pStyle w:val="Heading2"/>
      </w:pPr>
      <w:r>
        <w:t>4.2 Directeur Métier (Sponsor)</w:t>
      </w:r>
    </w:p>
    <w:p>
      <w:r>
        <w:t>Le Directeur Métier agit à la fois comme valideur de la demande initiale et comme sponsor du projet pendant l'analyse, la planification et la clôture.</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Validation DM</w:t>
            </w:r>
          </w:p>
        </w:tc>
        <w:tc>
          <w:tcPr>
            <w:tcW w:type="dxa" w:w="4082"/>
            <w:vAlign w:val="center"/>
            <w:tcMar>
              <w:top w:w="80" w:type="dxa"/>
              <w:start w:w="120" w:type="dxa"/>
              <w:bottom w:w="80" w:type="dxa"/>
              <w:end w:w="120" w:type="dxa"/>
            </w:tcMar>
          </w:tcPr>
          <w:p>
            <w:r>
              <w:rPr>
                <w:rFonts w:ascii="Arial" w:hAnsi="Arial"/>
                <w:sz w:val="19"/>
              </w:rPr>
              <w:t>Valider ou corriger la demande initiale.</w:t>
            </w:r>
          </w:p>
        </w:tc>
        <w:tc>
          <w:tcPr>
            <w:tcW w:type="dxa" w:w="2835"/>
            <w:vAlign w:val="center"/>
            <w:tcMar>
              <w:top w:w="80" w:type="dxa"/>
              <w:start w:w="120" w:type="dxa"/>
              <w:bottom w:w="80" w:type="dxa"/>
              <w:end w:w="120" w:type="dxa"/>
            </w:tcMar>
          </w:tcPr>
          <w:p>
            <w:r>
              <w:rPr>
                <w:rFonts w:ascii="Arial" w:hAnsi="Arial"/>
                <w:sz w:val="19"/>
              </w:rPr>
              <w:t>Écran distinct du projet.</w:t>
            </w:r>
          </w:p>
        </w:tc>
      </w:tr>
      <w:tr>
        <w:tc>
          <w:tcPr>
            <w:tcW w:type="dxa" w:w="2438"/>
            <w:vAlign w:val="center"/>
            <w:tcMar>
              <w:top w:w="80" w:type="dxa"/>
              <w:start w:w="120" w:type="dxa"/>
              <w:bottom w:w="80" w:type="dxa"/>
              <w:end w:w="120" w:type="dxa"/>
            </w:tcMar>
          </w:tcPr>
          <w:p>
            <w:r>
              <w:rPr>
                <w:rFonts w:ascii="Arial" w:hAnsi="Arial"/>
                <w:sz w:val="19"/>
              </w:rPr>
              <w:t>Validations Projet</w:t>
            </w:r>
          </w:p>
        </w:tc>
        <w:tc>
          <w:tcPr>
            <w:tcW w:type="dxa" w:w="4082"/>
            <w:vAlign w:val="center"/>
            <w:tcMar>
              <w:top w:w="80" w:type="dxa"/>
              <w:start w:w="120" w:type="dxa"/>
              <w:bottom w:w="80" w:type="dxa"/>
              <w:end w:w="120" w:type="dxa"/>
            </w:tcMar>
          </w:tcPr>
          <w:p>
            <w:r>
              <w:rPr>
                <w:rFonts w:ascii="Arial" w:hAnsi="Arial"/>
                <w:sz w:val="19"/>
              </w:rPr>
              <w:t>Valider la charte de phase Analyse.</w:t>
            </w:r>
          </w:p>
        </w:tc>
        <w:tc>
          <w:tcPr>
            <w:tcW w:type="dxa" w:w="2835"/>
            <w:vAlign w:val="center"/>
            <w:tcMar>
              <w:top w:w="80" w:type="dxa"/>
              <w:start w:w="120" w:type="dxa"/>
              <w:bottom w:w="80" w:type="dxa"/>
              <w:end w:w="120" w:type="dxa"/>
            </w:tcMar>
          </w:tcPr>
          <w:p>
            <w:r>
              <w:rPr>
                <w:rFonts w:ascii="Arial" w:hAnsi="Arial"/>
                <w:sz w:val="19"/>
              </w:rPr>
              <w:t>Bouton vert ouvert seulement si le dossier de charte est complet.</w:t>
            </w:r>
          </w:p>
        </w:tc>
      </w:tr>
      <w:tr>
        <w:tc>
          <w:tcPr>
            <w:tcW w:type="dxa" w:w="2438"/>
            <w:vAlign w:val="center"/>
            <w:tcMar>
              <w:top w:w="80" w:type="dxa"/>
              <w:start w:w="120" w:type="dxa"/>
              <w:bottom w:w="80" w:type="dxa"/>
              <w:end w:w="120" w:type="dxa"/>
            </w:tcMar>
          </w:tcPr>
          <w:p>
            <w:r>
              <w:rPr>
                <w:rFonts w:ascii="Arial" w:hAnsi="Arial"/>
                <w:sz w:val="19"/>
              </w:rPr>
              <w:t>Détails projet &gt; Planification</w:t>
            </w:r>
          </w:p>
        </w:tc>
        <w:tc>
          <w:tcPr>
            <w:tcW w:type="dxa" w:w="4082"/>
            <w:vAlign w:val="center"/>
            <w:tcMar>
              <w:top w:w="80" w:type="dxa"/>
              <w:start w:w="120" w:type="dxa"/>
              <w:bottom w:w="80" w:type="dxa"/>
              <w:end w:w="120" w:type="dxa"/>
            </w:tcMar>
          </w:tcPr>
          <w:p>
            <w:r>
              <w:rPr>
                <w:rFonts w:ascii="Arial" w:hAnsi="Arial"/>
                <w:sz w:val="19"/>
              </w:rPr>
              <w:t>Valider la planification du projet sponsorisé.</w:t>
            </w:r>
          </w:p>
        </w:tc>
        <w:tc>
          <w:tcPr>
            <w:tcW w:type="dxa" w:w="2835"/>
            <w:vAlign w:val="center"/>
            <w:tcMar>
              <w:top w:w="80" w:type="dxa"/>
              <w:start w:w="120" w:type="dxa"/>
              <w:bottom w:w="80" w:type="dxa"/>
              <w:end w:w="120" w:type="dxa"/>
            </w:tcMar>
          </w:tcPr>
          <w:p>
            <w:r>
              <w:rPr>
                <w:rFonts w:ascii="Arial" w:hAnsi="Arial"/>
                <w:sz w:val="19"/>
              </w:rPr>
              <w:t>Visible si le DM est sponsor du projet.</w:t>
            </w:r>
          </w:p>
        </w:tc>
      </w:tr>
      <w:tr>
        <w:tc>
          <w:tcPr>
            <w:tcW w:type="dxa" w:w="2438"/>
            <w:vAlign w:val="center"/>
            <w:tcMar>
              <w:top w:w="80" w:type="dxa"/>
              <w:start w:w="120" w:type="dxa"/>
              <w:bottom w:w="80" w:type="dxa"/>
              <w:end w:w="120" w:type="dxa"/>
            </w:tcMar>
          </w:tcPr>
          <w:p>
            <w:r>
              <w:rPr>
                <w:rFonts w:ascii="Arial" w:hAnsi="Arial"/>
                <w:sz w:val="19"/>
              </w:rPr>
              <w:t>ListeValidationClotureDM</w:t>
            </w:r>
          </w:p>
        </w:tc>
        <w:tc>
          <w:tcPr>
            <w:tcW w:type="dxa" w:w="4082"/>
            <w:vAlign w:val="center"/>
            <w:tcMar>
              <w:top w:w="80" w:type="dxa"/>
              <w:start w:w="120" w:type="dxa"/>
              <w:bottom w:w="80" w:type="dxa"/>
              <w:end w:w="120" w:type="dxa"/>
            </w:tcMar>
          </w:tcPr>
          <w:p>
            <w:r>
              <w:rPr>
                <w:rFonts w:ascii="Arial" w:hAnsi="Arial"/>
                <w:sz w:val="19"/>
              </w:rPr>
              <w:t>Valider ou rejeter la clôture après validation du demandeur.</w:t>
            </w:r>
          </w:p>
        </w:tc>
        <w:tc>
          <w:tcPr>
            <w:tcW w:type="dxa" w:w="2835"/>
            <w:vAlign w:val="center"/>
            <w:tcMar>
              <w:top w:w="80" w:type="dxa"/>
              <w:start w:w="120" w:type="dxa"/>
              <w:bottom w:w="80" w:type="dxa"/>
              <w:end w:w="120" w:type="dxa"/>
            </w:tcMar>
          </w:tcPr>
          <w:p>
            <w:r>
              <w:rPr>
                <w:rFonts w:ascii="Arial" w:hAnsi="Arial"/>
                <w:sz w:val="19"/>
              </w:rPr>
              <w:t>Deuxième niveau de clôture.</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ListeValidationDM</w:t>
            </w:r>
          </w:p>
        </w:tc>
        <w:tc>
          <w:tcPr>
            <w:tcW w:type="dxa" w:w="3288"/>
            <w:vAlign w:val="center"/>
            <w:tcMar>
              <w:top w:w="80" w:type="dxa"/>
              <w:start w:w="120" w:type="dxa"/>
              <w:bottom w:w="80" w:type="dxa"/>
              <w:end w:w="120" w:type="dxa"/>
            </w:tcMar>
          </w:tcPr>
          <w:p>
            <w:r>
              <w:rPr>
                <w:rFonts w:ascii="Arial" w:hAnsi="Arial"/>
                <w:sz w:val="19"/>
              </w:rPr>
              <w:t>Valider, corriger ou rejeter la demande initiale.</w:t>
            </w:r>
          </w:p>
        </w:tc>
        <w:tc>
          <w:tcPr>
            <w:tcW w:type="dxa" w:w="3118"/>
            <w:vAlign w:val="center"/>
            <w:tcMar>
              <w:top w:w="80" w:type="dxa"/>
              <w:start w:w="120" w:type="dxa"/>
              <w:bottom w:w="80" w:type="dxa"/>
              <w:end w:w="120" w:type="dxa"/>
            </w:tcMar>
          </w:tcPr>
          <w:p>
            <w:r>
              <w:rPr>
                <w:rFonts w:ascii="Arial" w:hAnsi="Arial"/>
                <w:sz w:val="19"/>
              </w:rPr>
              <w:t>En cas de validation, la demande part à la DSI.</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ValidationsProjet</w:t>
            </w:r>
          </w:p>
        </w:tc>
        <w:tc>
          <w:tcPr>
            <w:tcW w:type="dxa" w:w="3288"/>
            <w:vAlign w:val="center"/>
            <w:tcMar>
              <w:top w:w="80" w:type="dxa"/>
              <w:start w:w="120" w:type="dxa"/>
              <w:bottom w:w="80" w:type="dxa"/>
              <w:end w:w="120" w:type="dxa"/>
            </w:tcMar>
          </w:tcPr>
          <w:p>
            <w:r>
              <w:rPr>
                <w:rFonts w:ascii="Arial" w:hAnsi="Arial"/>
                <w:sz w:val="19"/>
              </w:rPr>
              <w:t>Consulter le dossier de charte et valider côté DM.</w:t>
            </w:r>
          </w:p>
        </w:tc>
        <w:tc>
          <w:tcPr>
            <w:tcW w:type="dxa" w:w="3118"/>
            <w:vAlign w:val="center"/>
            <w:tcMar>
              <w:top w:w="80" w:type="dxa"/>
              <w:start w:w="120" w:type="dxa"/>
              <w:bottom w:w="80" w:type="dxa"/>
              <w:end w:w="120" w:type="dxa"/>
            </w:tcMar>
          </w:tcPr>
          <w:p>
            <w:r>
              <w:rPr>
                <w:rFonts w:ascii="Arial" w:hAnsi="Arial"/>
                <w:sz w:val="19"/>
              </w:rPr>
              <w:t>Nécessite une charte signée complète.</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Details?id&amp;tab=planification</w:t>
            </w:r>
          </w:p>
        </w:tc>
        <w:tc>
          <w:tcPr>
            <w:tcW w:type="dxa" w:w="3288"/>
            <w:vAlign w:val="center"/>
            <w:tcMar>
              <w:top w:w="80" w:type="dxa"/>
              <w:start w:w="120" w:type="dxa"/>
              <w:bottom w:w="80" w:type="dxa"/>
              <w:end w:w="120" w:type="dxa"/>
            </w:tcMar>
          </w:tcPr>
          <w:p>
            <w:r>
              <w:rPr>
                <w:rFonts w:ascii="Arial" w:hAnsi="Arial"/>
                <w:sz w:val="19"/>
              </w:rPr>
              <w:t>Cliquer sur Valider la planification.</w:t>
            </w:r>
          </w:p>
        </w:tc>
        <w:tc>
          <w:tcPr>
            <w:tcW w:type="dxa" w:w="3118"/>
            <w:vAlign w:val="center"/>
            <w:tcMar>
              <w:top w:w="80" w:type="dxa"/>
              <w:start w:w="120" w:type="dxa"/>
              <w:bottom w:w="80" w:type="dxa"/>
              <w:end w:w="120" w:type="dxa"/>
            </w:tcMar>
          </w:tcPr>
          <w:p>
            <w:r>
              <w:rPr>
                <w:rFonts w:ascii="Arial" w:hAnsi="Arial"/>
                <w:sz w:val="19"/>
              </w:rPr>
              <w:t>Ouvre ensuite la validation DSI.</w:t>
            </w:r>
          </w:p>
        </w:tc>
      </w:tr>
      <w:tr>
        <w:tc>
          <w:tcPr>
            <w:tcW w:type="dxa" w:w="680"/>
            <w:vAlign w:val="center"/>
            <w:tcMar>
              <w:top w:w="80" w:type="dxa"/>
              <w:start w:w="120" w:type="dxa"/>
              <w:bottom w:w="80" w:type="dxa"/>
              <w:end w:w="120" w:type="dxa"/>
            </w:tcMar>
          </w:tcPr>
          <w:p>
            <w:r>
              <w:rPr>
                <w:rFonts w:ascii="Arial" w:hAnsi="Arial"/>
                <w:sz w:val="19"/>
              </w:rPr>
              <w:t>4</w:t>
            </w:r>
          </w:p>
        </w:tc>
        <w:tc>
          <w:tcPr>
            <w:tcW w:type="dxa" w:w="2268"/>
            <w:vAlign w:val="center"/>
            <w:tcMar>
              <w:top w:w="80" w:type="dxa"/>
              <w:start w:w="120" w:type="dxa"/>
              <w:bottom w:w="80" w:type="dxa"/>
              <w:end w:w="120" w:type="dxa"/>
            </w:tcMar>
          </w:tcPr>
          <w:p>
            <w:r>
              <w:rPr>
                <w:rFonts w:ascii="Arial" w:hAnsi="Arial"/>
                <w:sz w:val="19"/>
              </w:rPr>
              <w:t>ListeValidationClotureDM</w:t>
            </w:r>
          </w:p>
        </w:tc>
        <w:tc>
          <w:tcPr>
            <w:tcW w:type="dxa" w:w="3288"/>
            <w:vAlign w:val="center"/>
            <w:tcMar>
              <w:top w:w="80" w:type="dxa"/>
              <w:start w:w="120" w:type="dxa"/>
              <w:bottom w:w="80" w:type="dxa"/>
              <w:end w:w="120" w:type="dxa"/>
            </w:tcMar>
          </w:tcPr>
          <w:p>
            <w:r>
              <w:rPr>
                <w:rFonts w:ascii="Arial" w:hAnsi="Arial"/>
                <w:sz w:val="19"/>
              </w:rPr>
              <w:t>Valider ou refuser la clôture après validation du demandeur.</w:t>
            </w:r>
          </w:p>
        </w:tc>
        <w:tc>
          <w:tcPr>
            <w:tcW w:type="dxa" w:w="3118"/>
            <w:vAlign w:val="center"/>
            <w:tcMar>
              <w:top w:w="80" w:type="dxa"/>
              <w:start w:w="120" w:type="dxa"/>
              <w:bottom w:w="80" w:type="dxa"/>
              <w:end w:w="120" w:type="dxa"/>
            </w:tcMar>
          </w:tcPr>
          <w:p>
            <w:r>
              <w:rPr>
                <w:rFonts w:ascii="Arial" w:hAnsi="Arial"/>
                <w:sz w:val="19"/>
              </w:rPr>
              <w:t>En cas de validation, le dossier part à la DSI.</w:t>
            </w:r>
          </w:p>
        </w:tc>
      </w:tr>
    </w:tbl>
    <w:p>
      <w:pPr>
        <w:pStyle w:val="Heading2"/>
      </w:pPr>
      <w:r>
        <w:t>4.3 DSI</w:t>
      </w:r>
    </w:p>
    <w:p>
      <w:r>
        <w:t>La DSI valide la demande initiale, la charte, la planification et la clôture finale. Elle voit l'ensemble du portefeuille.</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Validation DSI</w:t>
            </w:r>
          </w:p>
        </w:tc>
        <w:tc>
          <w:tcPr>
            <w:tcW w:type="dxa" w:w="4082"/>
            <w:vAlign w:val="center"/>
            <w:tcMar>
              <w:top w:w="80" w:type="dxa"/>
              <w:start w:w="120" w:type="dxa"/>
              <w:bottom w:w="80" w:type="dxa"/>
              <w:end w:w="120" w:type="dxa"/>
            </w:tcMar>
          </w:tcPr>
          <w:p>
            <w:r>
              <w:rPr>
                <w:rFonts w:ascii="Arial" w:hAnsi="Arial"/>
                <w:sz w:val="19"/>
              </w:rPr>
              <w:t>Traitement des demandes initiales après DM.</w:t>
            </w:r>
          </w:p>
        </w:tc>
        <w:tc>
          <w:tcPr>
            <w:tcW w:type="dxa" w:w="2835"/>
            <w:vAlign w:val="center"/>
            <w:tcMar>
              <w:top w:w="80" w:type="dxa"/>
              <w:start w:w="120" w:type="dxa"/>
              <w:bottom w:w="80" w:type="dxa"/>
              <w:end w:w="120" w:type="dxa"/>
            </w:tcMar>
          </w:tcPr>
          <w:p>
            <w:r>
              <w:rPr>
                <w:rFonts w:ascii="Arial" w:hAnsi="Arial"/>
                <w:sz w:val="19"/>
              </w:rPr>
              <w:t>Peut déléguer au RSIT.</w:t>
            </w:r>
          </w:p>
        </w:tc>
      </w:tr>
      <w:tr>
        <w:tc>
          <w:tcPr>
            <w:tcW w:type="dxa" w:w="2438"/>
            <w:vAlign w:val="center"/>
            <w:tcMar>
              <w:top w:w="80" w:type="dxa"/>
              <w:start w:w="120" w:type="dxa"/>
              <w:bottom w:w="80" w:type="dxa"/>
              <w:end w:w="120" w:type="dxa"/>
            </w:tcMar>
          </w:tcPr>
          <w:p>
            <w:r>
              <w:rPr>
                <w:rFonts w:ascii="Arial" w:hAnsi="Arial"/>
                <w:sz w:val="19"/>
              </w:rPr>
              <w:t>Validations Projet</w:t>
            </w:r>
          </w:p>
        </w:tc>
        <w:tc>
          <w:tcPr>
            <w:tcW w:type="dxa" w:w="4082"/>
            <w:vAlign w:val="center"/>
            <w:tcMar>
              <w:top w:w="80" w:type="dxa"/>
              <w:start w:w="120" w:type="dxa"/>
              <w:bottom w:w="80" w:type="dxa"/>
              <w:end w:w="120" w:type="dxa"/>
            </w:tcMar>
          </w:tcPr>
          <w:p>
            <w:r>
              <w:rPr>
                <w:rFonts w:ascii="Arial" w:hAnsi="Arial"/>
                <w:sz w:val="19"/>
              </w:rPr>
              <w:t>Validation DSI de la charte de phase Analyse.</w:t>
            </w:r>
          </w:p>
        </w:tc>
        <w:tc>
          <w:tcPr>
            <w:tcW w:type="dxa" w:w="2835"/>
            <w:vAlign w:val="center"/>
            <w:tcMar>
              <w:top w:w="80" w:type="dxa"/>
              <w:start w:w="120" w:type="dxa"/>
              <w:bottom w:w="80" w:type="dxa"/>
              <w:end w:w="120" w:type="dxa"/>
            </w:tcMar>
          </w:tcPr>
          <w:p>
            <w:r>
              <w:rPr>
                <w:rFonts w:ascii="Arial" w:hAnsi="Arial"/>
                <w:sz w:val="19"/>
              </w:rPr>
              <w:t>Disponible seulement après validation DM.</w:t>
            </w:r>
          </w:p>
        </w:tc>
      </w:tr>
      <w:tr>
        <w:tc>
          <w:tcPr>
            <w:tcW w:type="dxa" w:w="2438"/>
            <w:vAlign w:val="center"/>
            <w:tcMar>
              <w:top w:w="80" w:type="dxa"/>
              <w:start w:w="120" w:type="dxa"/>
              <w:bottom w:w="80" w:type="dxa"/>
              <w:end w:w="120" w:type="dxa"/>
            </w:tcMar>
          </w:tcPr>
          <w:p>
            <w:r>
              <w:rPr>
                <w:rFonts w:ascii="Arial" w:hAnsi="Arial"/>
                <w:sz w:val="19"/>
              </w:rPr>
              <w:t>Détails projet &gt; Planification</w:t>
            </w:r>
          </w:p>
        </w:tc>
        <w:tc>
          <w:tcPr>
            <w:tcW w:type="dxa" w:w="4082"/>
            <w:vAlign w:val="center"/>
            <w:tcMar>
              <w:top w:w="80" w:type="dxa"/>
              <w:start w:w="120" w:type="dxa"/>
              <w:bottom w:w="80" w:type="dxa"/>
              <w:end w:w="120" w:type="dxa"/>
            </w:tcMar>
          </w:tcPr>
          <w:p>
            <w:r>
              <w:rPr>
                <w:rFonts w:ascii="Arial" w:hAnsi="Arial"/>
                <w:sz w:val="19"/>
              </w:rPr>
              <w:t>Validation DSI de la planification.</w:t>
            </w:r>
          </w:p>
        </w:tc>
        <w:tc>
          <w:tcPr>
            <w:tcW w:type="dxa" w:w="2835"/>
            <w:vAlign w:val="center"/>
            <w:tcMar>
              <w:top w:w="80" w:type="dxa"/>
              <w:start w:w="120" w:type="dxa"/>
              <w:bottom w:w="80" w:type="dxa"/>
              <w:end w:w="120" w:type="dxa"/>
            </w:tcMar>
          </w:tcPr>
          <w:p>
            <w:r>
              <w:rPr>
                <w:rFonts w:ascii="Arial" w:hAnsi="Arial"/>
                <w:sz w:val="19"/>
              </w:rPr>
              <w:t>Le projet passe en exécution après succès.</w:t>
            </w:r>
          </w:p>
        </w:tc>
      </w:tr>
      <w:tr>
        <w:tc>
          <w:tcPr>
            <w:tcW w:type="dxa" w:w="2438"/>
            <w:vAlign w:val="center"/>
            <w:tcMar>
              <w:top w:w="80" w:type="dxa"/>
              <w:start w:w="120" w:type="dxa"/>
              <w:bottom w:w="80" w:type="dxa"/>
              <w:end w:w="120" w:type="dxa"/>
            </w:tcMar>
          </w:tcPr>
          <w:p>
            <w:r>
              <w:rPr>
                <w:rFonts w:ascii="Arial" w:hAnsi="Arial"/>
                <w:sz w:val="19"/>
              </w:rPr>
              <w:t>ListeValidationClotureDSI</w:t>
            </w:r>
          </w:p>
        </w:tc>
        <w:tc>
          <w:tcPr>
            <w:tcW w:type="dxa" w:w="4082"/>
            <w:vAlign w:val="center"/>
            <w:tcMar>
              <w:top w:w="80" w:type="dxa"/>
              <w:start w:w="120" w:type="dxa"/>
              <w:bottom w:w="80" w:type="dxa"/>
              <w:end w:w="120" w:type="dxa"/>
            </w:tcMar>
          </w:tcPr>
          <w:p>
            <w:r>
              <w:rPr>
                <w:rFonts w:ascii="Arial" w:hAnsi="Arial"/>
                <w:sz w:val="19"/>
              </w:rPr>
              <w:t>Validation finale de clôture.</w:t>
            </w:r>
          </w:p>
        </w:tc>
        <w:tc>
          <w:tcPr>
            <w:tcW w:type="dxa" w:w="2835"/>
            <w:vAlign w:val="center"/>
            <w:tcMar>
              <w:top w:w="80" w:type="dxa"/>
              <w:start w:w="120" w:type="dxa"/>
              <w:bottom w:w="80" w:type="dxa"/>
              <w:end w:w="120" w:type="dxa"/>
            </w:tcMar>
          </w:tcPr>
          <w:p>
            <w:r>
              <w:rPr>
                <w:rFonts w:ascii="Arial" w:hAnsi="Arial"/>
                <w:sz w:val="19"/>
              </w:rPr>
              <w:t>Dernier niveau de clôture.</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ListeValidationDSI</w:t>
            </w:r>
          </w:p>
        </w:tc>
        <w:tc>
          <w:tcPr>
            <w:tcW w:type="dxa" w:w="3288"/>
            <w:vAlign w:val="center"/>
            <w:tcMar>
              <w:top w:w="80" w:type="dxa"/>
              <w:start w:w="120" w:type="dxa"/>
              <w:bottom w:w="80" w:type="dxa"/>
              <w:end w:w="120" w:type="dxa"/>
            </w:tcMar>
          </w:tcPr>
          <w:p>
            <w:r>
              <w:rPr>
                <w:rFonts w:ascii="Arial" w:hAnsi="Arial"/>
                <w:sz w:val="19"/>
              </w:rPr>
              <w:t>Valider ou rejeter la demande après DM.</w:t>
            </w:r>
          </w:p>
        </w:tc>
        <w:tc>
          <w:tcPr>
            <w:tcW w:type="dxa" w:w="3118"/>
            <w:vAlign w:val="center"/>
            <w:tcMar>
              <w:top w:w="80" w:type="dxa"/>
              <w:start w:w="120" w:type="dxa"/>
              <w:bottom w:w="80" w:type="dxa"/>
              <w:end w:w="120" w:type="dxa"/>
            </w:tcMar>
          </w:tcPr>
          <w:p>
            <w:r>
              <w:rPr>
                <w:rFonts w:ascii="Arial" w:hAnsi="Arial"/>
                <w:sz w:val="19"/>
              </w:rPr>
              <w:t>En cas de validation, création du projet.</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ValidationsProjet</w:t>
            </w:r>
          </w:p>
        </w:tc>
        <w:tc>
          <w:tcPr>
            <w:tcW w:type="dxa" w:w="3288"/>
            <w:vAlign w:val="center"/>
            <w:tcMar>
              <w:top w:w="80" w:type="dxa"/>
              <w:start w:w="120" w:type="dxa"/>
              <w:bottom w:w="80" w:type="dxa"/>
              <w:end w:w="120" w:type="dxa"/>
            </w:tcMar>
          </w:tcPr>
          <w:p>
            <w:r>
              <w:rPr>
                <w:rFonts w:ascii="Arial" w:hAnsi="Arial"/>
                <w:sz w:val="19"/>
              </w:rPr>
              <w:t>Valider la charte une fois le DM passé et le dossier complet.</w:t>
            </w:r>
          </w:p>
        </w:tc>
        <w:tc>
          <w:tcPr>
            <w:tcW w:type="dxa" w:w="3118"/>
            <w:vAlign w:val="center"/>
            <w:tcMar>
              <w:top w:w="80" w:type="dxa"/>
              <w:start w:w="120" w:type="dxa"/>
              <w:bottom w:w="80" w:type="dxa"/>
              <w:end w:w="120" w:type="dxa"/>
            </w:tcMar>
          </w:tcPr>
          <w:p>
            <w:r>
              <w:rPr>
                <w:rFonts w:ascii="Arial" w:hAnsi="Arial"/>
                <w:sz w:val="19"/>
              </w:rPr>
              <w:t>La phase Analyse devient clôturable par le CP.</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Details?id&amp;tab=planification</w:t>
            </w:r>
          </w:p>
        </w:tc>
        <w:tc>
          <w:tcPr>
            <w:tcW w:type="dxa" w:w="3288"/>
            <w:vAlign w:val="center"/>
            <w:tcMar>
              <w:top w:w="80" w:type="dxa"/>
              <w:start w:w="120" w:type="dxa"/>
              <w:bottom w:w="80" w:type="dxa"/>
              <w:end w:w="120" w:type="dxa"/>
            </w:tcMar>
          </w:tcPr>
          <w:p>
            <w:r>
              <w:rPr>
                <w:rFonts w:ascii="Arial" w:hAnsi="Arial"/>
                <w:sz w:val="19"/>
              </w:rPr>
              <w:t>Cliquer sur Passer en exécution.</w:t>
            </w:r>
          </w:p>
        </w:tc>
        <w:tc>
          <w:tcPr>
            <w:tcW w:type="dxa" w:w="3118"/>
            <w:vAlign w:val="center"/>
            <w:tcMar>
              <w:top w:w="80" w:type="dxa"/>
              <w:start w:w="120" w:type="dxa"/>
              <w:bottom w:w="80" w:type="dxa"/>
              <w:end w:w="120" w:type="dxa"/>
            </w:tcMar>
          </w:tcPr>
          <w:p>
            <w:r>
              <w:rPr>
                <w:rFonts w:ascii="Arial" w:hAnsi="Arial"/>
                <w:sz w:val="19"/>
              </w:rPr>
              <w:t>Nécessite validation DM et 6 livrables obligatoires.</w:t>
            </w:r>
          </w:p>
        </w:tc>
      </w:tr>
      <w:tr>
        <w:tc>
          <w:tcPr>
            <w:tcW w:type="dxa" w:w="680"/>
            <w:vAlign w:val="center"/>
            <w:tcMar>
              <w:top w:w="80" w:type="dxa"/>
              <w:start w:w="120" w:type="dxa"/>
              <w:bottom w:w="80" w:type="dxa"/>
              <w:end w:w="120" w:type="dxa"/>
            </w:tcMar>
          </w:tcPr>
          <w:p>
            <w:r>
              <w:rPr>
                <w:rFonts w:ascii="Arial" w:hAnsi="Arial"/>
                <w:sz w:val="19"/>
              </w:rPr>
              <w:t>4</w:t>
            </w:r>
          </w:p>
        </w:tc>
        <w:tc>
          <w:tcPr>
            <w:tcW w:type="dxa" w:w="2268"/>
            <w:vAlign w:val="center"/>
            <w:tcMar>
              <w:top w:w="80" w:type="dxa"/>
              <w:start w:w="120" w:type="dxa"/>
              <w:bottom w:w="80" w:type="dxa"/>
              <w:end w:w="120" w:type="dxa"/>
            </w:tcMar>
          </w:tcPr>
          <w:p>
            <w:r>
              <w:rPr>
                <w:rFonts w:ascii="Arial" w:hAnsi="Arial"/>
                <w:sz w:val="19"/>
              </w:rPr>
              <w:t>ListeValidationClotureDSI</w:t>
            </w:r>
          </w:p>
        </w:tc>
        <w:tc>
          <w:tcPr>
            <w:tcW w:type="dxa" w:w="3288"/>
            <w:vAlign w:val="center"/>
            <w:tcMar>
              <w:top w:w="80" w:type="dxa"/>
              <w:start w:w="120" w:type="dxa"/>
              <w:bottom w:w="80" w:type="dxa"/>
              <w:end w:w="120" w:type="dxa"/>
            </w:tcMar>
          </w:tcPr>
          <w:p>
            <w:r>
              <w:rPr>
                <w:rFonts w:ascii="Arial" w:hAnsi="Arial"/>
                <w:sz w:val="19"/>
              </w:rPr>
              <w:t>Valider ou rejeter la clôture finale.</w:t>
            </w:r>
          </w:p>
        </w:tc>
        <w:tc>
          <w:tcPr>
            <w:tcW w:type="dxa" w:w="3118"/>
            <w:vAlign w:val="center"/>
            <w:tcMar>
              <w:top w:w="80" w:type="dxa"/>
              <w:start w:w="120" w:type="dxa"/>
              <w:bottom w:w="80" w:type="dxa"/>
              <w:end w:w="120" w:type="dxa"/>
            </w:tcMar>
          </w:tcPr>
          <w:p>
            <w:r>
              <w:rPr>
                <w:rFonts w:ascii="Arial" w:hAnsi="Arial"/>
                <w:sz w:val="19"/>
              </w:rPr>
              <w:t>Le projet passe au statut Clôturé.</w:t>
            </w:r>
          </w:p>
        </w:tc>
      </w:tr>
    </w:tbl>
    <w:p>
      <w:pPr>
        <w:pStyle w:val="Heading2"/>
      </w:pPr>
      <w:r>
        <w:t>4.4 Responsable Solutions IT</w:t>
      </w:r>
    </w:p>
    <w:p>
      <w:r>
        <w:t>Le RSIT consulte transversalement les projets et n'endosse le rôle de valideur DSI que si une délégation DSI active lui a été attribuée.</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Portefeuille / détails</w:t>
            </w:r>
          </w:p>
        </w:tc>
        <w:tc>
          <w:tcPr>
            <w:tcW w:type="dxa" w:w="4082"/>
            <w:vAlign w:val="center"/>
            <w:tcMar>
              <w:top w:w="80" w:type="dxa"/>
              <w:start w:w="120" w:type="dxa"/>
              <w:bottom w:w="80" w:type="dxa"/>
              <w:end w:w="120" w:type="dxa"/>
            </w:tcMar>
          </w:tcPr>
          <w:p>
            <w:r>
              <w:rPr>
                <w:rFonts w:ascii="Arial" w:hAnsi="Arial"/>
                <w:sz w:val="19"/>
              </w:rPr>
              <w:t>Consultation transverse et appui technique.</w:t>
            </w:r>
          </w:p>
        </w:tc>
        <w:tc>
          <w:tcPr>
            <w:tcW w:type="dxa" w:w="2835"/>
            <w:vAlign w:val="center"/>
            <w:tcMar>
              <w:top w:w="80" w:type="dxa"/>
              <w:start w:w="120" w:type="dxa"/>
              <w:bottom w:w="80" w:type="dxa"/>
              <w:end w:w="120" w:type="dxa"/>
            </w:tcMar>
          </w:tcPr>
          <w:p>
            <w:r>
              <w:rPr>
                <w:rFonts w:ascii="Arial" w:hAnsi="Arial"/>
                <w:sz w:val="19"/>
              </w:rPr>
              <w:t>Toujours disponible.</w:t>
            </w:r>
          </w:p>
        </w:tc>
      </w:tr>
      <w:tr>
        <w:tc>
          <w:tcPr>
            <w:tcW w:type="dxa" w:w="2438"/>
            <w:vAlign w:val="center"/>
            <w:tcMar>
              <w:top w:w="80" w:type="dxa"/>
              <w:start w:w="120" w:type="dxa"/>
              <w:bottom w:w="80" w:type="dxa"/>
              <w:end w:w="120" w:type="dxa"/>
            </w:tcMar>
          </w:tcPr>
          <w:p>
            <w:r>
              <w:rPr>
                <w:rFonts w:ascii="Arial" w:hAnsi="Arial"/>
                <w:sz w:val="19"/>
              </w:rPr>
              <w:t>Validations Projet</w:t>
            </w:r>
          </w:p>
        </w:tc>
        <w:tc>
          <w:tcPr>
            <w:tcW w:type="dxa" w:w="4082"/>
            <w:vAlign w:val="center"/>
            <w:tcMar>
              <w:top w:w="80" w:type="dxa"/>
              <w:start w:w="120" w:type="dxa"/>
              <w:bottom w:w="80" w:type="dxa"/>
              <w:end w:w="120" w:type="dxa"/>
            </w:tcMar>
          </w:tcPr>
          <w:p>
            <w:r>
              <w:rPr>
                <w:rFonts w:ascii="Arial" w:hAnsi="Arial"/>
                <w:sz w:val="19"/>
              </w:rPr>
              <w:t>Valider comme la DSI si délégation active.</w:t>
            </w:r>
          </w:p>
        </w:tc>
        <w:tc>
          <w:tcPr>
            <w:tcW w:type="dxa" w:w="2835"/>
            <w:vAlign w:val="center"/>
            <w:tcMar>
              <w:top w:w="80" w:type="dxa"/>
              <w:start w:w="120" w:type="dxa"/>
              <w:bottom w:w="80" w:type="dxa"/>
              <w:end w:w="120" w:type="dxa"/>
            </w:tcMar>
          </w:tcPr>
          <w:p>
            <w:r>
              <w:rPr>
                <w:rFonts w:ascii="Arial" w:hAnsi="Arial"/>
                <w:sz w:val="19"/>
              </w:rPr>
              <w:t>Même écran et mêmes blocages que la DSI.</w:t>
            </w:r>
          </w:p>
        </w:tc>
      </w:tr>
      <w:tr>
        <w:tc>
          <w:tcPr>
            <w:tcW w:type="dxa" w:w="2438"/>
            <w:vAlign w:val="center"/>
            <w:tcMar>
              <w:top w:w="80" w:type="dxa"/>
              <w:start w:w="120" w:type="dxa"/>
              <w:bottom w:w="80" w:type="dxa"/>
              <w:end w:w="120" w:type="dxa"/>
            </w:tcMar>
          </w:tcPr>
          <w:p>
            <w:r>
              <w:rPr>
                <w:rFonts w:ascii="Arial" w:hAnsi="Arial"/>
                <w:sz w:val="19"/>
              </w:rPr>
              <w:t>Détails projet &gt; Planification</w:t>
            </w:r>
          </w:p>
        </w:tc>
        <w:tc>
          <w:tcPr>
            <w:tcW w:type="dxa" w:w="4082"/>
            <w:vAlign w:val="center"/>
            <w:tcMar>
              <w:top w:w="80" w:type="dxa"/>
              <w:start w:w="120" w:type="dxa"/>
              <w:bottom w:w="80" w:type="dxa"/>
              <w:end w:w="120" w:type="dxa"/>
            </w:tcMar>
          </w:tcPr>
          <w:p>
            <w:r>
              <w:rPr>
                <w:rFonts w:ascii="Arial" w:hAnsi="Arial"/>
                <w:sz w:val="19"/>
              </w:rPr>
              <w:t>Valider la planification comme la DSI si délégation active.</w:t>
            </w:r>
          </w:p>
        </w:tc>
        <w:tc>
          <w:tcPr>
            <w:tcW w:type="dxa" w:w="2835"/>
            <w:vAlign w:val="center"/>
            <w:tcMar>
              <w:top w:w="80" w:type="dxa"/>
              <w:start w:w="120" w:type="dxa"/>
              <w:bottom w:w="80" w:type="dxa"/>
              <w:end w:w="120" w:type="dxa"/>
            </w:tcMar>
          </w:tcPr>
          <w:p>
            <w:r>
              <w:rPr>
                <w:rFonts w:ascii="Arial" w:hAnsi="Arial"/>
                <w:sz w:val="19"/>
              </w:rPr>
              <w:t>Même règle que la DSI.</w:t>
            </w:r>
          </w:p>
        </w:tc>
      </w:tr>
      <w:tr>
        <w:tc>
          <w:tcPr>
            <w:tcW w:type="dxa" w:w="2438"/>
            <w:vAlign w:val="center"/>
            <w:tcMar>
              <w:top w:w="80" w:type="dxa"/>
              <w:start w:w="120" w:type="dxa"/>
              <w:bottom w:w="80" w:type="dxa"/>
              <w:end w:w="120" w:type="dxa"/>
            </w:tcMar>
          </w:tcPr>
          <w:p>
            <w:r>
              <w:rPr>
                <w:rFonts w:ascii="Arial" w:hAnsi="Arial"/>
                <w:sz w:val="19"/>
              </w:rPr>
              <w:t>ListeValidationClotureDSI</w:t>
            </w:r>
          </w:p>
        </w:tc>
        <w:tc>
          <w:tcPr>
            <w:tcW w:type="dxa" w:w="4082"/>
            <w:vAlign w:val="center"/>
            <w:tcMar>
              <w:top w:w="80" w:type="dxa"/>
              <w:start w:w="120" w:type="dxa"/>
              <w:bottom w:w="80" w:type="dxa"/>
              <w:end w:w="120" w:type="dxa"/>
            </w:tcMar>
          </w:tcPr>
          <w:p>
            <w:r>
              <w:rPr>
                <w:rFonts w:ascii="Arial" w:hAnsi="Arial"/>
                <w:sz w:val="19"/>
              </w:rPr>
              <w:t>Clôture DSI par délégation.</w:t>
            </w:r>
          </w:p>
        </w:tc>
        <w:tc>
          <w:tcPr>
            <w:tcW w:type="dxa" w:w="2835"/>
            <w:vAlign w:val="center"/>
            <w:tcMar>
              <w:top w:w="80" w:type="dxa"/>
              <w:start w:w="120" w:type="dxa"/>
              <w:bottom w:w="80" w:type="dxa"/>
              <w:end w:w="120" w:type="dxa"/>
            </w:tcMar>
          </w:tcPr>
          <w:p>
            <w:r>
              <w:rPr>
                <w:rFonts w:ascii="Arial" w:hAnsi="Arial"/>
                <w:sz w:val="19"/>
              </w:rPr>
              <w:t>Accessible uniquement en délégation.</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Portefeuille / Details</w:t>
            </w:r>
          </w:p>
        </w:tc>
        <w:tc>
          <w:tcPr>
            <w:tcW w:type="dxa" w:w="3288"/>
            <w:vAlign w:val="center"/>
            <w:tcMar>
              <w:top w:w="80" w:type="dxa"/>
              <w:start w:w="120" w:type="dxa"/>
              <w:bottom w:w="80" w:type="dxa"/>
              <w:end w:w="120" w:type="dxa"/>
            </w:tcMar>
          </w:tcPr>
          <w:p>
            <w:r>
              <w:rPr>
                <w:rFonts w:ascii="Arial" w:hAnsi="Arial"/>
                <w:sz w:val="19"/>
              </w:rPr>
              <w:t>Analyser les risques, charges et livrables techniques.</w:t>
            </w:r>
          </w:p>
        </w:tc>
        <w:tc>
          <w:tcPr>
            <w:tcW w:type="dxa" w:w="3118"/>
            <w:vAlign w:val="center"/>
            <w:tcMar>
              <w:top w:w="80" w:type="dxa"/>
              <w:start w:w="120" w:type="dxa"/>
              <w:bottom w:w="80" w:type="dxa"/>
              <w:end w:w="120" w:type="dxa"/>
            </w:tcMar>
          </w:tcPr>
          <w:p>
            <w:r>
              <w:rPr>
                <w:rFonts w:ascii="Arial" w:hAnsi="Arial"/>
                <w:sz w:val="19"/>
              </w:rPr>
              <w:t>Rôle de support et de supervision.</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ValidationsProjet</w:t>
            </w:r>
          </w:p>
        </w:tc>
        <w:tc>
          <w:tcPr>
            <w:tcW w:type="dxa" w:w="3288"/>
            <w:vAlign w:val="center"/>
            <w:tcMar>
              <w:top w:w="80" w:type="dxa"/>
              <w:start w:w="120" w:type="dxa"/>
              <w:bottom w:w="80" w:type="dxa"/>
              <w:end w:w="120" w:type="dxa"/>
            </w:tcMar>
          </w:tcPr>
          <w:p>
            <w:r>
              <w:rPr>
                <w:rFonts w:ascii="Arial" w:hAnsi="Arial"/>
                <w:sz w:val="19"/>
              </w:rPr>
              <w:t>Valider la charte à la place de la DSI si délégation active.</w:t>
            </w:r>
          </w:p>
        </w:tc>
        <w:tc>
          <w:tcPr>
            <w:tcW w:type="dxa" w:w="3118"/>
            <w:vAlign w:val="center"/>
            <w:tcMar>
              <w:top w:w="80" w:type="dxa"/>
              <w:start w:w="120" w:type="dxa"/>
              <w:bottom w:w="80" w:type="dxa"/>
              <w:end w:w="120" w:type="dxa"/>
            </w:tcMar>
          </w:tcPr>
          <w:p>
            <w:r>
              <w:rPr>
                <w:rFonts w:ascii="Arial" w:hAnsi="Arial"/>
                <w:sz w:val="19"/>
              </w:rPr>
              <w:t>Le DM doit déjà avoir validé.</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Details?id&amp;tab=planification</w:t>
            </w:r>
          </w:p>
        </w:tc>
        <w:tc>
          <w:tcPr>
            <w:tcW w:type="dxa" w:w="3288"/>
            <w:vAlign w:val="center"/>
            <w:tcMar>
              <w:top w:w="80" w:type="dxa"/>
              <w:start w:w="120" w:type="dxa"/>
              <w:bottom w:w="80" w:type="dxa"/>
              <w:end w:w="120" w:type="dxa"/>
            </w:tcMar>
          </w:tcPr>
          <w:p>
            <w:r>
              <w:rPr>
                <w:rFonts w:ascii="Arial" w:hAnsi="Arial"/>
                <w:sz w:val="19"/>
              </w:rPr>
              <w:t>Passer la planification en exécution si délégation active.</w:t>
            </w:r>
          </w:p>
        </w:tc>
        <w:tc>
          <w:tcPr>
            <w:tcW w:type="dxa" w:w="3118"/>
            <w:vAlign w:val="center"/>
            <w:tcMar>
              <w:top w:w="80" w:type="dxa"/>
              <w:start w:w="120" w:type="dxa"/>
              <w:bottom w:w="80" w:type="dxa"/>
              <w:end w:w="120" w:type="dxa"/>
            </w:tcMar>
          </w:tcPr>
          <w:p>
            <w:r>
              <w:rPr>
                <w:rFonts w:ascii="Arial" w:hAnsi="Arial"/>
                <w:sz w:val="19"/>
              </w:rPr>
              <w:t>Les livrables de planification sont obligatoires.</w:t>
            </w:r>
          </w:p>
        </w:tc>
      </w:tr>
      <w:tr>
        <w:tc>
          <w:tcPr>
            <w:tcW w:type="dxa" w:w="680"/>
            <w:vAlign w:val="center"/>
            <w:tcMar>
              <w:top w:w="80" w:type="dxa"/>
              <w:start w:w="120" w:type="dxa"/>
              <w:bottom w:w="80" w:type="dxa"/>
              <w:end w:w="120" w:type="dxa"/>
            </w:tcMar>
          </w:tcPr>
          <w:p>
            <w:r>
              <w:rPr>
                <w:rFonts w:ascii="Arial" w:hAnsi="Arial"/>
                <w:sz w:val="19"/>
              </w:rPr>
              <w:t>4</w:t>
            </w:r>
          </w:p>
        </w:tc>
        <w:tc>
          <w:tcPr>
            <w:tcW w:type="dxa" w:w="2268"/>
            <w:vAlign w:val="center"/>
            <w:tcMar>
              <w:top w:w="80" w:type="dxa"/>
              <w:start w:w="120" w:type="dxa"/>
              <w:bottom w:w="80" w:type="dxa"/>
              <w:end w:w="120" w:type="dxa"/>
            </w:tcMar>
          </w:tcPr>
          <w:p>
            <w:r>
              <w:rPr>
                <w:rFonts w:ascii="Arial" w:hAnsi="Arial"/>
                <w:sz w:val="19"/>
              </w:rPr>
              <w:t>ListeValidationClotureDSI</w:t>
            </w:r>
          </w:p>
        </w:tc>
        <w:tc>
          <w:tcPr>
            <w:tcW w:type="dxa" w:w="3288"/>
            <w:vAlign w:val="center"/>
            <w:tcMar>
              <w:top w:w="80" w:type="dxa"/>
              <w:start w:w="120" w:type="dxa"/>
              <w:bottom w:w="80" w:type="dxa"/>
              <w:end w:w="120" w:type="dxa"/>
            </w:tcMar>
          </w:tcPr>
          <w:p>
            <w:r>
              <w:rPr>
                <w:rFonts w:ascii="Arial" w:hAnsi="Arial"/>
                <w:sz w:val="19"/>
              </w:rPr>
              <w:t>Valider la clôture finale comme délégataire DSI.</w:t>
            </w:r>
          </w:p>
        </w:tc>
        <w:tc>
          <w:tcPr>
            <w:tcW w:type="dxa" w:w="3118"/>
            <w:vAlign w:val="center"/>
            <w:tcMar>
              <w:top w:w="80" w:type="dxa"/>
              <w:start w:w="120" w:type="dxa"/>
              <w:bottom w:w="80" w:type="dxa"/>
              <w:end w:w="120" w:type="dxa"/>
            </w:tcMar>
          </w:tcPr>
          <w:p>
            <w:r>
              <w:rPr>
                <w:rFonts w:ascii="Arial" w:hAnsi="Arial"/>
                <w:sz w:val="19"/>
              </w:rPr>
              <w:t>Intervient après demandeur et DM.</w:t>
            </w:r>
          </w:p>
        </w:tc>
      </w:tr>
    </w:tbl>
    <w:p>
      <w:pPr>
        <w:pStyle w:val="Heading2"/>
      </w:pPr>
      <w:r>
        <w:t>4.5 Chef de Projet</w:t>
      </w:r>
    </w:p>
    <w:p>
      <w:r>
        <w:t>Le Chef de Projet prépare le dossier à chaque phase, dépose les livrables, pilote les risques et les charges, puis soumet les validations métier.</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Détails projet &gt; Analyse</w:t>
            </w:r>
          </w:p>
        </w:tc>
        <w:tc>
          <w:tcPr>
            <w:tcW w:type="dxa" w:w="4082"/>
            <w:vAlign w:val="center"/>
            <w:tcMar>
              <w:top w:w="80" w:type="dxa"/>
              <w:start w:w="120" w:type="dxa"/>
              <w:bottom w:w="80" w:type="dxa"/>
              <w:end w:w="120" w:type="dxa"/>
            </w:tcMar>
          </w:tcPr>
          <w:p>
            <w:r>
              <w:rPr>
                <w:rFonts w:ascii="Arial" w:hAnsi="Arial"/>
                <w:sz w:val="19"/>
              </w:rPr>
              <w:t>Zone de travail de phase Analyse.</w:t>
            </w:r>
          </w:p>
        </w:tc>
        <w:tc>
          <w:tcPr>
            <w:tcW w:type="dxa" w:w="2835"/>
            <w:vAlign w:val="center"/>
            <w:tcMar>
              <w:top w:w="80" w:type="dxa"/>
              <w:start w:w="120" w:type="dxa"/>
              <w:bottom w:w="80" w:type="dxa"/>
              <w:end w:w="120" w:type="dxa"/>
            </w:tcMar>
          </w:tcPr>
          <w:p>
            <w:r>
              <w:rPr>
                <w:rFonts w:ascii="Arial" w:hAnsi="Arial"/>
                <w:sz w:val="19"/>
              </w:rPr>
              <w:t>Documents d'analyse, risques, déclenchement du passage de phase.</w:t>
            </w:r>
          </w:p>
        </w:tc>
      </w:tr>
      <w:tr>
        <w:tc>
          <w:tcPr>
            <w:tcW w:type="dxa" w:w="2438"/>
            <w:vAlign w:val="center"/>
            <w:tcMar>
              <w:top w:w="80" w:type="dxa"/>
              <w:start w:w="120" w:type="dxa"/>
              <w:bottom w:w="80" w:type="dxa"/>
              <w:end w:w="120" w:type="dxa"/>
            </w:tcMar>
          </w:tcPr>
          <w:p>
            <w:r>
              <w:rPr>
                <w:rFonts w:ascii="Arial" w:hAnsi="Arial"/>
                <w:sz w:val="19"/>
              </w:rPr>
              <w:t>CharteProjet</w:t>
            </w:r>
          </w:p>
        </w:tc>
        <w:tc>
          <w:tcPr>
            <w:tcW w:type="dxa" w:w="4082"/>
            <w:vAlign w:val="center"/>
            <w:tcMar>
              <w:top w:w="80" w:type="dxa"/>
              <w:start w:w="120" w:type="dxa"/>
              <w:bottom w:w="80" w:type="dxa"/>
              <w:end w:w="120" w:type="dxa"/>
            </w:tcMar>
          </w:tcPr>
          <w:p>
            <w:r>
              <w:rPr>
                <w:rFonts w:ascii="Arial" w:hAnsi="Arial"/>
                <w:sz w:val="19"/>
              </w:rPr>
              <w:t>Éditer la charte, générer le PDF, déposer la version signée.</w:t>
            </w:r>
          </w:p>
        </w:tc>
        <w:tc>
          <w:tcPr>
            <w:tcW w:type="dxa" w:w="2835"/>
            <w:vAlign w:val="center"/>
            <w:tcMar>
              <w:top w:w="80" w:type="dxa"/>
              <w:start w:w="120" w:type="dxa"/>
              <w:bottom w:w="80" w:type="dxa"/>
              <w:end w:w="120" w:type="dxa"/>
            </w:tcMar>
          </w:tcPr>
          <w:p>
            <w:r>
              <w:rPr>
                <w:rFonts w:ascii="Arial" w:hAnsi="Arial"/>
                <w:sz w:val="19"/>
              </w:rPr>
              <w:t>Le CP gère aussi les cases de signature.</w:t>
            </w:r>
          </w:p>
        </w:tc>
      </w:tr>
      <w:tr>
        <w:tc>
          <w:tcPr>
            <w:tcW w:type="dxa" w:w="2438"/>
            <w:vAlign w:val="center"/>
            <w:tcMar>
              <w:top w:w="80" w:type="dxa"/>
              <w:start w:w="120" w:type="dxa"/>
              <w:bottom w:w="80" w:type="dxa"/>
              <w:end w:w="120" w:type="dxa"/>
            </w:tcMar>
          </w:tcPr>
          <w:p>
            <w:r>
              <w:rPr>
                <w:rFonts w:ascii="Arial" w:hAnsi="Arial"/>
                <w:sz w:val="19"/>
              </w:rPr>
              <w:t>Détails projet &gt; Planification</w:t>
            </w:r>
          </w:p>
        </w:tc>
        <w:tc>
          <w:tcPr>
            <w:tcW w:type="dxa" w:w="4082"/>
            <w:vAlign w:val="center"/>
            <w:tcMar>
              <w:top w:w="80" w:type="dxa"/>
              <w:start w:w="120" w:type="dxa"/>
              <w:bottom w:w="80" w:type="dxa"/>
              <w:end w:w="120" w:type="dxa"/>
            </w:tcMar>
          </w:tcPr>
          <w:p>
            <w:r>
              <w:rPr>
                <w:rFonts w:ascii="Arial" w:hAnsi="Arial"/>
                <w:sz w:val="19"/>
              </w:rPr>
              <w:t>Préparer le dossier de planification et déposer les livrables.</w:t>
            </w:r>
          </w:p>
        </w:tc>
        <w:tc>
          <w:tcPr>
            <w:tcW w:type="dxa" w:w="2835"/>
            <w:vAlign w:val="center"/>
            <w:tcMar>
              <w:top w:w="80" w:type="dxa"/>
              <w:start w:w="120" w:type="dxa"/>
              <w:bottom w:w="80" w:type="dxa"/>
              <w:end w:w="120" w:type="dxa"/>
            </w:tcMar>
          </w:tcPr>
          <w:p>
            <w:r>
              <w:rPr>
                <w:rFonts w:ascii="Arial" w:hAnsi="Arial"/>
                <w:sz w:val="19"/>
              </w:rPr>
              <w:t>Les validations DM/DSI sont sur le même écran projet.</w:t>
            </w:r>
          </w:p>
        </w:tc>
      </w:tr>
      <w:tr>
        <w:tc>
          <w:tcPr>
            <w:tcW w:type="dxa" w:w="2438"/>
            <w:vAlign w:val="center"/>
            <w:tcMar>
              <w:top w:w="80" w:type="dxa"/>
              <w:start w:w="120" w:type="dxa"/>
              <w:bottom w:w="80" w:type="dxa"/>
              <w:end w:w="120" w:type="dxa"/>
            </w:tcMar>
          </w:tcPr>
          <w:p>
            <w:r>
              <w:rPr>
                <w:rFonts w:ascii="Arial" w:hAnsi="Arial"/>
                <w:sz w:val="19"/>
              </w:rPr>
              <w:t>Détails projet &gt; Exécution / Charges</w:t>
            </w:r>
          </w:p>
        </w:tc>
        <w:tc>
          <w:tcPr>
            <w:tcW w:type="dxa" w:w="4082"/>
            <w:vAlign w:val="center"/>
            <w:tcMar>
              <w:top w:w="80" w:type="dxa"/>
              <w:start w:w="120" w:type="dxa"/>
              <w:bottom w:w="80" w:type="dxa"/>
              <w:end w:w="120" w:type="dxa"/>
            </w:tcMar>
          </w:tcPr>
          <w:p>
            <w:r>
              <w:rPr>
                <w:rFonts w:ascii="Arial" w:hAnsi="Arial"/>
                <w:sz w:val="19"/>
              </w:rPr>
              <w:t>Suivre avancement, risques, charges et comptes-rendus.</w:t>
            </w:r>
          </w:p>
        </w:tc>
        <w:tc>
          <w:tcPr>
            <w:tcW w:type="dxa" w:w="2835"/>
            <w:vAlign w:val="center"/>
            <w:tcMar>
              <w:top w:w="80" w:type="dxa"/>
              <w:start w:w="120" w:type="dxa"/>
              <w:bottom w:w="80" w:type="dxa"/>
              <w:end w:w="120" w:type="dxa"/>
            </w:tcMar>
          </w:tcPr>
          <w:p>
            <w:r>
              <w:rPr>
                <w:rFonts w:ascii="Arial" w:hAnsi="Arial"/>
                <w:sz w:val="19"/>
              </w:rPr>
              <w:t>Pilotage hebdomadaire.</w:t>
            </w:r>
          </w:p>
        </w:tc>
      </w:tr>
      <w:tr>
        <w:tc>
          <w:tcPr>
            <w:tcW w:type="dxa" w:w="2438"/>
            <w:vAlign w:val="center"/>
            <w:tcMar>
              <w:top w:w="80" w:type="dxa"/>
              <w:start w:w="120" w:type="dxa"/>
              <w:bottom w:w="80" w:type="dxa"/>
              <w:end w:w="120" w:type="dxa"/>
            </w:tcMar>
          </w:tcPr>
          <w:p>
            <w:r>
              <w:rPr>
                <w:rFonts w:ascii="Arial" w:hAnsi="Arial"/>
                <w:sz w:val="19"/>
              </w:rPr>
              <w:t>Détails projet &gt; UAT &amp; MEP</w:t>
            </w:r>
          </w:p>
        </w:tc>
        <w:tc>
          <w:tcPr>
            <w:tcW w:type="dxa" w:w="4082"/>
            <w:vAlign w:val="center"/>
            <w:tcMar>
              <w:top w:w="80" w:type="dxa"/>
              <w:start w:w="120" w:type="dxa"/>
              <w:bottom w:w="80" w:type="dxa"/>
              <w:end w:w="120" w:type="dxa"/>
            </w:tcMar>
          </w:tcPr>
          <w:p>
            <w:r>
              <w:rPr>
                <w:rFonts w:ascii="Arial" w:hAnsi="Arial"/>
                <w:sz w:val="19"/>
              </w:rPr>
              <w:t>Conduire recette, MEP et hypercare.</w:t>
            </w:r>
          </w:p>
        </w:tc>
        <w:tc>
          <w:tcPr>
            <w:tcW w:type="dxa" w:w="2835"/>
            <w:vAlign w:val="center"/>
            <w:tcMar>
              <w:top w:w="80" w:type="dxa"/>
              <w:start w:w="120" w:type="dxa"/>
              <w:bottom w:w="80" w:type="dxa"/>
              <w:end w:w="120" w:type="dxa"/>
            </w:tcMar>
          </w:tcPr>
          <w:p>
            <w:r>
              <w:rPr>
                <w:rFonts w:ascii="Arial" w:hAnsi="Arial"/>
                <w:sz w:val="19"/>
              </w:rPr>
              <w:t>Prépare le passage en clôture.</w:t>
            </w:r>
          </w:p>
        </w:tc>
      </w:tr>
      <w:tr>
        <w:tc>
          <w:tcPr>
            <w:tcW w:type="dxa" w:w="2438"/>
            <w:vAlign w:val="center"/>
            <w:tcMar>
              <w:top w:w="80" w:type="dxa"/>
              <w:start w:w="120" w:type="dxa"/>
              <w:bottom w:w="80" w:type="dxa"/>
              <w:end w:w="120" w:type="dxa"/>
            </w:tcMar>
          </w:tcPr>
          <w:p>
            <w:r>
              <w:rPr>
                <w:rFonts w:ascii="Arial" w:hAnsi="Arial"/>
                <w:sz w:val="19"/>
              </w:rPr>
              <w:t>Détails projet &gt; Clôture</w:t>
            </w:r>
          </w:p>
        </w:tc>
        <w:tc>
          <w:tcPr>
            <w:tcW w:type="dxa" w:w="4082"/>
            <w:vAlign w:val="center"/>
            <w:tcMar>
              <w:top w:w="80" w:type="dxa"/>
              <w:start w:w="120" w:type="dxa"/>
              <w:bottom w:w="80" w:type="dxa"/>
              <w:end w:w="120" w:type="dxa"/>
            </w:tcMar>
          </w:tcPr>
          <w:p>
            <w:r>
              <w:rPr>
                <w:rFonts w:ascii="Arial" w:hAnsi="Arial"/>
                <w:sz w:val="19"/>
              </w:rPr>
              <w:t>Soumettre la demande de clôture.</w:t>
            </w:r>
          </w:p>
        </w:tc>
        <w:tc>
          <w:tcPr>
            <w:tcW w:type="dxa" w:w="2835"/>
            <w:vAlign w:val="center"/>
            <w:tcMar>
              <w:top w:w="80" w:type="dxa"/>
              <w:start w:w="120" w:type="dxa"/>
              <w:bottom w:w="80" w:type="dxa"/>
              <w:end w:w="120" w:type="dxa"/>
            </w:tcMar>
          </w:tcPr>
          <w:p>
            <w:r>
              <w:rPr>
                <w:rFonts w:ascii="Arial" w:hAnsi="Arial"/>
                <w:sz w:val="19"/>
              </w:rPr>
              <w:t>Déclenche le circuit demandeur puis DM puis DSI.</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Details?id&amp;tab=analyse</w:t>
            </w:r>
          </w:p>
        </w:tc>
        <w:tc>
          <w:tcPr>
            <w:tcW w:type="dxa" w:w="3288"/>
            <w:vAlign w:val="center"/>
            <w:tcMar>
              <w:top w:w="80" w:type="dxa"/>
              <w:start w:w="120" w:type="dxa"/>
              <w:bottom w:w="80" w:type="dxa"/>
              <w:end w:w="120" w:type="dxa"/>
            </w:tcMar>
          </w:tcPr>
          <w:p>
            <w:r>
              <w:rPr>
                <w:rFonts w:ascii="Arial" w:hAnsi="Arial"/>
                <w:sz w:val="19"/>
              </w:rPr>
              <w:t>Compléter le cadrage, déposer les livrables d'analyse.</w:t>
            </w:r>
          </w:p>
        </w:tc>
        <w:tc>
          <w:tcPr>
            <w:tcW w:type="dxa" w:w="3118"/>
            <w:vAlign w:val="center"/>
            <w:tcMar>
              <w:top w:w="80" w:type="dxa"/>
              <w:start w:w="120" w:type="dxa"/>
              <w:bottom w:w="80" w:type="dxa"/>
              <w:end w:w="120" w:type="dxa"/>
            </w:tcMar>
          </w:tcPr>
          <w:p>
            <w:r>
              <w:rPr>
                <w:rFonts w:ascii="Arial" w:hAnsi="Arial"/>
                <w:sz w:val="19"/>
              </w:rPr>
              <w:t>Le CP prépare, mais ne valide pas seul la charte.</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CharteProjet</w:t>
            </w:r>
          </w:p>
        </w:tc>
        <w:tc>
          <w:tcPr>
            <w:tcW w:type="dxa" w:w="3288"/>
            <w:vAlign w:val="center"/>
            <w:tcMar>
              <w:top w:w="80" w:type="dxa"/>
              <w:start w:w="120" w:type="dxa"/>
              <w:bottom w:w="80" w:type="dxa"/>
              <w:end w:w="120" w:type="dxa"/>
            </w:tcMar>
          </w:tcPr>
          <w:p>
            <w:r>
              <w:rPr>
                <w:rFonts w:ascii="Arial" w:hAnsi="Arial"/>
                <w:sz w:val="19"/>
              </w:rPr>
              <w:t>Sauvegarder la charte, générer le PDF, déposer la charte signée, enregistrer les signatures.</w:t>
            </w:r>
          </w:p>
        </w:tc>
        <w:tc>
          <w:tcPr>
            <w:tcW w:type="dxa" w:w="3118"/>
            <w:vAlign w:val="center"/>
            <w:tcMar>
              <w:top w:w="80" w:type="dxa"/>
              <w:start w:w="120" w:type="dxa"/>
              <w:bottom w:w="80" w:type="dxa"/>
              <w:end w:w="120" w:type="dxa"/>
            </w:tcMar>
          </w:tcPr>
          <w:p>
            <w:r>
              <w:rPr>
                <w:rFonts w:ascii="Arial" w:hAnsi="Arial"/>
                <w:sz w:val="19"/>
              </w:rPr>
              <w:t>Le dossier de charte devient prêt pour DM/DSI.</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ValidationsProjet</w:t>
            </w:r>
          </w:p>
        </w:tc>
        <w:tc>
          <w:tcPr>
            <w:tcW w:type="dxa" w:w="3288"/>
            <w:vAlign w:val="center"/>
            <w:tcMar>
              <w:top w:w="80" w:type="dxa"/>
              <w:start w:w="120" w:type="dxa"/>
              <w:bottom w:w="80" w:type="dxa"/>
              <w:end w:w="120" w:type="dxa"/>
            </w:tcMar>
          </w:tcPr>
          <w:p>
            <w:r>
              <w:rPr>
                <w:rFonts w:ascii="Arial" w:hAnsi="Arial"/>
                <w:sz w:val="19"/>
              </w:rPr>
              <w:t>Suivre le statut de validation charte.</w:t>
            </w:r>
          </w:p>
        </w:tc>
        <w:tc>
          <w:tcPr>
            <w:tcW w:type="dxa" w:w="3118"/>
            <w:vAlign w:val="center"/>
            <w:tcMar>
              <w:top w:w="80" w:type="dxa"/>
              <w:start w:w="120" w:type="dxa"/>
              <w:bottom w:w="80" w:type="dxa"/>
              <w:end w:w="120" w:type="dxa"/>
            </w:tcMar>
          </w:tcPr>
          <w:p>
            <w:r>
              <w:rPr>
                <w:rFonts w:ascii="Arial" w:hAnsi="Arial"/>
                <w:sz w:val="19"/>
              </w:rPr>
              <w:t>Le CP n'y valide pas en tant que DM ou DSI.</w:t>
            </w:r>
          </w:p>
        </w:tc>
      </w:tr>
      <w:tr>
        <w:tc>
          <w:tcPr>
            <w:tcW w:type="dxa" w:w="680"/>
            <w:vAlign w:val="center"/>
            <w:tcMar>
              <w:top w:w="80" w:type="dxa"/>
              <w:start w:w="120" w:type="dxa"/>
              <w:bottom w:w="80" w:type="dxa"/>
              <w:end w:w="120" w:type="dxa"/>
            </w:tcMar>
          </w:tcPr>
          <w:p>
            <w:r>
              <w:rPr>
                <w:rFonts w:ascii="Arial" w:hAnsi="Arial"/>
                <w:sz w:val="19"/>
              </w:rPr>
              <w:t>4</w:t>
            </w:r>
          </w:p>
        </w:tc>
        <w:tc>
          <w:tcPr>
            <w:tcW w:type="dxa" w:w="2268"/>
            <w:vAlign w:val="center"/>
            <w:tcMar>
              <w:top w:w="80" w:type="dxa"/>
              <w:start w:w="120" w:type="dxa"/>
              <w:bottom w:w="80" w:type="dxa"/>
              <w:end w:w="120" w:type="dxa"/>
            </w:tcMar>
          </w:tcPr>
          <w:p>
            <w:r>
              <w:rPr>
                <w:rFonts w:ascii="Arial" w:hAnsi="Arial"/>
                <w:sz w:val="19"/>
              </w:rPr>
              <w:t>ValiderPhaseAnalyse</w:t>
            </w:r>
          </w:p>
        </w:tc>
        <w:tc>
          <w:tcPr>
            <w:tcW w:type="dxa" w:w="3288"/>
            <w:vAlign w:val="center"/>
            <w:tcMar>
              <w:top w:w="80" w:type="dxa"/>
              <w:start w:w="120" w:type="dxa"/>
              <w:bottom w:w="80" w:type="dxa"/>
              <w:end w:w="120" w:type="dxa"/>
            </w:tcMar>
          </w:tcPr>
          <w:p>
            <w:r>
              <w:rPr>
                <w:rFonts w:ascii="Arial" w:hAnsi="Arial"/>
                <w:sz w:val="19"/>
              </w:rPr>
              <w:t>Passer en planification après validations DM + DSI et livrables requis.</w:t>
            </w:r>
          </w:p>
        </w:tc>
        <w:tc>
          <w:tcPr>
            <w:tcW w:type="dxa" w:w="3118"/>
            <w:vAlign w:val="center"/>
            <w:tcMar>
              <w:top w:w="80" w:type="dxa"/>
              <w:start w:w="120" w:type="dxa"/>
              <w:bottom w:w="80" w:type="dxa"/>
              <w:end w:w="120" w:type="dxa"/>
            </w:tcMar>
          </w:tcPr>
          <w:p>
            <w:r>
              <w:rPr>
                <w:rFonts w:ascii="Arial" w:hAnsi="Arial"/>
                <w:sz w:val="19"/>
              </w:rPr>
              <w:t>Le projet entre en Planification &amp; Validation.</w:t>
            </w:r>
          </w:p>
        </w:tc>
      </w:tr>
      <w:tr>
        <w:tc>
          <w:tcPr>
            <w:tcW w:type="dxa" w:w="680"/>
            <w:vAlign w:val="center"/>
            <w:tcMar>
              <w:top w:w="80" w:type="dxa"/>
              <w:start w:w="120" w:type="dxa"/>
              <w:bottom w:w="80" w:type="dxa"/>
              <w:end w:w="120" w:type="dxa"/>
            </w:tcMar>
          </w:tcPr>
          <w:p>
            <w:r>
              <w:rPr>
                <w:rFonts w:ascii="Arial" w:hAnsi="Arial"/>
                <w:sz w:val="19"/>
              </w:rPr>
              <w:t>5</w:t>
            </w:r>
          </w:p>
        </w:tc>
        <w:tc>
          <w:tcPr>
            <w:tcW w:type="dxa" w:w="2268"/>
            <w:vAlign w:val="center"/>
            <w:tcMar>
              <w:top w:w="80" w:type="dxa"/>
              <w:start w:w="120" w:type="dxa"/>
              <w:bottom w:w="80" w:type="dxa"/>
              <w:end w:w="120" w:type="dxa"/>
            </w:tcMar>
          </w:tcPr>
          <w:p>
            <w:r>
              <w:rPr>
                <w:rFonts w:ascii="Arial" w:hAnsi="Arial"/>
                <w:sz w:val="19"/>
              </w:rPr>
              <w:t>UpdatePlanification</w:t>
            </w:r>
          </w:p>
        </w:tc>
        <w:tc>
          <w:tcPr>
            <w:tcW w:type="dxa" w:w="3288"/>
            <w:vAlign w:val="center"/>
            <w:tcMar>
              <w:top w:w="80" w:type="dxa"/>
              <w:start w:w="120" w:type="dxa"/>
              <w:bottom w:w="80" w:type="dxa"/>
              <w:end w:w="120" w:type="dxa"/>
            </w:tcMar>
          </w:tcPr>
          <w:p>
            <w:r>
              <w:rPr>
                <w:rFonts w:ascii="Arial" w:hAnsi="Arial"/>
                <w:sz w:val="19"/>
              </w:rPr>
              <w:t>Renseigner la planification et déposer les 6 livrables obligatoires.</w:t>
            </w:r>
          </w:p>
        </w:tc>
        <w:tc>
          <w:tcPr>
            <w:tcW w:type="dxa" w:w="3118"/>
            <w:vAlign w:val="center"/>
            <w:tcMar>
              <w:top w:w="80" w:type="dxa"/>
              <w:start w:w="120" w:type="dxa"/>
              <w:bottom w:w="80" w:type="dxa"/>
              <w:end w:w="120" w:type="dxa"/>
            </w:tcMar>
          </w:tcPr>
          <w:p>
            <w:r>
              <w:rPr>
                <w:rFonts w:ascii="Arial" w:hAnsi="Arial"/>
                <w:sz w:val="19"/>
              </w:rPr>
              <w:t>Le DM puis la DSI peuvent valider.</w:t>
            </w:r>
          </w:p>
        </w:tc>
      </w:tr>
      <w:tr>
        <w:tc>
          <w:tcPr>
            <w:tcW w:type="dxa" w:w="680"/>
            <w:vAlign w:val="center"/>
            <w:tcMar>
              <w:top w:w="80" w:type="dxa"/>
              <w:start w:w="120" w:type="dxa"/>
              <w:bottom w:w="80" w:type="dxa"/>
              <w:end w:w="120" w:type="dxa"/>
            </w:tcMar>
          </w:tcPr>
          <w:p>
            <w:r>
              <w:rPr>
                <w:rFonts w:ascii="Arial" w:hAnsi="Arial"/>
                <w:sz w:val="19"/>
              </w:rPr>
              <w:t>6</w:t>
            </w:r>
          </w:p>
        </w:tc>
        <w:tc>
          <w:tcPr>
            <w:tcW w:type="dxa" w:w="2268"/>
            <w:vAlign w:val="center"/>
            <w:tcMar>
              <w:top w:w="80" w:type="dxa"/>
              <w:start w:w="120" w:type="dxa"/>
              <w:bottom w:w="80" w:type="dxa"/>
              <w:end w:w="120" w:type="dxa"/>
            </w:tcMar>
          </w:tcPr>
          <w:p>
            <w:r>
              <w:rPr>
                <w:rFonts w:ascii="Arial" w:hAnsi="Arial"/>
                <w:sz w:val="19"/>
              </w:rPr>
              <w:t>Execution / Charges</w:t>
            </w:r>
          </w:p>
        </w:tc>
        <w:tc>
          <w:tcPr>
            <w:tcW w:type="dxa" w:w="3288"/>
            <w:vAlign w:val="center"/>
            <w:tcMar>
              <w:top w:w="80" w:type="dxa"/>
              <w:start w:w="120" w:type="dxa"/>
              <w:bottom w:w="80" w:type="dxa"/>
              <w:end w:w="120" w:type="dxa"/>
            </w:tcMar>
          </w:tcPr>
          <w:p>
            <w:r>
              <w:rPr>
                <w:rFonts w:ascii="Arial" w:hAnsi="Arial"/>
                <w:sz w:val="19"/>
              </w:rPr>
              <w:t>Piloter l'exécution, les risques, les charges et les comptes-rendus.</w:t>
            </w:r>
          </w:p>
        </w:tc>
        <w:tc>
          <w:tcPr>
            <w:tcW w:type="dxa" w:w="3118"/>
            <w:vAlign w:val="center"/>
            <w:tcMar>
              <w:top w:w="80" w:type="dxa"/>
              <w:start w:w="120" w:type="dxa"/>
              <w:bottom w:w="80" w:type="dxa"/>
              <w:end w:w="120" w:type="dxa"/>
            </w:tcMar>
          </w:tcPr>
          <w:p>
            <w:r>
              <w:rPr>
                <w:rFonts w:ascii="Arial" w:hAnsi="Arial"/>
                <w:sz w:val="19"/>
              </w:rPr>
              <w:t>Le projet peut ensuite aller en UAT/MEP.</w:t>
            </w:r>
          </w:p>
        </w:tc>
      </w:tr>
      <w:tr>
        <w:tc>
          <w:tcPr>
            <w:tcW w:type="dxa" w:w="680"/>
            <w:vAlign w:val="center"/>
            <w:tcMar>
              <w:top w:w="80" w:type="dxa"/>
              <w:start w:w="120" w:type="dxa"/>
              <w:bottom w:w="80" w:type="dxa"/>
              <w:end w:w="120" w:type="dxa"/>
            </w:tcMar>
          </w:tcPr>
          <w:p>
            <w:r>
              <w:rPr>
                <w:rFonts w:ascii="Arial" w:hAnsi="Arial"/>
                <w:sz w:val="19"/>
              </w:rPr>
              <w:t>7</w:t>
            </w:r>
          </w:p>
        </w:tc>
        <w:tc>
          <w:tcPr>
            <w:tcW w:type="dxa" w:w="2268"/>
            <w:vAlign w:val="center"/>
            <w:tcMar>
              <w:top w:w="80" w:type="dxa"/>
              <w:start w:w="120" w:type="dxa"/>
              <w:bottom w:w="80" w:type="dxa"/>
              <w:end w:w="120" w:type="dxa"/>
            </w:tcMar>
          </w:tcPr>
          <w:p>
            <w:r>
              <w:rPr>
                <w:rFonts w:ascii="Arial" w:hAnsi="Arial"/>
                <w:sz w:val="19"/>
              </w:rPr>
              <w:t>UAT / Clôture</w:t>
            </w:r>
          </w:p>
        </w:tc>
        <w:tc>
          <w:tcPr>
            <w:tcW w:type="dxa" w:w="3288"/>
            <w:vAlign w:val="center"/>
            <w:tcMar>
              <w:top w:w="80" w:type="dxa"/>
              <w:start w:w="120" w:type="dxa"/>
              <w:bottom w:w="80" w:type="dxa"/>
              <w:end w:w="120" w:type="dxa"/>
            </w:tcMar>
          </w:tcPr>
          <w:p>
            <w:r>
              <w:rPr>
                <w:rFonts w:ascii="Arial" w:hAnsi="Arial"/>
                <w:sz w:val="19"/>
              </w:rPr>
              <w:t>Finaliser recette, MEP, hypercare et soumettre la clôture.</w:t>
            </w:r>
          </w:p>
        </w:tc>
        <w:tc>
          <w:tcPr>
            <w:tcW w:type="dxa" w:w="3118"/>
            <w:vAlign w:val="center"/>
            <w:tcMar>
              <w:top w:w="80" w:type="dxa"/>
              <w:start w:w="120" w:type="dxa"/>
              <w:bottom w:w="80" w:type="dxa"/>
              <w:end w:w="120" w:type="dxa"/>
            </w:tcMar>
          </w:tcPr>
          <w:p>
            <w:r>
              <w:rPr>
                <w:rFonts w:ascii="Arial" w:hAnsi="Arial"/>
                <w:sz w:val="19"/>
              </w:rPr>
              <w:t>Le circuit final demandeur &gt; DM &gt; DSI s'ouvre.</w:t>
            </w:r>
          </w:p>
        </w:tc>
      </w:tr>
    </w:tbl>
    <w:p>
      <w:pPr>
        <w:pStyle w:val="Heading2"/>
      </w:pPr>
      <w:r>
        <w:t>4.6 AdminIT</w:t>
      </w:r>
    </w:p>
    <w:p>
      <w:r>
        <w:t>L'AdminIT est le superutilisateur applicatif. Il peut gérer les utilisateurs, paramètres, délégations, autorisations et intervenir transversalement si nécessaire.</w:t>
      </w:r>
    </w:p>
    <w:p>
      <w:pPr>
        <w:pStyle w:val="Heading3"/>
      </w:pPr>
      <w:r>
        <w:t>Écrans principaux</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38"/>
            <w:shd w:fill="EAF2F8"/>
            <w:tcMar>
              <w:top w:w="80" w:type="dxa"/>
              <w:start w:w="120" w:type="dxa"/>
              <w:bottom w:w="80" w:type="dxa"/>
              <w:end w:w="120" w:type="dxa"/>
            </w:tcMar>
            <w:vAlign w:val="center"/>
          </w:tcPr>
          <w:p>
            <w:r>
              <w:rPr>
                <w:rFonts w:ascii="Arial" w:hAnsi="Arial"/>
                <w:b/>
                <w:sz w:val="19"/>
              </w:rPr>
              <w:t>Écran</w:t>
            </w:r>
          </w:p>
        </w:tc>
        <w:tc>
          <w:tcPr>
            <w:tcW w:type="dxa" w:w="4082"/>
            <w:shd w:fill="EAF2F8"/>
            <w:tcMar>
              <w:top w:w="80" w:type="dxa"/>
              <w:start w:w="120" w:type="dxa"/>
              <w:bottom w:w="80" w:type="dxa"/>
              <w:end w:w="120" w:type="dxa"/>
            </w:tcMar>
            <w:vAlign w:val="center"/>
          </w:tcPr>
          <w:p>
            <w:r>
              <w:rPr>
                <w:rFonts w:ascii="Arial" w:hAnsi="Arial"/>
                <w:b/>
                <w:sz w:val="19"/>
              </w:rPr>
              <w:t>Utilité</w:t>
            </w:r>
          </w:p>
        </w:tc>
        <w:tc>
          <w:tcPr>
            <w:tcW w:type="dxa" w:w="2835"/>
            <w:shd w:fill="EAF2F8"/>
            <w:tcMar>
              <w:top w:w="80" w:type="dxa"/>
              <w:start w:w="120" w:type="dxa"/>
              <w:bottom w:w="80" w:type="dxa"/>
              <w:end w:w="120" w:type="dxa"/>
            </w:tcMar>
            <w:vAlign w:val="center"/>
          </w:tcPr>
          <w:p>
            <w:r>
              <w:rPr>
                <w:rFonts w:ascii="Arial" w:hAnsi="Arial"/>
                <w:b/>
                <w:sz w:val="19"/>
              </w:rPr>
              <w:t>Observation</w:t>
            </w:r>
          </w:p>
        </w:tc>
      </w:tr>
      <w:tr>
        <w:tc>
          <w:tcPr>
            <w:tcW w:type="dxa" w:w="2438"/>
            <w:vAlign w:val="center"/>
            <w:tcMar>
              <w:top w:w="80" w:type="dxa"/>
              <w:start w:w="120" w:type="dxa"/>
              <w:bottom w:w="80" w:type="dxa"/>
              <w:end w:w="120" w:type="dxa"/>
            </w:tcMar>
          </w:tcPr>
          <w:p>
            <w:r>
              <w:rPr>
                <w:rFonts w:ascii="Arial" w:hAnsi="Arial"/>
                <w:sz w:val="19"/>
              </w:rPr>
              <w:t>Administration</w:t>
            </w:r>
          </w:p>
        </w:tc>
        <w:tc>
          <w:tcPr>
            <w:tcW w:type="dxa" w:w="4082"/>
            <w:vAlign w:val="center"/>
            <w:tcMar>
              <w:top w:w="80" w:type="dxa"/>
              <w:start w:w="120" w:type="dxa"/>
              <w:bottom w:w="80" w:type="dxa"/>
              <w:end w:w="120" w:type="dxa"/>
            </w:tcMar>
          </w:tcPr>
          <w:p>
            <w:r>
              <w:rPr>
                <w:rFonts w:ascii="Arial" w:hAnsi="Arial"/>
                <w:sz w:val="19"/>
              </w:rPr>
              <w:t>Utilisateurs, rôles, directions, services, délégations, paramètres.</w:t>
            </w:r>
          </w:p>
        </w:tc>
        <w:tc>
          <w:tcPr>
            <w:tcW w:type="dxa" w:w="2835"/>
            <w:vAlign w:val="center"/>
            <w:tcMar>
              <w:top w:w="80" w:type="dxa"/>
              <w:start w:w="120" w:type="dxa"/>
              <w:bottom w:w="80" w:type="dxa"/>
              <w:end w:w="120" w:type="dxa"/>
            </w:tcMar>
          </w:tcPr>
          <w:p>
            <w:r>
              <w:rPr>
                <w:rFonts w:ascii="Arial" w:hAnsi="Arial"/>
                <w:sz w:val="19"/>
              </w:rPr>
              <w:t>Administration fonctionnelle et technique.</w:t>
            </w:r>
          </w:p>
        </w:tc>
      </w:tr>
      <w:tr>
        <w:tc>
          <w:tcPr>
            <w:tcW w:type="dxa" w:w="2438"/>
            <w:vAlign w:val="center"/>
            <w:tcMar>
              <w:top w:w="80" w:type="dxa"/>
              <w:start w:w="120" w:type="dxa"/>
              <w:bottom w:w="80" w:type="dxa"/>
              <w:end w:w="120" w:type="dxa"/>
            </w:tcMar>
          </w:tcPr>
          <w:p>
            <w:r>
              <w:rPr>
                <w:rFonts w:ascii="Arial" w:hAnsi="Arial"/>
                <w:sz w:val="19"/>
              </w:rPr>
              <w:t>Autorisations / Droits</w:t>
            </w:r>
          </w:p>
        </w:tc>
        <w:tc>
          <w:tcPr>
            <w:tcW w:type="dxa" w:w="4082"/>
            <w:vAlign w:val="center"/>
            <w:tcMar>
              <w:top w:w="80" w:type="dxa"/>
              <w:start w:w="120" w:type="dxa"/>
              <w:bottom w:w="80" w:type="dxa"/>
              <w:end w:w="120" w:type="dxa"/>
            </w:tcMar>
          </w:tcPr>
          <w:p>
            <w:r>
              <w:rPr>
                <w:rFonts w:ascii="Arial" w:hAnsi="Arial"/>
                <w:sz w:val="19"/>
              </w:rPr>
              <w:t>Matrice des permissions par rôle.</w:t>
            </w:r>
          </w:p>
        </w:tc>
        <w:tc>
          <w:tcPr>
            <w:tcW w:type="dxa" w:w="2835"/>
            <w:vAlign w:val="center"/>
            <w:tcMar>
              <w:top w:w="80" w:type="dxa"/>
              <w:start w:w="120" w:type="dxa"/>
              <w:bottom w:w="80" w:type="dxa"/>
              <w:end w:w="120" w:type="dxa"/>
            </w:tcMar>
          </w:tcPr>
          <w:p>
            <w:r>
              <w:rPr>
                <w:rFonts w:ascii="Arial" w:hAnsi="Arial"/>
                <w:sz w:val="19"/>
              </w:rPr>
              <w:t>Le menu et le backend sont désormais pilotés par cette matrice.</w:t>
            </w:r>
          </w:p>
        </w:tc>
      </w:tr>
      <w:tr>
        <w:tc>
          <w:tcPr>
            <w:tcW w:type="dxa" w:w="2438"/>
            <w:vAlign w:val="center"/>
            <w:tcMar>
              <w:top w:w="80" w:type="dxa"/>
              <w:start w:w="120" w:type="dxa"/>
              <w:bottom w:w="80" w:type="dxa"/>
              <w:end w:w="120" w:type="dxa"/>
            </w:tcMar>
          </w:tcPr>
          <w:p>
            <w:r>
              <w:rPr>
                <w:rFonts w:ascii="Arial" w:hAnsi="Arial"/>
                <w:sz w:val="19"/>
              </w:rPr>
              <w:t>Tous les écrans projet</w:t>
            </w:r>
          </w:p>
        </w:tc>
        <w:tc>
          <w:tcPr>
            <w:tcW w:type="dxa" w:w="4082"/>
            <w:vAlign w:val="center"/>
            <w:tcMar>
              <w:top w:w="80" w:type="dxa"/>
              <w:start w:w="120" w:type="dxa"/>
              <w:bottom w:w="80" w:type="dxa"/>
              <w:end w:w="120" w:type="dxa"/>
            </w:tcMar>
          </w:tcPr>
          <w:p>
            <w:r>
              <w:rPr>
                <w:rFonts w:ascii="Arial" w:hAnsi="Arial"/>
                <w:sz w:val="19"/>
              </w:rPr>
              <w:t>Supervision ou reprise de main ponctuelle.</w:t>
            </w:r>
          </w:p>
        </w:tc>
        <w:tc>
          <w:tcPr>
            <w:tcW w:type="dxa" w:w="2835"/>
            <w:vAlign w:val="center"/>
            <w:tcMar>
              <w:top w:w="80" w:type="dxa"/>
              <w:start w:w="120" w:type="dxa"/>
              <w:bottom w:w="80" w:type="dxa"/>
              <w:end w:w="120" w:type="dxa"/>
            </w:tcMar>
          </w:tcPr>
          <w:p>
            <w:r>
              <w:rPr>
                <w:rFonts w:ascii="Arial" w:hAnsi="Arial"/>
                <w:sz w:val="19"/>
              </w:rPr>
              <w:t>AdminIT conserve un accès total.</w:t>
            </w:r>
          </w:p>
        </w:tc>
      </w:tr>
    </w:tbl>
    <w:p>
      <w:pPr>
        <w:pStyle w:val="Heading3"/>
      </w:pPr>
      <w:r>
        <w:t>Workflow opérationnel</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680"/>
            <w:shd w:fill="EAF2F8"/>
            <w:tcMar>
              <w:top w:w="80" w:type="dxa"/>
              <w:start w:w="120" w:type="dxa"/>
              <w:bottom w:w="80" w:type="dxa"/>
              <w:end w:w="120" w:type="dxa"/>
            </w:tcMar>
            <w:vAlign w:val="center"/>
          </w:tcPr>
          <w:p>
            <w:r>
              <w:rPr>
                <w:rFonts w:ascii="Arial" w:hAnsi="Arial"/>
                <w:b/>
                <w:sz w:val="19"/>
              </w:rPr>
              <w:t>Étape</w:t>
            </w:r>
          </w:p>
        </w:tc>
        <w:tc>
          <w:tcPr>
            <w:tcW w:type="dxa" w:w="2268"/>
            <w:shd w:fill="EAF2F8"/>
            <w:tcMar>
              <w:top w:w="80" w:type="dxa"/>
              <w:start w:w="120" w:type="dxa"/>
              <w:bottom w:w="80" w:type="dxa"/>
              <w:end w:w="120" w:type="dxa"/>
            </w:tcMar>
            <w:vAlign w:val="center"/>
          </w:tcPr>
          <w:p>
            <w:r>
              <w:rPr>
                <w:rFonts w:ascii="Arial" w:hAnsi="Arial"/>
                <w:b/>
                <w:sz w:val="19"/>
              </w:rPr>
              <w:t>Écran</w:t>
            </w:r>
          </w:p>
        </w:tc>
        <w:tc>
          <w:tcPr>
            <w:tcW w:type="dxa" w:w="3288"/>
            <w:shd w:fill="EAF2F8"/>
            <w:tcMar>
              <w:top w:w="80" w:type="dxa"/>
              <w:start w:w="120" w:type="dxa"/>
              <w:bottom w:w="80" w:type="dxa"/>
              <w:end w:w="120" w:type="dxa"/>
            </w:tcMar>
            <w:vAlign w:val="center"/>
          </w:tcPr>
          <w:p>
            <w:r>
              <w:rPr>
                <w:rFonts w:ascii="Arial" w:hAnsi="Arial"/>
                <w:b/>
                <w:sz w:val="19"/>
              </w:rPr>
              <w:t>Action</w:t>
            </w:r>
          </w:p>
        </w:tc>
        <w:tc>
          <w:tcPr>
            <w:tcW w:type="dxa" w:w="3118"/>
            <w:shd w:fill="EAF2F8"/>
            <w:tcMar>
              <w:top w:w="80" w:type="dxa"/>
              <w:start w:w="120" w:type="dxa"/>
              <w:bottom w:w="80" w:type="dxa"/>
              <w:end w:w="120" w:type="dxa"/>
            </w:tcMar>
            <w:vAlign w:val="center"/>
          </w:tcPr>
          <w:p>
            <w:r>
              <w:rPr>
                <w:rFonts w:ascii="Arial" w:hAnsi="Arial"/>
                <w:b/>
                <w:sz w:val="19"/>
              </w:rPr>
              <w:t>Sortie / condition</w:t>
            </w:r>
          </w:p>
        </w:tc>
      </w:tr>
      <w:tr>
        <w:tc>
          <w:tcPr>
            <w:tcW w:type="dxa" w:w="680"/>
            <w:vAlign w:val="center"/>
            <w:tcMar>
              <w:top w:w="80" w:type="dxa"/>
              <w:start w:w="120" w:type="dxa"/>
              <w:bottom w:w="80" w:type="dxa"/>
              <w:end w:w="120" w:type="dxa"/>
            </w:tcMar>
          </w:tcPr>
          <w:p>
            <w:r>
              <w:rPr>
                <w:rFonts w:ascii="Arial" w:hAnsi="Arial"/>
                <w:sz w:val="19"/>
              </w:rPr>
              <w:t>1</w:t>
            </w:r>
          </w:p>
        </w:tc>
        <w:tc>
          <w:tcPr>
            <w:tcW w:type="dxa" w:w="2268"/>
            <w:vAlign w:val="center"/>
            <w:tcMar>
              <w:top w:w="80" w:type="dxa"/>
              <w:start w:w="120" w:type="dxa"/>
              <w:bottom w:w="80" w:type="dxa"/>
              <w:end w:w="120" w:type="dxa"/>
            </w:tcMar>
          </w:tcPr>
          <w:p>
            <w:r>
              <w:rPr>
                <w:rFonts w:ascii="Arial" w:hAnsi="Arial"/>
                <w:sz w:val="19"/>
              </w:rPr>
              <w:t>Users / Rôles / Directions / Services</w:t>
            </w:r>
          </w:p>
        </w:tc>
        <w:tc>
          <w:tcPr>
            <w:tcW w:type="dxa" w:w="3288"/>
            <w:vAlign w:val="center"/>
            <w:tcMar>
              <w:top w:w="80" w:type="dxa"/>
              <w:start w:w="120" w:type="dxa"/>
              <w:bottom w:w="80" w:type="dxa"/>
              <w:end w:w="120" w:type="dxa"/>
            </w:tcMar>
          </w:tcPr>
          <w:p>
            <w:r>
              <w:rPr>
                <w:rFonts w:ascii="Arial" w:hAnsi="Arial"/>
                <w:sz w:val="19"/>
              </w:rPr>
              <w:t>Paramétrer les référentiels et les accès.</w:t>
            </w:r>
          </w:p>
        </w:tc>
        <w:tc>
          <w:tcPr>
            <w:tcW w:type="dxa" w:w="3118"/>
            <w:vAlign w:val="center"/>
            <w:tcMar>
              <w:top w:w="80" w:type="dxa"/>
              <w:start w:w="120" w:type="dxa"/>
              <w:bottom w:w="80" w:type="dxa"/>
              <w:end w:w="120" w:type="dxa"/>
            </w:tcMar>
          </w:tcPr>
          <w:p>
            <w:r>
              <w:rPr>
                <w:rFonts w:ascii="Arial" w:hAnsi="Arial"/>
                <w:sz w:val="19"/>
              </w:rPr>
              <w:t>Prépare les conditions d'exploitation.</w:t>
            </w:r>
          </w:p>
        </w:tc>
      </w:tr>
      <w:tr>
        <w:tc>
          <w:tcPr>
            <w:tcW w:type="dxa" w:w="680"/>
            <w:vAlign w:val="center"/>
            <w:tcMar>
              <w:top w:w="80" w:type="dxa"/>
              <w:start w:w="120" w:type="dxa"/>
              <w:bottom w:w="80" w:type="dxa"/>
              <w:end w:w="120" w:type="dxa"/>
            </w:tcMar>
          </w:tcPr>
          <w:p>
            <w:r>
              <w:rPr>
                <w:rFonts w:ascii="Arial" w:hAnsi="Arial"/>
                <w:sz w:val="19"/>
              </w:rPr>
              <w:t>2</w:t>
            </w:r>
          </w:p>
        </w:tc>
        <w:tc>
          <w:tcPr>
            <w:tcW w:type="dxa" w:w="2268"/>
            <w:vAlign w:val="center"/>
            <w:tcMar>
              <w:top w:w="80" w:type="dxa"/>
              <w:start w:w="120" w:type="dxa"/>
              <w:bottom w:w="80" w:type="dxa"/>
              <w:end w:w="120" w:type="dxa"/>
            </w:tcMar>
          </w:tcPr>
          <w:p>
            <w:r>
              <w:rPr>
                <w:rFonts w:ascii="Arial" w:hAnsi="Arial"/>
                <w:sz w:val="19"/>
              </w:rPr>
              <w:t>Autorisations/Index</w:t>
            </w:r>
          </w:p>
        </w:tc>
        <w:tc>
          <w:tcPr>
            <w:tcW w:type="dxa" w:w="3288"/>
            <w:vAlign w:val="center"/>
            <w:tcMar>
              <w:top w:w="80" w:type="dxa"/>
              <w:start w:w="120" w:type="dxa"/>
              <w:bottom w:w="80" w:type="dxa"/>
              <w:end w:w="120" w:type="dxa"/>
            </w:tcMar>
          </w:tcPr>
          <w:p>
            <w:r>
              <w:rPr>
                <w:rFonts w:ascii="Arial" w:hAnsi="Arial"/>
                <w:sz w:val="19"/>
              </w:rPr>
              <w:t>Activer ou couper des écrans par rôle.</w:t>
            </w:r>
          </w:p>
        </w:tc>
        <w:tc>
          <w:tcPr>
            <w:tcW w:type="dxa" w:w="3118"/>
            <w:vAlign w:val="center"/>
            <w:tcMar>
              <w:top w:w="80" w:type="dxa"/>
              <w:start w:w="120" w:type="dxa"/>
              <w:bottom w:w="80" w:type="dxa"/>
              <w:end w:w="120" w:type="dxa"/>
            </w:tcMar>
          </w:tcPr>
          <w:p>
            <w:r>
              <w:rPr>
                <w:rFonts w:ascii="Arial" w:hAnsi="Arial"/>
                <w:sz w:val="19"/>
              </w:rPr>
              <w:t>Effet sur le menu et le contrôle d'accès.</w:t>
            </w:r>
          </w:p>
        </w:tc>
      </w:tr>
      <w:tr>
        <w:tc>
          <w:tcPr>
            <w:tcW w:type="dxa" w:w="680"/>
            <w:vAlign w:val="center"/>
            <w:tcMar>
              <w:top w:w="80" w:type="dxa"/>
              <w:start w:w="120" w:type="dxa"/>
              <w:bottom w:w="80" w:type="dxa"/>
              <w:end w:w="120" w:type="dxa"/>
            </w:tcMar>
          </w:tcPr>
          <w:p>
            <w:r>
              <w:rPr>
                <w:rFonts w:ascii="Arial" w:hAnsi="Arial"/>
                <w:sz w:val="19"/>
              </w:rPr>
              <w:t>3</w:t>
            </w:r>
          </w:p>
        </w:tc>
        <w:tc>
          <w:tcPr>
            <w:tcW w:type="dxa" w:w="2268"/>
            <w:vAlign w:val="center"/>
            <w:tcMar>
              <w:top w:w="80" w:type="dxa"/>
              <w:start w:w="120" w:type="dxa"/>
              <w:bottom w:w="80" w:type="dxa"/>
              <w:end w:w="120" w:type="dxa"/>
            </w:tcMar>
          </w:tcPr>
          <w:p>
            <w:r>
              <w:rPr>
                <w:rFonts w:ascii="Arial" w:hAnsi="Arial"/>
                <w:sz w:val="19"/>
              </w:rPr>
              <w:t>Délégations</w:t>
            </w:r>
          </w:p>
        </w:tc>
        <w:tc>
          <w:tcPr>
            <w:tcW w:type="dxa" w:w="3288"/>
            <w:vAlign w:val="center"/>
            <w:tcMar>
              <w:top w:w="80" w:type="dxa"/>
              <w:start w:w="120" w:type="dxa"/>
              <w:bottom w:w="80" w:type="dxa"/>
              <w:end w:w="120" w:type="dxa"/>
            </w:tcMar>
          </w:tcPr>
          <w:p>
            <w:r>
              <w:rPr>
                <w:rFonts w:ascii="Arial" w:hAnsi="Arial"/>
                <w:sz w:val="19"/>
              </w:rPr>
              <w:t>Déléguer la DSI ou le CP selon les besoins.</w:t>
            </w:r>
          </w:p>
        </w:tc>
        <w:tc>
          <w:tcPr>
            <w:tcW w:type="dxa" w:w="3118"/>
            <w:vAlign w:val="center"/>
            <w:tcMar>
              <w:top w:w="80" w:type="dxa"/>
              <w:start w:w="120" w:type="dxa"/>
              <w:bottom w:w="80" w:type="dxa"/>
              <w:end w:w="120" w:type="dxa"/>
            </w:tcMar>
          </w:tcPr>
          <w:p>
            <w:r>
              <w:rPr>
                <w:rFonts w:ascii="Arial" w:hAnsi="Arial"/>
                <w:sz w:val="19"/>
              </w:rPr>
              <w:t>Le RSIT peut alors valider comme DSI.</w:t>
            </w:r>
          </w:p>
        </w:tc>
      </w:tr>
    </w:tbl>
    <w:p>
      <w:pPr>
        <w:pStyle w:val="Heading1"/>
      </w:pPr>
      <w:r>
        <w:t>5. Focus phase Analyse &amp; Clarification</w:t>
      </w:r>
    </w:p>
    <w:p>
      <w:r>
        <w:t>L'onglet Analyse est une zone de préparation. Les documents qui y sont chargés servent au cadrage, mais la validation formelle du DM et de la DSI porte sur le dossier de charte, pas sur chaque pièce d'analyse individuellement.</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2551"/>
            <w:shd w:fill="EAF2F8"/>
            <w:tcMar>
              <w:top w:w="80" w:type="dxa"/>
              <w:start w:w="120" w:type="dxa"/>
              <w:bottom w:w="80" w:type="dxa"/>
              <w:end w:w="120" w:type="dxa"/>
            </w:tcMar>
            <w:vAlign w:val="center"/>
          </w:tcPr>
          <w:p>
            <w:r>
              <w:rPr>
                <w:rFonts w:ascii="Arial" w:hAnsi="Arial"/>
                <w:b/>
                <w:sz w:val="19"/>
              </w:rPr>
              <w:t>Élément</w:t>
            </w:r>
          </w:p>
        </w:tc>
        <w:tc>
          <w:tcPr>
            <w:tcW w:type="dxa" w:w="2551"/>
            <w:shd w:fill="EAF2F8"/>
            <w:tcMar>
              <w:top w:w="80" w:type="dxa"/>
              <w:start w:w="120" w:type="dxa"/>
              <w:bottom w:w="80" w:type="dxa"/>
              <w:end w:w="120" w:type="dxa"/>
            </w:tcMar>
            <w:vAlign w:val="center"/>
          </w:tcPr>
          <w:p>
            <w:r>
              <w:rPr>
                <w:rFonts w:ascii="Arial" w:hAnsi="Arial"/>
                <w:b/>
                <w:sz w:val="19"/>
              </w:rPr>
              <w:t>Où il se gère</w:t>
            </w:r>
          </w:p>
        </w:tc>
        <w:tc>
          <w:tcPr>
            <w:tcW w:type="dxa" w:w="2381"/>
            <w:shd w:fill="EAF2F8"/>
            <w:tcMar>
              <w:top w:w="80" w:type="dxa"/>
              <w:start w:w="120" w:type="dxa"/>
              <w:bottom w:w="80" w:type="dxa"/>
              <w:end w:w="120" w:type="dxa"/>
            </w:tcMar>
            <w:vAlign w:val="center"/>
          </w:tcPr>
          <w:p>
            <w:r>
              <w:rPr>
                <w:rFonts w:ascii="Arial" w:hAnsi="Arial"/>
                <w:b/>
                <w:sz w:val="19"/>
              </w:rPr>
              <w:t>Qui le prépare / dépose</w:t>
            </w:r>
          </w:p>
        </w:tc>
        <w:tc>
          <w:tcPr>
            <w:tcW w:type="dxa" w:w="2268"/>
            <w:shd w:fill="EAF2F8"/>
            <w:tcMar>
              <w:top w:w="80" w:type="dxa"/>
              <w:start w:w="120" w:type="dxa"/>
              <w:bottom w:w="80" w:type="dxa"/>
              <w:end w:w="120" w:type="dxa"/>
            </w:tcMar>
            <w:vAlign w:val="center"/>
          </w:tcPr>
          <w:p>
            <w:r>
              <w:rPr>
                <w:rFonts w:ascii="Arial" w:hAnsi="Arial"/>
                <w:b/>
                <w:sz w:val="19"/>
              </w:rPr>
              <w:t>Rôle dans le workflow</w:t>
            </w:r>
          </w:p>
        </w:tc>
      </w:tr>
      <w:tr>
        <w:tc>
          <w:tcPr>
            <w:tcW w:type="dxa" w:w="2551"/>
            <w:vAlign w:val="center"/>
            <w:tcMar>
              <w:top w:w="80" w:type="dxa"/>
              <w:start w:w="120" w:type="dxa"/>
              <w:bottom w:w="80" w:type="dxa"/>
              <w:end w:w="120" w:type="dxa"/>
            </w:tcMar>
          </w:tcPr>
          <w:p>
            <w:r>
              <w:rPr>
                <w:rFonts w:ascii="Arial" w:hAnsi="Arial"/>
                <w:sz w:val="19"/>
              </w:rPr>
              <w:t>Cahier d'analyse technique</w:t>
            </w:r>
          </w:p>
        </w:tc>
        <w:tc>
          <w:tcPr>
            <w:tcW w:type="dxa" w:w="2551"/>
            <w:vAlign w:val="center"/>
            <w:tcMar>
              <w:top w:w="80" w:type="dxa"/>
              <w:start w:w="120" w:type="dxa"/>
              <w:bottom w:w="80" w:type="dxa"/>
              <w:end w:w="120" w:type="dxa"/>
            </w:tcMar>
          </w:tcPr>
          <w:p>
            <w:r>
              <w:rPr>
                <w:rFonts w:ascii="Arial" w:hAnsi="Arial"/>
                <w:sz w:val="19"/>
              </w:rPr>
              <w:t>Détails projet &gt; Analyse</w:t>
            </w:r>
          </w:p>
        </w:tc>
        <w:tc>
          <w:tcPr>
            <w:tcW w:type="dxa" w:w="2381"/>
            <w:vAlign w:val="center"/>
            <w:tcMar>
              <w:top w:w="80" w:type="dxa"/>
              <w:start w:w="120" w:type="dxa"/>
              <w:bottom w:w="80" w:type="dxa"/>
              <w:end w:w="120" w:type="dxa"/>
            </w:tcMar>
          </w:tcPr>
          <w:p>
            <w:r>
              <w:rPr>
                <w:rFonts w:ascii="Arial" w:hAnsi="Arial"/>
                <w:sz w:val="19"/>
              </w:rPr>
              <w:t>CP / DSI / AdminIT</w:t>
            </w:r>
          </w:p>
        </w:tc>
        <w:tc>
          <w:tcPr>
            <w:tcW w:type="dxa" w:w="2268"/>
            <w:vAlign w:val="center"/>
            <w:tcMar>
              <w:top w:w="80" w:type="dxa"/>
              <w:start w:w="120" w:type="dxa"/>
              <w:bottom w:w="80" w:type="dxa"/>
              <w:end w:w="120" w:type="dxa"/>
            </w:tcMar>
          </w:tcPr>
          <w:p>
            <w:r>
              <w:rPr>
                <w:rFonts w:ascii="Arial" w:hAnsi="Arial"/>
                <w:sz w:val="19"/>
              </w:rPr>
              <w:t>Document support de cadrage.</w:t>
            </w:r>
          </w:p>
        </w:tc>
      </w:tr>
      <w:tr>
        <w:tc>
          <w:tcPr>
            <w:tcW w:type="dxa" w:w="2551"/>
            <w:vAlign w:val="center"/>
            <w:tcMar>
              <w:top w:w="80" w:type="dxa"/>
              <w:start w:w="120" w:type="dxa"/>
              <w:bottom w:w="80" w:type="dxa"/>
              <w:end w:w="120" w:type="dxa"/>
            </w:tcMar>
          </w:tcPr>
          <w:p>
            <w:r>
              <w:rPr>
                <w:rFonts w:ascii="Arial" w:hAnsi="Arial"/>
                <w:sz w:val="19"/>
              </w:rPr>
              <w:t>Note de cadrage</w:t>
            </w:r>
          </w:p>
        </w:tc>
        <w:tc>
          <w:tcPr>
            <w:tcW w:type="dxa" w:w="2551"/>
            <w:vAlign w:val="center"/>
            <w:tcMar>
              <w:top w:w="80" w:type="dxa"/>
              <w:start w:w="120" w:type="dxa"/>
              <w:bottom w:w="80" w:type="dxa"/>
              <w:end w:w="120" w:type="dxa"/>
            </w:tcMar>
          </w:tcPr>
          <w:p>
            <w:r>
              <w:rPr>
                <w:rFonts w:ascii="Arial" w:hAnsi="Arial"/>
                <w:sz w:val="19"/>
              </w:rPr>
              <w:t>Détails projet &gt; Analyse</w:t>
            </w:r>
          </w:p>
        </w:tc>
        <w:tc>
          <w:tcPr>
            <w:tcW w:type="dxa" w:w="2381"/>
            <w:vAlign w:val="center"/>
            <w:tcMar>
              <w:top w:w="80" w:type="dxa"/>
              <w:start w:w="120" w:type="dxa"/>
              <w:bottom w:w="80" w:type="dxa"/>
              <w:end w:w="120" w:type="dxa"/>
            </w:tcMar>
          </w:tcPr>
          <w:p>
            <w:r>
              <w:rPr>
                <w:rFonts w:ascii="Arial" w:hAnsi="Arial"/>
                <w:sz w:val="19"/>
              </w:rPr>
              <w:t>CP / DSI / AdminIT</w:t>
            </w:r>
          </w:p>
        </w:tc>
        <w:tc>
          <w:tcPr>
            <w:tcW w:type="dxa" w:w="2268"/>
            <w:vAlign w:val="center"/>
            <w:tcMar>
              <w:top w:w="80" w:type="dxa"/>
              <w:start w:w="120" w:type="dxa"/>
              <w:bottom w:w="80" w:type="dxa"/>
              <w:end w:w="120" w:type="dxa"/>
            </w:tcMar>
          </w:tcPr>
          <w:p>
            <w:r>
              <w:rPr>
                <w:rFonts w:ascii="Arial" w:hAnsi="Arial"/>
                <w:sz w:val="19"/>
              </w:rPr>
              <w:t>Document support de cadrage.</w:t>
            </w:r>
          </w:p>
        </w:tc>
      </w:tr>
      <w:tr>
        <w:tc>
          <w:tcPr>
            <w:tcW w:type="dxa" w:w="2551"/>
            <w:vAlign w:val="center"/>
            <w:tcMar>
              <w:top w:w="80" w:type="dxa"/>
              <w:start w:w="120" w:type="dxa"/>
              <w:bottom w:w="80" w:type="dxa"/>
              <w:end w:w="120" w:type="dxa"/>
            </w:tcMar>
          </w:tcPr>
          <w:p>
            <w:r>
              <w:rPr>
                <w:rFonts w:ascii="Arial" w:hAnsi="Arial"/>
                <w:sz w:val="19"/>
              </w:rPr>
              <w:t>Charte projet</w:t>
            </w:r>
          </w:p>
        </w:tc>
        <w:tc>
          <w:tcPr>
            <w:tcW w:type="dxa" w:w="2551"/>
            <w:vAlign w:val="center"/>
            <w:tcMar>
              <w:top w:w="80" w:type="dxa"/>
              <w:start w:w="120" w:type="dxa"/>
              <w:bottom w:w="80" w:type="dxa"/>
              <w:end w:w="120" w:type="dxa"/>
            </w:tcMar>
          </w:tcPr>
          <w:p>
            <w:r>
              <w:rPr>
                <w:rFonts w:ascii="Arial" w:hAnsi="Arial"/>
                <w:sz w:val="19"/>
              </w:rPr>
              <w:t>CharteProjet puis Générer PDF Charte</w:t>
            </w:r>
          </w:p>
        </w:tc>
        <w:tc>
          <w:tcPr>
            <w:tcW w:type="dxa" w:w="2381"/>
            <w:vAlign w:val="center"/>
            <w:tcMar>
              <w:top w:w="80" w:type="dxa"/>
              <w:start w:w="120" w:type="dxa"/>
              <w:bottom w:w="80" w:type="dxa"/>
              <w:end w:w="120" w:type="dxa"/>
            </w:tcMar>
          </w:tcPr>
          <w:p>
            <w:r>
              <w:rPr>
                <w:rFonts w:ascii="Arial" w:hAnsi="Arial"/>
                <w:sz w:val="19"/>
              </w:rPr>
              <w:t>CP</w:t>
            </w:r>
          </w:p>
        </w:tc>
        <w:tc>
          <w:tcPr>
            <w:tcW w:type="dxa" w:w="2268"/>
            <w:vAlign w:val="center"/>
            <w:tcMar>
              <w:top w:w="80" w:type="dxa"/>
              <w:start w:w="120" w:type="dxa"/>
              <w:bottom w:w="80" w:type="dxa"/>
              <w:end w:w="120" w:type="dxa"/>
            </w:tcMar>
          </w:tcPr>
          <w:p>
            <w:r>
              <w:rPr>
                <w:rFonts w:ascii="Arial" w:hAnsi="Arial"/>
                <w:sz w:val="19"/>
              </w:rPr>
              <w:t>Livrable obligatoire pour passer en planification.</w:t>
            </w:r>
          </w:p>
        </w:tc>
      </w:tr>
      <w:tr>
        <w:tc>
          <w:tcPr>
            <w:tcW w:type="dxa" w:w="2551"/>
            <w:vAlign w:val="center"/>
            <w:tcMar>
              <w:top w:w="80" w:type="dxa"/>
              <w:start w:w="120" w:type="dxa"/>
              <w:bottom w:w="80" w:type="dxa"/>
              <w:end w:w="120" w:type="dxa"/>
            </w:tcMar>
          </w:tcPr>
          <w:p>
            <w:r>
              <w:rPr>
                <w:rFonts w:ascii="Arial" w:hAnsi="Arial"/>
                <w:sz w:val="19"/>
              </w:rPr>
              <w:t>Charte projet signée</w:t>
            </w:r>
          </w:p>
        </w:tc>
        <w:tc>
          <w:tcPr>
            <w:tcW w:type="dxa" w:w="2551"/>
            <w:vAlign w:val="center"/>
            <w:tcMar>
              <w:top w:w="80" w:type="dxa"/>
              <w:start w:w="120" w:type="dxa"/>
              <w:bottom w:w="80" w:type="dxa"/>
              <w:end w:w="120" w:type="dxa"/>
            </w:tcMar>
          </w:tcPr>
          <w:p>
            <w:r>
              <w:rPr>
                <w:rFonts w:ascii="Arial" w:hAnsi="Arial"/>
                <w:sz w:val="19"/>
              </w:rPr>
              <w:t>CharteProjet</w:t>
            </w:r>
          </w:p>
        </w:tc>
        <w:tc>
          <w:tcPr>
            <w:tcW w:type="dxa" w:w="2381"/>
            <w:vAlign w:val="center"/>
            <w:tcMar>
              <w:top w:w="80" w:type="dxa"/>
              <w:start w:w="120" w:type="dxa"/>
              <w:bottom w:w="80" w:type="dxa"/>
              <w:end w:w="120" w:type="dxa"/>
            </w:tcMar>
          </w:tcPr>
          <w:p>
            <w:r>
              <w:rPr>
                <w:rFonts w:ascii="Arial" w:hAnsi="Arial"/>
                <w:sz w:val="19"/>
              </w:rPr>
              <w:t>CP / DSI / RSIT / AdminIT</w:t>
            </w:r>
          </w:p>
        </w:tc>
        <w:tc>
          <w:tcPr>
            <w:tcW w:type="dxa" w:w="2268"/>
            <w:vAlign w:val="center"/>
            <w:tcMar>
              <w:top w:w="80" w:type="dxa"/>
              <w:start w:w="120" w:type="dxa"/>
              <w:bottom w:w="80" w:type="dxa"/>
              <w:end w:w="120" w:type="dxa"/>
            </w:tcMar>
          </w:tcPr>
          <w:p>
            <w:r>
              <w:rPr>
                <w:rFonts w:ascii="Arial" w:hAnsi="Arial"/>
                <w:sz w:val="19"/>
              </w:rPr>
              <w:t>Livrable obligatoire pour la validation DM/DSI.</w:t>
            </w:r>
          </w:p>
        </w:tc>
      </w:tr>
      <w:tr>
        <w:tc>
          <w:tcPr>
            <w:tcW w:type="dxa" w:w="2551"/>
            <w:vAlign w:val="center"/>
            <w:tcMar>
              <w:top w:w="80" w:type="dxa"/>
              <w:start w:w="120" w:type="dxa"/>
              <w:bottom w:w="80" w:type="dxa"/>
              <w:end w:w="120" w:type="dxa"/>
            </w:tcMar>
          </w:tcPr>
          <w:p>
            <w:r>
              <w:rPr>
                <w:rFonts w:ascii="Arial" w:hAnsi="Arial"/>
                <w:sz w:val="19"/>
              </w:rPr>
              <w:t>Cases Signature sponsor et Signature CP</w:t>
            </w:r>
          </w:p>
        </w:tc>
        <w:tc>
          <w:tcPr>
            <w:tcW w:type="dxa" w:w="2551"/>
            <w:vAlign w:val="center"/>
            <w:tcMar>
              <w:top w:w="80" w:type="dxa"/>
              <w:start w:w="120" w:type="dxa"/>
              <w:bottom w:w="80" w:type="dxa"/>
              <w:end w:w="120" w:type="dxa"/>
            </w:tcMar>
          </w:tcPr>
          <w:p>
            <w:r>
              <w:rPr>
                <w:rFonts w:ascii="Arial" w:hAnsi="Arial"/>
                <w:sz w:val="19"/>
              </w:rPr>
              <w:t>CharteProjet &gt; Enregistrer les signatures</w:t>
            </w:r>
          </w:p>
        </w:tc>
        <w:tc>
          <w:tcPr>
            <w:tcW w:type="dxa" w:w="2381"/>
            <w:vAlign w:val="center"/>
            <w:tcMar>
              <w:top w:w="80" w:type="dxa"/>
              <w:start w:w="120" w:type="dxa"/>
              <w:bottom w:w="80" w:type="dxa"/>
              <w:end w:w="120" w:type="dxa"/>
            </w:tcMar>
          </w:tcPr>
          <w:p>
            <w:r>
              <w:rPr>
                <w:rFonts w:ascii="Arial" w:hAnsi="Arial"/>
                <w:sz w:val="19"/>
              </w:rPr>
              <w:t>CP / DSI / RSIT / AdminIT</w:t>
            </w:r>
          </w:p>
        </w:tc>
        <w:tc>
          <w:tcPr>
            <w:tcW w:type="dxa" w:w="2268"/>
            <w:vAlign w:val="center"/>
            <w:tcMar>
              <w:top w:w="80" w:type="dxa"/>
              <w:start w:w="120" w:type="dxa"/>
              <w:bottom w:w="80" w:type="dxa"/>
              <w:end w:w="120" w:type="dxa"/>
            </w:tcMar>
          </w:tcPr>
          <w:p>
            <w:r>
              <w:rPr>
                <w:rFonts w:ascii="Arial" w:hAnsi="Arial"/>
                <w:sz w:val="19"/>
              </w:rPr>
              <w:t>Condition de complétude du dossier de charte.</w:t>
            </w:r>
          </w:p>
        </w:tc>
      </w:tr>
    </w:tbl>
    <w:p>
      <w:r>
        <w:t>Règle de blocage Analyse :</w:t>
      </w:r>
    </w:p>
    <w:p>
      <w:pPr>
        <w:pStyle w:val="ListBullet"/>
      </w:pPr>
      <w:r>
        <w:t>Le passage Analyse -&gt; Planification exige deux livrables obligatoires : Charte projet et Charte projet signée.</w:t>
      </w:r>
    </w:p>
    <w:p>
      <w:pPr>
        <w:pStyle w:val="ListBullet"/>
      </w:pPr>
      <w:r>
        <w:t>La validation DM sur ValidationsProjet exige en plus que la charte signée soit complète : signature Sponsor/DM et signature Chef de Projet.</w:t>
      </w:r>
    </w:p>
    <w:p>
      <w:pPr>
        <w:pStyle w:val="ListBullet"/>
      </w:pPr>
      <w:r>
        <w:t>La validation DSI ou RSIT délégué ne s'ouvre qu'après validation DM.</w:t>
      </w:r>
    </w:p>
    <w:p>
      <w:pPr>
        <w:pStyle w:val="Heading1"/>
      </w:pPr>
      <w:r>
        <w:t>6. Focus phase Planification &amp; Validation</w:t>
      </w:r>
    </w:p>
    <w:p>
      <w:r>
        <w:t>La planification se gère dans l'onglet Planification du projet. Le CP y complète la fiche de planification, dépose les livrables obligatoires puis soumet implicitement le dossier à la validation métier.</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757"/>
            <w:shd w:fill="EAF2F8"/>
            <w:tcMar>
              <w:top w:w="80" w:type="dxa"/>
              <w:start w:w="120" w:type="dxa"/>
              <w:bottom w:w="80" w:type="dxa"/>
              <w:end w:w="120" w:type="dxa"/>
            </w:tcMar>
            <w:vAlign w:val="center"/>
          </w:tcPr>
          <w:p>
            <w:r>
              <w:rPr>
                <w:rFonts w:ascii="Arial" w:hAnsi="Arial"/>
                <w:b/>
                <w:sz w:val="19"/>
              </w:rPr>
              <w:t>Bloc</w:t>
            </w:r>
          </w:p>
        </w:tc>
        <w:tc>
          <w:tcPr>
            <w:tcW w:type="dxa" w:w="3685"/>
            <w:shd w:fill="EAF2F8"/>
            <w:tcMar>
              <w:top w:w="80" w:type="dxa"/>
              <w:start w:w="120" w:type="dxa"/>
              <w:bottom w:w="80" w:type="dxa"/>
              <w:end w:w="120" w:type="dxa"/>
            </w:tcMar>
            <w:vAlign w:val="center"/>
          </w:tcPr>
          <w:p>
            <w:r>
              <w:rPr>
                <w:rFonts w:ascii="Arial" w:hAnsi="Arial"/>
                <w:b/>
                <w:sz w:val="19"/>
              </w:rPr>
              <w:t>Données / livrables attendus</w:t>
            </w:r>
          </w:p>
        </w:tc>
        <w:tc>
          <w:tcPr>
            <w:tcW w:type="dxa" w:w="1814"/>
            <w:shd w:fill="EAF2F8"/>
            <w:tcMar>
              <w:top w:w="80" w:type="dxa"/>
              <w:start w:w="120" w:type="dxa"/>
              <w:bottom w:w="80" w:type="dxa"/>
              <w:end w:w="120" w:type="dxa"/>
            </w:tcMar>
            <w:vAlign w:val="center"/>
          </w:tcPr>
          <w:p>
            <w:r>
              <w:rPr>
                <w:rFonts w:ascii="Arial" w:hAnsi="Arial"/>
                <w:b/>
                <w:sz w:val="19"/>
              </w:rPr>
              <w:t>Écran / action</w:t>
            </w:r>
          </w:p>
        </w:tc>
        <w:tc>
          <w:tcPr>
            <w:tcW w:type="dxa" w:w="2381"/>
            <w:shd w:fill="EAF2F8"/>
            <w:tcMar>
              <w:top w:w="80" w:type="dxa"/>
              <w:start w:w="120" w:type="dxa"/>
              <w:bottom w:w="80" w:type="dxa"/>
              <w:end w:w="120" w:type="dxa"/>
            </w:tcMar>
            <w:vAlign w:val="center"/>
          </w:tcPr>
          <w:p>
            <w:r>
              <w:rPr>
                <w:rFonts w:ascii="Arial" w:hAnsi="Arial"/>
                <w:b/>
                <w:sz w:val="19"/>
              </w:rPr>
              <w:t>Observations</w:t>
            </w:r>
          </w:p>
        </w:tc>
      </w:tr>
      <w:tr>
        <w:tc>
          <w:tcPr>
            <w:tcW w:type="dxa" w:w="1757"/>
            <w:vAlign w:val="center"/>
            <w:tcMar>
              <w:top w:w="80" w:type="dxa"/>
              <w:start w:w="120" w:type="dxa"/>
              <w:bottom w:w="80" w:type="dxa"/>
              <w:end w:w="120" w:type="dxa"/>
            </w:tcMar>
          </w:tcPr>
          <w:p>
            <w:r>
              <w:rPr>
                <w:rFonts w:ascii="Arial" w:hAnsi="Arial"/>
                <w:sz w:val="19"/>
              </w:rPr>
              <w:t>Planning &amp; jalons</w:t>
            </w:r>
          </w:p>
        </w:tc>
        <w:tc>
          <w:tcPr>
            <w:tcW w:type="dxa" w:w="3685"/>
            <w:vAlign w:val="center"/>
            <w:tcMar>
              <w:top w:w="80" w:type="dxa"/>
              <w:start w:w="120" w:type="dxa"/>
              <w:bottom w:w="80" w:type="dxa"/>
              <w:end w:w="120" w:type="dxa"/>
            </w:tcMar>
          </w:tcPr>
          <w:p>
            <w:r>
              <w:rPr>
                <w:rFonts w:ascii="Arial" w:hAnsi="Arial"/>
                <w:sz w:val="19"/>
              </w:rPr>
              <w:t>Prochain jalon, jalons principaux.</w:t>
            </w:r>
          </w:p>
        </w:tc>
        <w:tc>
          <w:tcPr>
            <w:tcW w:type="dxa" w:w="1814"/>
            <w:vAlign w:val="center"/>
            <w:tcMar>
              <w:top w:w="80" w:type="dxa"/>
              <w:start w:w="120" w:type="dxa"/>
              <w:bottom w:w="80" w:type="dxa"/>
              <w:end w:w="120" w:type="dxa"/>
            </w:tcMar>
          </w:tcPr>
          <w:p>
            <w:r>
              <w:rPr>
                <w:rFonts w:ascii="Arial" w:hAnsi="Arial"/>
                <w:sz w:val="19"/>
              </w:rPr>
              <w:t>UpdatePlanification</w:t>
            </w:r>
          </w:p>
        </w:tc>
        <w:tc>
          <w:tcPr>
            <w:tcW w:type="dxa" w:w="2381"/>
            <w:vAlign w:val="center"/>
            <w:tcMar>
              <w:top w:w="80" w:type="dxa"/>
              <w:start w:w="120" w:type="dxa"/>
              <w:bottom w:w="80" w:type="dxa"/>
              <w:end w:w="120" w:type="dxa"/>
            </w:tcMar>
          </w:tcPr>
          <w:p>
            <w:r>
              <w:rPr>
                <w:rFonts w:ascii="Arial" w:hAnsi="Arial"/>
                <w:sz w:val="19"/>
              </w:rPr>
              <w:t>Renseigné par le CP.</w:t>
            </w:r>
          </w:p>
        </w:tc>
      </w:tr>
      <w:tr>
        <w:tc>
          <w:tcPr>
            <w:tcW w:type="dxa" w:w="1757"/>
            <w:vAlign w:val="center"/>
            <w:tcMar>
              <w:top w:w="80" w:type="dxa"/>
              <w:start w:w="120" w:type="dxa"/>
              <w:bottom w:w="80" w:type="dxa"/>
              <w:end w:w="120" w:type="dxa"/>
            </w:tcMar>
          </w:tcPr>
          <w:p>
            <w:r>
              <w:rPr>
                <w:rFonts w:ascii="Arial" w:hAnsi="Arial"/>
                <w:sz w:val="19"/>
              </w:rPr>
              <w:t>WBS / ressources / RACI</w:t>
            </w:r>
          </w:p>
        </w:tc>
        <w:tc>
          <w:tcPr>
            <w:tcW w:type="dxa" w:w="3685"/>
            <w:vAlign w:val="center"/>
            <w:tcMar>
              <w:top w:w="80" w:type="dxa"/>
              <w:start w:w="120" w:type="dxa"/>
              <w:bottom w:w="80" w:type="dxa"/>
              <w:end w:w="120" w:type="dxa"/>
            </w:tcMar>
          </w:tcPr>
          <w:p>
            <w:r>
              <w:rPr>
                <w:rFonts w:ascii="Arial" w:hAnsi="Arial"/>
                <w:sz w:val="19"/>
              </w:rPr>
              <w:t>Découpage des lots, ressources projet, matrice RACI.</w:t>
            </w:r>
          </w:p>
        </w:tc>
        <w:tc>
          <w:tcPr>
            <w:tcW w:type="dxa" w:w="1814"/>
            <w:vAlign w:val="center"/>
            <w:tcMar>
              <w:top w:w="80" w:type="dxa"/>
              <w:start w:w="120" w:type="dxa"/>
              <w:bottom w:w="80" w:type="dxa"/>
              <w:end w:w="120" w:type="dxa"/>
            </w:tcMar>
          </w:tcPr>
          <w:p>
            <w:r>
              <w:rPr>
                <w:rFonts w:ascii="Arial" w:hAnsi="Arial"/>
                <w:sz w:val="19"/>
              </w:rPr>
              <w:t>UpdatePlanification</w:t>
            </w:r>
          </w:p>
        </w:tc>
        <w:tc>
          <w:tcPr>
            <w:tcW w:type="dxa" w:w="2381"/>
            <w:vAlign w:val="center"/>
            <w:tcMar>
              <w:top w:w="80" w:type="dxa"/>
              <w:start w:w="120" w:type="dxa"/>
              <w:bottom w:w="80" w:type="dxa"/>
              <w:end w:w="120" w:type="dxa"/>
            </w:tcMar>
          </w:tcPr>
          <w:p>
            <w:r>
              <w:rPr>
                <w:rFonts w:ascii="Arial" w:hAnsi="Arial"/>
                <w:sz w:val="19"/>
              </w:rPr>
              <w:t>Renseigné par le CP.</w:t>
            </w:r>
          </w:p>
        </w:tc>
      </w:tr>
      <w:tr>
        <w:tc>
          <w:tcPr>
            <w:tcW w:type="dxa" w:w="1757"/>
            <w:vAlign w:val="center"/>
            <w:tcMar>
              <w:top w:w="80" w:type="dxa"/>
              <w:start w:w="120" w:type="dxa"/>
              <w:bottom w:w="80" w:type="dxa"/>
              <w:end w:w="120" w:type="dxa"/>
            </w:tcMar>
          </w:tcPr>
          <w:p>
            <w:r>
              <w:rPr>
                <w:rFonts w:ascii="Arial" w:hAnsi="Arial"/>
                <w:sz w:val="19"/>
              </w:rPr>
              <w:t>Communication &amp; gouvernance</w:t>
            </w:r>
          </w:p>
        </w:tc>
        <w:tc>
          <w:tcPr>
            <w:tcW w:type="dxa" w:w="3685"/>
            <w:vAlign w:val="center"/>
            <w:tcMar>
              <w:top w:w="80" w:type="dxa"/>
              <w:start w:w="120" w:type="dxa"/>
              <w:bottom w:w="80" w:type="dxa"/>
              <w:end w:w="120" w:type="dxa"/>
            </w:tcMar>
          </w:tcPr>
          <w:p>
            <w:r>
              <w:rPr>
                <w:rFonts w:ascii="Arial" w:hAnsi="Arial"/>
                <w:sz w:val="19"/>
              </w:rPr>
              <w:t>Fréquence des réunions, participants, canal, COPIL.</w:t>
            </w:r>
          </w:p>
        </w:tc>
        <w:tc>
          <w:tcPr>
            <w:tcW w:type="dxa" w:w="1814"/>
            <w:vAlign w:val="center"/>
            <w:tcMar>
              <w:top w:w="80" w:type="dxa"/>
              <w:start w:w="120" w:type="dxa"/>
              <w:bottom w:w="80" w:type="dxa"/>
              <w:end w:w="120" w:type="dxa"/>
            </w:tcMar>
          </w:tcPr>
          <w:p>
            <w:r>
              <w:rPr>
                <w:rFonts w:ascii="Arial" w:hAnsi="Arial"/>
                <w:sz w:val="19"/>
              </w:rPr>
              <w:t>UpdatePlanification</w:t>
            </w:r>
          </w:p>
        </w:tc>
        <w:tc>
          <w:tcPr>
            <w:tcW w:type="dxa" w:w="2381"/>
            <w:vAlign w:val="center"/>
            <w:tcMar>
              <w:top w:w="80" w:type="dxa"/>
              <w:start w:w="120" w:type="dxa"/>
              <w:bottom w:w="80" w:type="dxa"/>
              <w:end w:w="120" w:type="dxa"/>
            </w:tcMar>
          </w:tcPr>
          <w:p>
            <w:r>
              <w:rPr>
                <w:rFonts w:ascii="Arial" w:hAnsi="Arial"/>
                <w:sz w:val="19"/>
              </w:rPr>
              <w:t>Renseigné par le CP.</w:t>
            </w:r>
          </w:p>
        </w:tc>
      </w:tr>
      <w:tr>
        <w:tc>
          <w:tcPr>
            <w:tcW w:type="dxa" w:w="1757"/>
            <w:vAlign w:val="center"/>
            <w:tcMar>
              <w:top w:w="80" w:type="dxa"/>
              <w:start w:w="120" w:type="dxa"/>
              <w:bottom w:w="80" w:type="dxa"/>
              <w:end w:w="120" w:type="dxa"/>
            </w:tcMar>
          </w:tcPr>
          <w:p>
            <w:r>
              <w:rPr>
                <w:rFonts w:ascii="Arial" w:hAnsi="Arial"/>
                <w:sz w:val="19"/>
              </w:rPr>
              <w:t>Budget &amp; risques initiaux</w:t>
            </w:r>
          </w:p>
        </w:tc>
        <w:tc>
          <w:tcPr>
            <w:tcW w:type="dxa" w:w="3685"/>
            <w:vAlign w:val="center"/>
            <w:tcMar>
              <w:top w:w="80" w:type="dxa"/>
              <w:start w:w="120" w:type="dxa"/>
              <w:bottom w:w="80" w:type="dxa"/>
              <w:end w:w="120" w:type="dxa"/>
            </w:tcMar>
          </w:tcPr>
          <w:p>
            <w:r>
              <w:rPr>
                <w:rFonts w:ascii="Arial" w:hAnsi="Arial"/>
                <w:sz w:val="19"/>
              </w:rPr>
              <w:t>Budget prévisionnel, commentaire budgétaire, commentaire de validation, synthèse des risques.</w:t>
            </w:r>
          </w:p>
        </w:tc>
        <w:tc>
          <w:tcPr>
            <w:tcW w:type="dxa" w:w="1814"/>
            <w:vAlign w:val="center"/>
            <w:tcMar>
              <w:top w:w="80" w:type="dxa"/>
              <w:start w:w="120" w:type="dxa"/>
              <w:bottom w:w="80" w:type="dxa"/>
              <w:end w:w="120" w:type="dxa"/>
            </w:tcMar>
          </w:tcPr>
          <w:p>
            <w:r>
              <w:rPr>
                <w:rFonts w:ascii="Arial" w:hAnsi="Arial"/>
                <w:sz w:val="19"/>
              </w:rPr>
              <w:t>UpdatePlanification</w:t>
            </w:r>
          </w:p>
        </w:tc>
        <w:tc>
          <w:tcPr>
            <w:tcW w:type="dxa" w:w="2381"/>
            <w:vAlign w:val="center"/>
            <w:tcMar>
              <w:top w:w="80" w:type="dxa"/>
              <w:start w:w="120" w:type="dxa"/>
              <w:bottom w:w="80" w:type="dxa"/>
              <w:end w:w="120" w:type="dxa"/>
            </w:tcMar>
          </w:tcPr>
          <w:p>
            <w:r>
              <w:rPr>
                <w:rFonts w:ascii="Arial" w:hAnsi="Arial"/>
                <w:sz w:val="19"/>
              </w:rPr>
              <w:t>Renseigné par le CP.</w:t>
            </w:r>
          </w:p>
        </w:tc>
      </w:tr>
      <w:tr>
        <w:tc>
          <w:tcPr>
            <w:tcW w:type="dxa" w:w="1757"/>
            <w:vAlign w:val="center"/>
            <w:tcMar>
              <w:top w:w="80" w:type="dxa"/>
              <w:start w:w="120" w:type="dxa"/>
              <w:bottom w:w="80" w:type="dxa"/>
              <w:end w:w="120" w:type="dxa"/>
            </w:tcMar>
          </w:tcPr>
          <w:p>
            <w:r>
              <w:rPr>
                <w:rFonts w:ascii="Arial" w:hAnsi="Arial"/>
                <w:sz w:val="19"/>
              </w:rPr>
              <w:t>Livrables obligatoires</w:t>
            </w:r>
          </w:p>
        </w:tc>
        <w:tc>
          <w:tcPr>
            <w:tcW w:type="dxa" w:w="3685"/>
            <w:vAlign w:val="center"/>
            <w:tcMar>
              <w:top w:w="80" w:type="dxa"/>
              <w:start w:w="120" w:type="dxa"/>
              <w:bottom w:w="80" w:type="dxa"/>
              <w:end w:w="120" w:type="dxa"/>
            </w:tcMar>
          </w:tcPr>
          <w:p>
            <w:r>
              <w:rPr>
                <w:rFonts w:ascii="Arial" w:hAnsi="Arial"/>
                <w:sz w:val="19"/>
              </w:rPr>
              <w:t>Planning détaillé, WBS, Matrice RACI, Schéma de communication, Budget prévisionnel, PV de kick-off.</w:t>
            </w:r>
          </w:p>
        </w:tc>
        <w:tc>
          <w:tcPr>
            <w:tcW w:type="dxa" w:w="1814"/>
            <w:vAlign w:val="center"/>
            <w:tcMar>
              <w:top w:w="80" w:type="dxa"/>
              <w:start w:w="120" w:type="dxa"/>
              <w:bottom w:w="80" w:type="dxa"/>
              <w:end w:w="120" w:type="dxa"/>
            </w:tcMar>
          </w:tcPr>
          <w:p>
            <w:r>
              <w:rPr>
                <w:rFonts w:ascii="Arial" w:hAnsi="Arial"/>
                <w:sz w:val="19"/>
              </w:rPr>
              <w:t>Ajouter un livrable</w:t>
            </w:r>
          </w:p>
        </w:tc>
        <w:tc>
          <w:tcPr>
            <w:tcW w:type="dxa" w:w="2381"/>
            <w:vAlign w:val="center"/>
            <w:tcMar>
              <w:top w:w="80" w:type="dxa"/>
              <w:start w:w="120" w:type="dxa"/>
              <w:bottom w:w="80" w:type="dxa"/>
              <w:end w:w="120" w:type="dxa"/>
            </w:tcMar>
          </w:tcPr>
          <w:p>
            <w:r>
              <w:rPr>
                <w:rFonts w:ascii="Arial" w:hAnsi="Arial"/>
                <w:sz w:val="19"/>
              </w:rPr>
              <w:t>Checklist visible dans l'onglet Planification.</w:t>
            </w:r>
          </w:p>
        </w:tc>
      </w:tr>
      <w:tr>
        <w:tc>
          <w:tcPr>
            <w:tcW w:type="dxa" w:w="1757"/>
            <w:vAlign w:val="center"/>
            <w:tcMar>
              <w:top w:w="80" w:type="dxa"/>
              <w:start w:w="120" w:type="dxa"/>
              <w:bottom w:w="80" w:type="dxa"/>
              <w:end w:w="120" w:type="dxa"/>
            </w:tcMar>
          </w:tcPr>
          <w:p>
            <w:r>
              <w:rPr>
                <w:rFonts w:ascii="Arial" w:hAnsi="Arial"/>
                <w:sz w:val="19"/>
              </w:rPr>
              <w:t>Validation DM</w:t>
            </w:r>
          </w:p>
        </w:tc>
        <w:tc>
          <w:tcPr>
            <w:tcW w:type="dxa" w:w="3685"/>
            <w:vAlign w:val="center"/>
            <w:tcMar>
              <w:top w:w="80" w:type="dxa"/>
              <w:start w:w="120" w:type="dxa"/>
              <w:bottom w:w="80" w:type="dxa"/>
              <w:end w:w="120" w:type="dxa"/>
            </w:tcMar>
          </w:tcPr>
          <w:p>
            <w:r>
              <w:rPr>
                <w:rFonts w:ascii="Arial" w:hAnsi="Arial"/>
                <w:sz w:val="19"/>
              </w:rPr>
              <w:t>Clique Valider la planification.</w:t>
            </w:r>
          </w:p>
        </w:tc>
        <w:tc>
          <w:tcPr>
            <w:tcW w:type="dxa" w:w="1814"/>
            <w:vAlign w:val="center"/>
            <w:tcMar>
              <w:top w:w="80" w:type="dxa"/>
              <w:start w:w="120" w:type="dxa"/>
              <w:bottom w:w="80" w:type="dxa"/>
              <w:end w:w="120" w:type="dxa"/>
            </w:tcMar>
          </w:tcPr>
          <w:p>
            <w:r>
              <w:rPr>
                <w:rFonts w:ascii="Arial" w:hAnsi="Arial"/>
                <w:sz w:val="19"/>
              </w:rPr>
              <w:t>ValiderPlanifDM</w:t>
            </w:r>
          </w:p>
        </w:tc>
        <w:tc>
          <w:tcPr>
            <w:tcW w:type="dxa" w:w="2381"/>
            <w:vAlign w:val="center"/>
            <w:tcMar>
              <w:top w:w="80" w:type="dxa"/>
              <w:start w:w="120" w:type="dxa"/>
              <w:bottom w:w="80" w:type="dxa"/>
              <w:end w:w="120" w:type="dxa"/>
            </w:tcMar>
          </w:tcPr>
          <w:p>
            <w:r>
              <w:rPr>
                <w:rFonts w:ascii="Arial" w:hAnsi="Arial"/>
                <w:sz w:val="19"/>
              </w:rPr>
              <w:t>Réservé au sponsor DM.</w:t>
            </w:r>
          </w:p>
        </w:tc>
      </w:tr>
      <w:tr>
        <w:tc>
          <w:tcPr>
            <w:tcW w:type="dxa" w:w="1757"/>
            <w:vAlign w:val="center"/>
            <w:tcMar>
              <w:top w:w="80" w:type="dxa"/>
              <w:start w:w="120" w:type="dxa"/>
              <w:bottom w:w="80" w:type="dxa"/>
              <w:end w:w="120" w:type="dxa"/>
            </w:tcMar>
          </w:tcPr>
          <w:p>
            <w:r>
              <w:rPr>
                <w:rFonts w:ascii="Arial" w:hAnsi="Arial"/>
                <w:sz w:val="19"/>
              </w:rPr>
              <w:t>Validation DSI / RSIT délégué</w:t>
            </w:r>
          </w:p>
        </w:tc>
        <w:tc>
          <w:tcPr>
            <w:tcW w:type="dxa" w:w="3685"/>
            <w:vAlign w:val="center"/>
            <w:tcMar>
              <w:top w:w="80" w:type="dxa"/>
              <w:start w:w="120" w:type="dxa"/>
              <w:bottom w:w="80" w:type="dxa"/>
              <w:end w:w="120" w:type="dxa"/>
            </w:tcMar>
          </w:tcPr>
          <w:p>
            <w:r>
              <w:rPr>
                <w:rFonts w:ascii="Arial" w:hAnsi="Arial"/>
                <w:sz w:val="19"/>
              </w:rPr>
              <w:t>Clique Passer en exécution.</w:t>
            </w:r>
          </w:p>
        </w:tc>
        <w:tc>
          <w:tcPr>
            <w:tcW w:type="dxa" w:w="1814"/>
            <w:vAlign w:val="center"/>
            <w:tcMar>
              <w:top w:w="80" w:type="dxa"/>
              <w:start w:w="120" w:type="dxa"/>
              <w:bottom w:w="80" w:type="dxa"/>
              <w:end w:w="120" w:type="dxa"/>
            </w:tcMar>
          </w:tcPr>
          <w:p>
            <w:r>
              <w:rPr>
                <w:rFonts w:ascii="Arial" w:hAnsi="Arial"/>
                <w:sz w:val="19"/>
              </w:rPr>
              <w:t>ValiderPlanifDSI</w:t>
            </w:r>
          </w:p>
        </w:tc>
        <w:tc>
          <w:tcPr>
            <w:tcW w:type="dxa" w:w="2381"/>
            <w:vAlign w:val="center"/>
            <w:tcMar>
              <w:top w:w="80" w:type="dxa"/>
              <w:start w:w="120" w:type="dxa"/>
              <w:bottom w:w="80" w:type="dxa"/>
              <w:end w:w="120" w:type="dxa"/>
            </w:tcMar>
          </w:tcPr>
          <w:p>
            <w:r>
              <w:rPr>
                <w:rFonts w:ascii="Arial" w:hAnsi="Arial"/>
                <w:sz w:val="19"/>
              </w:rPr>
              <w:t>Réservé à la DSI ou au RSIT délégué ; bloqué si un livrable manque.</w:t>
            </w:r>
          </w:p>
        </w:tc>
      </w:tr>
    </w:tbl>
    <w:p>
      <w:r>
        <w:t>Règle de blocage Planification :</w:t>
      </w:r>
    </w:p>
    <w:p>
      <w:pPr>
        <w:pStyle w:val="ListBullet"/>
      </w:pPr>
      <w:r>
        <w:t>La DSI ou le RSIT délégué ne peuvent pas valider tant que le DM n'a pas validé.</w:t>
      </w:r>
    </w:p>
    <w:p>
      <w:pPr>
        <w:pStyle w:val="ListBullet"/>
      </w:pPr>
      <w:r>
        <w:t>Le passage Planification -&gt; Exécution est bloqué si l'un des 6 livrables obligatoires manque.</w:t>
      </w:r>
    </w:p>
    <w:p>
      <w:pPr>
        <w:pStyle w:val="Heading1"/>
      </w:pPr>
      <w:r>
        <w:t>7. Focus Exécution, UAT &amp; MEP, Clôture</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701"/>
            <w:shd w:fill="EAF2F8"/>
            <w:tcMar>
              <w:top w:w="80" w:type="dxa"/>
              <w:start w:w="120" w:type="dxa"/>
              <w:bottom w:w="80" w:type="dxa"/>
              <w:end w:w="120" w:type="dxa"/>
            </w:tcMar>
            <w:vAlign w:val="center"/>
          </w:tcPr>
          <w:p>
            <w:r>
              <w:rPr>
                <w:rFonts w:ascii="Arial" w:hAnsi="Arial"/>
                <w:b/>
                <w:sz w:val="19"/>
              </w:rPr>
              <w:t>Phase</w:t>
            </w:r>
          </w:p>
        </w:tc>
        <w:tc>
          <w:tcPr>
            <w:tcW w:type="dxa" w:w="3855"/>
            <w:shd w:fill="EAF2F8"/>
            <w:tcMar>
              <w:top w:w="80" w:type="dxa"/>
              <w:start w:w="120" w:type="dxa"/>
              <w:bottom w:w="80" w:type="dxa"/>
              <w:end w:w="120" w:type="dxa"/>
            </w:tcMar>
            <w:vAlign w:val="center"/>
          </w:tcPr>
          <w:p>
            <w:r>
              <w:rPr>
                <w:rFonts w:ascii="Arial" w:hAnsi="Arial"/>
                <w:b/>
                <w:sz w:val="19"/>
              </w:rPr>
              <w:t>Ce que fait principalement le CP</w:t>
            </w:r>
          </w:p>
        </w:tc>
        <w:tc>
          <w:tcPr>
            <w:tcW w:type="dxa" w:w="2721"/>
            <w:shd w:fill="EAF2F8"/>
            <w:tcMar>
              <w:top w:w="80" w:type="dxa"/>
              <w:start w:w="120" w:type="dxa"/>
              <w:bottom w:w="80" w:type="dxa"/>
              <w:end w:w="120" w:type="dxa"/>
            </w:tcMar>
            <w:vAlign w:val="center"/>
          </w:tcPr>
          <w:p>
            <w:r>
              <w:rPr>
                <w:rFonts w:ascii="Arial" w:hAnsi="Arial"/>
                <w:b/>
                <w:sz w:val="19"/>
              </w:rPr>
              <w:t>Livrable de passage contrôlé</w:t>
            </w:r>
          </w:p>
        </w:tc>
        <w:tc>
          <w:tcPr>
            <w:tcW w:type="dxa" w:w="1757"/>
            <w:shd w:fill="EAF2F8"/>
            <w:tcMar>
              <w:top w:w="80" w:type="dxa"/>
              <w:start w:w="120" w:type="dxa"/>
              <w:bottom w:w="80" w:type="dxa"/>
              <w:end w:w="120" w:type="dxa"/>
            </w:tcMar>
            <w:vAlign w:val="center"/>
          </w:tcPr>
          <w:p>
            <w:r>
              <w:rPr>
                <w:rFonts w:ascii="Arial" w:hAnsi="Arial"/>
                <w:b/>
                <w:sz w:val="19"/>
              </w:rPr>
              <w:t>Validation / sortie</w:t>
            </w:r>
          </w:p>
        </w:tc>
      </w:tr>
      <w:tr>
        <w:tc>
          <w:tcPr>
            <w:tcW w:type="dxa" w:w="1701"/>
            <w:vAlign w:val="center"/>
            <w:tcMar>
              <w:top w:w="80" w:type="dxa"/>
              <w:start w:w="120" w:type="dxa"/>
              <w:bottom w:w="80" w:type="dxa"/>
              <w:end w:w="120" w:type="dxa"/>
            </w:tcMar>
          </w:tcPr>
          <w:p>
            <w:r>
              <w:rPr>
                <w:rFonts w:ascii="Arial" w:hAnsi="Arial"/>
                <w:sz w:val="19"/>
              </w:rPr>
              <w:t>Exécution &amp; Suivi</w:t>
            </w:r>
          </w:p>
        </w:tc>
        <w:tc>
          <w:tcPr>
            <w:tcW w:type="dxa" w:w="3855"/>
            <w:vAlign w:val="center"/>
            <w:tcMar>
              <w:top w:w="80" w:type="dxa"/>
              <w:start w:w="120" w:type="dxa"/>
              <w:bottom w:w="80" w:type="dxa"/>
              <w:end w:w="120" w:type="dxa"/>
            </w:tcMar>
          </w:tcPr>
          <w:p>
            <w:r>
              <w:rPr>
                <w:rFonts w:ascii="Arial" w:hAnsi="Arial"/>
                <w:sz w:val="19"/>
              </w:rPr>
              <w:t>Mettre à jour avancement, risques, décisions, comptes-rendus, charges.</w:t>
            </w:r>
          </w:p>
        </w:tc>
        <w:tc>
          <w:tcPr>
            <w:tcW w:type="dxa" w:w="2721"/>
            <w:vAlign w:val="center"/>
            <w:tcMar>
              <w:top w:w="80" w:type="dxa"/>
              <w:start w:w="120" w:type="dxa"/>
              <w:bottom w:w="80" w:type="dxa"/>
              <w:end w:w="120" w:type="dxa"/>
            </w:tcMar>
          </w:tcPr>
          <w:p>
            <w:r>
              <w:rPr>
                <w:rFonts w:ascii="Arial" w:hAnsi="Arial"/>
                <w:sz w:val="19"/>
              </w:rPr>
              <w:t>Compte-rendu de réunion</w:t>
            </w:r>
          </w:p>
        </w:tc>
        <w:tc>
          <w:tcPr>
            <w:tcW w:type="dxa" w:w="1757"/>
            <w:vAlign w:val="center"/>
            <w:tcMar>
              <w:top w:w="80" w:type="dxa"/>
              <w:start w:w="120" w:type="dxa"/>
              <w:bottom w:w="80" w:type="dxa"/>
              <w:end w:w="120" w:type="dxa"/>
            </w:tcMar>
          </w:tcPr>
          <w:p>
            <w:r>
              <w:rPr>
                <w:rFonts w:ascii="Arial" w:hAnsi="Arial"/>
                <w:sz w:val="19"/>
              </w:rPr>
              <w:t>Le projet peut passer en UAT/MEP.</w:t>
            </w:r>
          </w:p>
        </w:tc>
      </w:tr>
      <w:tr>
        <w:tc>
          <w:tcPr>
            <w:tcW w:type="dxa" w:w="1701"/>
            <w:vAlign w:val="center"/>
            <w:tcMar>
              <w:top w:w="80" w:type="dxa"/>
              <w:start w:w="120" w:type="dxa"/>
              <w:bottom w:w="80" w:type="dxa"/>
              <w:end w:w="120" w:type="dxa"/>
            </w:tcMar>
          </w:tcPr>
          <w:p>
            <w:r>
              <w:rPr>
                <w:rFonts w:ascii="Arial" w:hAnsi="Arial"/>
                <w:sz w:val="19"/>
              </w:rPr>
              <w:t>UAT &amp; MEP</w:t>
            </w:r>
          </w:p>
        </w:tc>
        <w:tc>
          <w:tcPr>
            <w:tcW w:type="dxa" w:w="3855"/>
            <w:vAlign w:val="center"/>
            <w:tcMar>
              <w:top w:w="80" w:type="dxa"/>
              <w:start w:w="120" w:type="dxa"/>
              <w:bottom w:w="80" w:type="dxa"/>
              <w:end w:w="120" w:type="dxa"/>
            </w:tcMar>
          </w:tcPr>
          <w:p>
            <w:r>
              <w:rPr>
                <w:rFonts w:ascii="Arial" w:hAnsi="Arial"/>
                <w:sz w:val="19"/>
              </w:rPr>
              <w:t>Piloter recette, anomalies, MEP et hypercare.</w:t>
            </w:r>
          </w:p>
        </w:tc>
        <w:tc>
          <w:tcPr>
            <w:tcW w:type="dxa" w:w="2721"/>
            <w:vAlign w:val="center"/>
            <w:tcMar>
              <w:top w:w="80" w:type="dxa"/>
              <w:start w:w="120" w:type="dxa"/>
              <w:bottom w:w="80" w:type="dxa"/>
              <w:end w:w="120" w:type="dxa"/>
            </w:tcMar>
          </w:tcPr>
          <w:p>
            <w:r>
              <w:rPr>
                <w:rFonts w:ascii="Arial" w:hAnsi="Arial"/>
                <w:sz w:val="19"/>
              </w:rPr>
              <w:t>Cahier de tests, Feuille d'anomalies, PV de recette, Dossier MEP, PV MEP, Rapport hypercare</w:t>
            </w:r>
          </w:p>
        </w:tc>
        <w:tc>
          <w:tcPr>
            <w:tcW w:type="dxa" w:w="1757"/>
            <w:vAlign w:val="center"/>
            <w:tcMar>
              <w:top w:w="80" w:type="dxa"/>
              <w:start w:w="120" w:type="dxa"/>
              <w:bottom w:w="80" w:type="dxa"/>
              <w:end w:w="120" w:type="dxa"/>
            </w:tcMar>
          </w:tcPr>
          <w:p>
            <w:r>
              <w:rPr>
                <w:rFonts w:ascii="Arial" w:hAnsi="Arial"/>
                <w:sz w:val="19"/>
              </w:rPr>
              <w:t>Le projet peut passer en Clôture &amp; Leçons apprises.</w:t>
            </w:r>
          </w:p>
        </w:tc>
      </w:tr>
      <w:tr>
        <w:tc>
          <w:tcPr>
            <w:tcW w:type="dxa" w:w="1701"/>
            <w:vAlign w:val="center"/>
            <w:tcMar>
              <w:top w:w="80" w:type="dxa"/>
              <w:start w:w="120" w:type="dxa"/>
              <w:bottom w:w="80" w:type="dxa"/>
              <w:end w:w="120" w:type="dxa"/>
            </w:tcMar>
          </w:tcPr>
          <w:p>
            <w:r>
              <w:rPr>
                <w:rFonts w:ascii="Arial" w:hAnsi="Arial"/>
                <w:sz w:val="19"/>
              </w:rPr>
              <w:t>Clôture &amp; Leçons apprises</w:t>
            </w:r>
          </w:p>
        </w:tc>
        <w:tc>
          <w:tcPr>
            <w:tcW w:type="dxa" w:w="3855"/>
            <w:vAlign w:val="center"/>
            <w:tcMar>
              <w:top w:w="80" w:type="dxa"/>
              <w:start w:w="120" w:type="dxa"/>
              <w:bottom w:w="80" w:type="dxa"/>
              <w:end w:w="120" w:type="dxa"/>
            </w:tcMar>
          </w:tcPr>
          <w:p>
            <w:r>
              <w:rPr>
                <w:rFonts w:ascii="Arial" w:hAnsi="Arial"/>
                <w:sz w:val="19"/>
              </w:rPr>
              <w:t>Renseigner bilan, statut final, leçons apprises et soumettre la clôture.</w:t>
            </w:r>
          </w:p>
        </w:tc>
        <w:tc>
          <w:tcPr>
            <w:tcW w:type="dxa" w:w="2721"/>
            <w:vAlign w:val="center"/>
            <w:tcMar>
              <w:top w:w="80" w:type="dxa"/>
              <w:start w:w="120" w:type="dxa"/>
              <w:bottom w:w="80" w:type="dxa"/>
              <w:end w:w="120" w:type="dxa"/>
            </w:tcMar>
          </w:tcPr>
          <w:p>
            <w:r>
              <w:rPr>
                <w:rFonts w:ascii="Arial" w:hAnsi="Arial"/>
                <w:sz w:val="19"/>
              </w:rPr>
              <w:t>Rapport de clôture, PV de clôture, dossier d'exploitation selon usage projet</w:t>
            </w:r>
          </w:p>
        </w:tc>
        <w:tc>
          <w:tcPr>
            <w:tcW w:type="dxa" w:w="1757"/>
            <w:vAlign w:val="center"/>
            <w:tcMar>
              <w:top w:w="80" w:type="dxa"/>
              <w:start w:w="120" w:type="dxa"/>
              <w:bottom w:w="80" w:type="dxa"/>
              <w:end w:w="120" w:type="dxa"/>
            </w:tcMar>
          </w:tcPr>
          <w:p>
            <w:r>
              <w:rPr>
                <w:rFonts w:ascii="Arial" w:hAnsi="Arial"/>
                <w:sz w:val="19"/>
              </w:rPr>
              <w:t>La demande de clôture part au demandeur, puis DM, puis DSI.</w:t>
            </w:r>
          </w:p>
        </w:tc>
      </w:tr>
    </w:tbl>
    <w:p>
      <w:r>
        <w:t>Workflow de clôture réellement implémenté :</w:t>
      </w:r>
    </w:p>
    <w:p>
      <w:pPr>
        <w:pStyle w:val="ListNumber"/>
      </w:pPr>
      <w:r>
        <w:t>Le CP soumet une demande de clôture depuis l'onglet Clôture.</w:t>
      </w:r>
    </w:p>
    <w:p>
      <w:pPr>
        <w:pStyle w:val="ListNumber"/>
      </w:pPr>
      <w:r>
        <w:t>Le demandeur valide sur l'écran ListeValidationClotureDemandeur.</w:t>
      </w:r>
    </w:p>
    <w:p>
      <w:pPr>
        <w:pStyle w:val="ListNumber"/>
      </w:pPr>
      <w:r>
        <w:t>Le DM valide ou rejette sur l'écran ListeValidationClotureDM.</w:t>
      </w:r>
    </w:p>
    <w:p>
      <w:pPr>
        <w:pStyle w:val="ListNumber"/>
      </w:pPr>
      <w:r>
        <w:t>La DSI ou le RSIT délégué valident ou rejettent sur l'écran ListeValidationClotureDSI.</w:t>
      </w:r>
    </w:p>
    <w:p>
      <w:pPr>
        <w:pStyle w:val="ListNumber"/>
      </w:pPr>
      <w:r>
        <w:t>En cas de validation finale, le projet passe au statut Clôturé.</w:t>
      </w:r>
    </w:p>
    <w:p>
      <w:pPr>
        <w:pStyle w:val="Heading1"/>
      </w:pPr>
      <w:r>
        <w:t>8. Écrans clés et routes utiles</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2211"/>
            <w:shd w:fill="EAF2F8"/>
            <w:tcMar>
              <w:top w:w="80" w:type="dxa"/>
              <w:start w:w="120" w:type="dxa"/>
              <w:bottom w:w="80" w:type="dxa"/>
              <w:end w:w="120" w:type="dxa"/>
            </w:tcMar>
            <w:vAlign w:val="center"/>
          </w:tcPr>
          <w:p>
            <w:r>
              <w:rPr>
                <w:rFonts w:ascii="Arial" w:hAnsi="Arial"/>
                <w:b/>
                <w:sz w:val="19"/>
              </w:rPr>
              <w:t>Écran</w:t>
            </w:r>
          </w:p>
        </w:tc>
        <w:tc>
          <w:tcPr>
            <w:tcW w:type="dxa" w:w="2721"/>
            <w:shd w:fill="EAF2F8"/>
            <w:tcMar>
              <w:top w:w="80" w:type="dxa"/>
              <w:start w:w="120" w:type="dxa"/>
              <w:bottom w:w="80" w:type="dxa"/>
              <w:end w:w="120" w:type="dxa"/>
            </w:tcMar>
            <w:vAlign w:val="center"/>
          </w:tcPr>
          <w:p>
            <w:r>
              <w:rPr>
                <w:rFonts w:ascii="Arial" w:hAnsi="Arial"/>
                <w:b/>
                <w:sz w:val="19"/>
              </w:rPr>
              <w:t>Route type</w:t>
            </w:r>
          </w:p>
        </w:tc>
        <w:tc>
          <w:tcPr>
            <w:tcW w:type="dxa" w:w="2041"/>
            <w:shd w:fill="EAF2F8"/>
            <w:tcMar>
              <w:top w:w="80" w:type="dxa"/>
              <w:start w:w="120" w:type="dxa"/>
              <w:bottom w:w="80" w:type="dxa"/>
              <w:end w:w="120" w:type="dxa"/>
            </w:tcMar>
            <w:vAlign w:val="center"/>
          </w:tcPr>
          <w:p>
            <w:r>
              <w:rPr>
                <w:rFonts w:ascii="Arial" w:hAnsi="Arial"/>
                <w:b/>
                <w:sz w:val="19"/>
              </w:rPr>
              <w:t>Acteurs principaux</w:t>
            </w:r>
          </w:p>
        </w:tc>
        <w:tc>
          <w:tcPr>
            <w:tcW w:type="dxa" w:w="2551"/>
            <w:shd w:fill="EAF2F8"/>
            <w:tcMar>
              <w:top w:w="80" w:type="dxa"/>
              <w:start w:w="120" w:type="dxa"/>
              <w:bottom w:w="80" w:type="dxa"/>
              <w:end w:w="120" w:type="dxa"/>
            </w:tcMar>
            <w:vAlign w:val="center"/>
          </w:tcPr>
          <w:p>
            <w:r>
              <w:rPr>
                <w:rFonts w:ascii="Arial" w:hAnsi="Arial"/>
                <w:b/>
                <w:sz w:val="19"/>
              </w:rPr>
              <w:t>Utilité</w:t>
            </w:r>
          </w:p>
        </w:tc>
      </w:tr>
      <w:tr>
        <w:tc>
          <w:tcPr>
            <w:tcW w:type="dxa" w:w="2211"/>
            <w:vAlign w:val="center"/>
            <w:tcMar>
              <w:top w:w="80" w:type="dxa"/>
              <w:start w:w="120" w:type="dxa"/>
              <w:bottom w:w="80" w:type="dxa"/>
              <w:end w:w="120" w:type="dxa"/>
            </w:tcMar>
          </w:tcPr>
          <w:p>
            <w:r>
              <w:rPr>
                <w:rFonts w:ascii="Arial" w:hAnsi="Arial"/>
                <w:sz w:val="19"/>
              </w:rPr>
              <w:t>Nouvelle demande</w:t>
            </w:r>
          </w:p>
        </w:tc>
        <w:tc>
          <w:tcPr>
            <w:tcW w:type="dxa" w:w="2721"/>
            <w:vAlign w:val="center"/>
            <w:tcMar>
              <w:top w:w="80" w:type="dxa"/>
              <w:start w:w="120" w:type="dxa"/>
              <w:bottom w:w="80" w:type="dxa"/>
              <w:end w:w="120" w:type="dxa"/>
            </w:tcMar>
          </w:tcPr>
          <w:p>
            <w:r>
              <w:rPr>
                <w:rFonts w:ascii="Arial" w:hAnsi="Arial"/>
                <w:sz w:val="19"/>
              </w:rPr>
              <w:t>/DemandeProjet/Create</w:t>
            </w:r>
          </w:p>
        </w:tc>
        <w:tc>
          <w:tcPr>
            <w:tcW w:type="dxa" w:w="2041"/>
            <w:vAlign w:val="center"/>
            <w:tcMar>
              <w:top w:w="80" w:type="dxa"/>
              <w:start w:w="120" w:type="dxa"/>
              <w:bottom w:w="80" w:type="dxa"/>
              <w:end w:w="120" w:type="dxa"/>
            </w:tcMar>
          </w:tcPr>
          <w:p>
            <w:r>
              <w:rPr>
                <w:rFonts w:ascii="Arial" w:hAnsi="Arial"/>
                <w:sz w:val="19"/>
              </w:rPr>
              <w:t>Demandeur</w:t>
            </w:r>
          </w:p>
        </w:tc>
        <w:tc>
          <w:tcPr>
            <w:tcW w:type="dxa" w:w="2551"/>
            <w:vAlign w:val="center"/>
            <w:tcMar>
              <w:top w:w="80" w:type="dxa"/>
              <w:start w:w="120" w:type="dxa"/>
              <w:bottom w:w="80" w:type="dxa"/>
              <w:end w:w="120" w:type="dxa"/>
            </w:tcMar>
          </w:tcPr>
          <w:p>
            <w:r>
              <w:rPr>
                <w:rFonts w:ascii="Arial" w:hAnsi="Arial"/>
                <w:sz w:val="19"/>
              </w:rPr>
              <w:t>Créer une demande projet.</w:t>
            </w:r>
          </w:p>
        </w:tc>
      </w:tr>
      <w:tr>
        <w:tc>
          <w:tcPr>
            <w:tcW w:type="dxa" w:w="2211"/>
            <w:vAlign w:val="center"/>
            <w:tcMar>
              <w:top w:w="80" w:type="dxa"/>
              <w:start w:w="120" w:type="dxa"/>
              <w:bottom w:w="80" w:type="dxa"/>
              <w:end w:w="120" w:type="dxa"/>
            </w:tcMar>
          </w:tcPr>
          <w:p>
            <w:r>
              <w:rPr>
                <w:rFonts w:ascii="Arial" w:hAnsi="Arial"/>
                <w:sz w:val="19"/>
              </w:rPr>
              <w:t>Validation DM</w:t>
            </w:r>
          </w:p>
        </w:tc>
        <w:tc>
          <w:tcPr>
            <w:tcW w:type="dxa" w:w="2721"/>
            <w:vAlign w:val="center"/>
            <w:tcMar>
              <w:top w:w="80" w:type="dxa"/>
              <w:start w:w="120" w:type="dxa"/>
              <w:bottom w:w="80" w:type="dxa"/>
              <w:end w:w="120" w:type="dxa"/>
            </w:tcMar>
          </w:tcPr>
          <w:p>
            <w:r>
              <w:rPr>
                <w:rFonts w:ascii="Arial" w:hAnsi="Arial"/>
                <w:sz w:val="19"/>
              </w:rPr>
              <w:t>/DemandeProjet/ListeValidationDM</w:t>
            </w:r>
          </w:p>
        </w:tc>
        <w:tc>
          <w:tcPr>
            <w:tcW w:type="dxa" w:w="2041"/>
            <w:vAlign w:val="center"/>
            <w:tcMar>
              <w:top w:w="80" w:type="dxa"/>
              <w:start w:w="120" w:type="dxa"/>
              <w:bottom w:w="80" w:type="dxa"/>
              <w:end w:w="120" w:type="dxa"/>
            </w:tcMar>
          </w:tcPr>
          <w:p>
            <w:r>
              <w:rPr>
                <w:rFonts w:ascii="Arial" w:hAnsi="Arial"/>
                <w:sz w:val="19"/>
              </w:rPr>
              <w:t>DM</w:t>
            </w:r>
          </w:p>
        </w:tc>
        <w:tc>
          <w:tcPr>
            <w:tcW w:type="dxa" w:w="2551"/>
            <w:vAlign w:val="center"/>
            <w:tcMar>
              <w:top w:w="80" w:type="dxa"/>
              <w:start w:w="120" w:type="dxa"/>
              <w:bottom w:w="80" w:type="dxa"/>
              <w:end w:w="120" w:type="dxa"/>
            </w:tcMar>
          </w:tcPr>
          <w:p>
            <w:r>
              <w:rPr>
                <w:rFonts w:ascii="Arial" w:hAnsi="Arial"/>
                <w:sz w:val="19"/>
              </w:rPr>
              <w:t>Valider ou corriger la demande initiale.</w:t>
            </w:r>
          </w:p>
        </w:tc>
      </w:tr>
      <w:tr>
        <w:tc>
          <w:tcPr>
            <w:tcW w:type="dxa" w:w="2211"/>
            <w:vAlign w:val="center"/>
            <w:tcMar>
              <w:top w:w="80" w:type="dxa"/>
              <w:start w:w="120" w:type="dxa"/>
              <w:bottom w:w="80" w:type="dxa"/>
              <w:end w:w="120" w:type="dxa"/>
            </w:tcMar>
          </w:tcPr>
          <w:p>
            <w:r>
              <w:rPr>
                <w:rFonts w:ascii="Arial" w:hAnsi="Arial"/>
                <w:sz w:val="19"/>
              </w:rPr>
              <w:t>Validation DSI</w:t>
            </w:r>
          </w:p>
        </w:tc>
        <w:tc>
          <w:tcPr>
            <w:tcW w:type="dxa" w:w="2721"/>
            <w:vAlign w:val="center"/>
            <w:tcMar>
              <w:top w:w="80" w:type="dxa"/>
              <w:start w:w="120" w:type="dxa"/>
              <w:bottom w:w="80" w:type="dxa"/>
              <w:end w:w="120" w:type="dxa"/>
            </w:tcMar>
          </w:tcPr>
          <w:p>
            <w:r>
              <w:rPr>
                <w:rFonts w:ascii="Arial" w:hAnsi="Arial"/>
                <w:sz w:val="19"/>
              </w:rPr>
              <w:t>/DemandeProjet/ListeValidationDSI</w:t>
            </w:r>
          </w:p>
        </w:tc>
        <w:tc>
          <w:tcPr>
            <w:tcW w:type="dxa" w:w="2041"/>
            <w:vAlign w:val="center"/>
            <w:tcMar>
              <w:top w:w="80" w:type="dxa"/>
              <w:start w:w="120" w:type="dxa"/>
              <w:bottom w:w="80" w:type="dxa"/>
              <w:end w:w="120" w:type="dxa"/>
            </w:tcMar>
          </w:tcPr>
          <w:p>
            <w:r>
              <w:rPr>
                <w:rFonts w:ascii="Arial" w:hAnsi="Arial"/>
                <w:sz w:val="19"/>
              </w:rPr>
              <w:t>DSI</w:t>
            </w:r>
          </w:p>
        </w:tc>
        <w:tc>
          <w:tcPr>
            <w:tcW w:type="dxa" w:w="2551"/>
            <w:vAlign w:val="center"/>
            <w:tcMar>
              <w:top w:w="80" w:type="dxa"/>
              <w:start w:w="120" w:type="dxa"/>
              <w:bottom w:w="80" w:type="dxa"/>
              <w:end w:w="120" w:type="dxa"/>
            </w:tcMar>
          </w:tcPr>
          <w:p>
            <w:r>
              <w:rPr>
                <w:rFonts w:ascii="Arial" w:hAnsi="Arial"/>
                <w:sz w:val="19"/>
              </w:rPr>
              <w:t>Valider ou rejeter la demande après DM.</w:t>
            </w:r>
          </w:p>
        </w:tc>
      </w:tr>
      <w:tr>
        <w:tc>
          <w:tcPr>
            <w:tcW w:type="dxa" w:w="2211"/>
            <w:vAlign w:val="center"/>
            <w:tcMar>
              <w:top w:w="80" w:type="dxa"/>
              <w:start w:w="120" w:type="dxa"/>
              <w:bottom w:w="80" w:type="dxa"/>
              <w:end w:w="120" w:type="dxa"/>
            </w:tcMar>
          </w:tcPr>
          <w:p>
            <w:r>
              <w:rPr>
                <w:rFonts w:ascii="Arial" w:hAnsi="Arial"/>
                <w:sz w:val="19"/>
              </w:rPr>
              <w:t>Détails projet - Analyse</w:t>
            </w:r>
          </w:p>
        </w:tc>
        <w:tc>
          <w:tcPr>
            <w:tcW w:type="dxa" w:w="2721"/>
            <w:vAlign w:val="center"/>
            <w:tcMar>
              <w:top w:w="80" w:type="dxa"/>
              <w:start w:w="120" w:type="dxa"/>
              <w:bottom w:w="80" w:type="dxa"/>
              <w:end w:w="120" w:type="dxa"/>
            </w:tcMar>
          </w:tcPr>
          <w:p>
            <w:r>
              <w:rPr>
                <w:rFonts w:ascii="Arial" w:hAnsi="Arial"/>
                <w:sz w:val="19"/>
              </w:rPr>
              <w:t>/Projet/Details/{id}?tab=analyse</w:t>
            </w:r>
          </w:p>
        </w:tc>
        <w:tc>
          <w:tcPr>
            <w:tcW w:type="dxa" w:w="2041"/>
            <w:vAlign w:val="center"/>
            <w:tcMar>
              <w:top w:w="80" w:type="dxa"/>
              <w:start w:w="120" w:type="dxa"/>
              <w:bottom w:w="80" w:type="dxa"/>
              <w:end w:w="120" w:type="dxa"/>
            </w:tcMar>
          </w:tcPr>
          <w:p>
            <w:r>
              <w:rPr>
                <w:rFonts w:ascii="Arial" w:hAnsi="Arial"/>
                <w:sz w:val="19"/>
              </w:rPr>
              <w:t>CP, DM, DSI, RSIT</w:t>
            </w:r>
          </w:p>
        </w:tc>
        <w:tc>
          <w:tcPr>
            <w:tcW w:type="dxa" w:w="2551"/>
            <w:vAlign w:val="center"/>
            <w:tcMar>
              <w:top w:w="80" w:type="dxa"/>
              <w:start w:w="120" w:type="dxa"/>
              <w:bottom w:w="80" w:type="dxa"/>
              <w:end w:w="120" w:type="dxa"/>
            </w:tcMar>
          </w:tcPr>
          <w:p>
            <w:r>
              <w:rPr>
                <w:rFonts w:ascii="Arial" w:hAnsi="Arial"/>
                <w:sz w:val="19"/>
              </w:rPr>
              <w:t>Préparer l'analyse et voir les alertes de blocage.</w:t>
            </w:r>
          </w:p>
        </w:tc>
      </w:tr>
      <w:tr>
        <w:tc>
          <w:tcPr>
            <w:tcW w:type="dxa" w:w="2211"/>
            <w:vAlign w:val="center"/>
            <w:tcMar>
              <w:top w:w="80" w:type="dxa"/>
              <w:start w:w="120" w:type="dxa"/>
              <w:bottom w:w="80" w:type="dxa"/>
              <w:end w:w="120" w:type="dxa"/>
            </w:tcMar>
          </w:tcPr>
          <w:p>
            <w:r>
              <w:rPr>
                <w:rFonts w:ascii="Arial" w:hAnsi="Arial"/>
                <w:sz w:val="19"/>
              </w:rPr>
              <w:t>Charte projet</w:t>
            </w:r>
          </w:p>
        </w:tc>
        <w:tc>
          <w:tcPr>
            <w:tcW w:type="dxa" w:w="2721"/>
            <w:vAlign w:val="center"/>
            <w:tcMar>
              <w:top w:w="80" w:type="dxa"/>
              <w:start w:w="120" w:type="dxa"/>
              <w:bottom w:w="80" w:type="dxa"/>
              <w:end w:w="120" w:type="dxa"/>
            </w:tcMar>
          </w:tcPr>
          <w:p>
            <w:r>
              <w:rPr>
                <w:rFonts w:ascii="Arial" w:hAnsi="Arial"/>
                <w:sz w:val="19"/>
              </w:rPr>
              <w:t>/Projet/CharteProjet/{id}</w:t>
            </w:r>
          </w:p>
        </w:tc>
        <w:tc>
          <w:tcPr>
            <w:tcW w:type="dxa" w:w="2041"/>
            <w:vAlign w:val="center"/>
            <w:tcMar>
              <w:top w:w="80" w:type="dxa"/>
              <w:start w:w="120" w:type="dxa"/>
              <w:bottom w:w="80" w:type="dxa"/>
              <w:end w:w="120" w:type="dxa"/>
            </w:tcMar>
          </w:tcPr>
          <w:p>
            <w:r>
              <w:rPr>
                <w:rFonts w:ascii="Arial" w:hAnsi="Arial"/>
                <w:sz w:val="19"/>
              </w:rPr>
              <w:t>CP, DSI, RSIT, AdminIT</w:t>
            </w:r>
          </w:p>
        </w:tc>
        <w:tc>
          <w:tcPr>
            <w:tcW w:type="dxa" w:w="2551"/>
            <w:vAlign w:val="center"/>
            <w:tcMar>
              <w:top w:w="80" w:type="dxa"/>
              <w:start w:w="120" w:type="dxa"/>
              <w:bottom w:w="80" w:type="dxa"/>
              <w:end w:w="120" w:type="dxa"/>
            </w:tcMar>
          </w:tcPr>
          <w:p>
            <w:r>
              <w:rPr>
                <w:rFonts w:ascii="Arial" w:hAnsi="Arial"/>
                <w:sz w:val="19"/>
              </w:rPr>
              <w:t>Éditer, générer, déposer et signer la charte.</w:t>
            </w:r>
          </w:p>
        </w:tc>
      </w:tr>
      <w:tr>
        <w:tc>
          <w:tcPr>
            <w:tcW w:type="dxa" w:w="2211"/>
            <w:vAlign w:val="center"/>
            <w:tcMar>
              <w:top w:w="80" w:type="dxa"/>
              <w:start w:w="120" w:type="dxa"/>
              <w:bottom w:w="80" w:type="dxa"/>
              <w:end w:w="120" w:type="dxa"/>
            </w:tcMar>
          </w:tcPr>
          <w:p>
            <w:r>
              <w:rPr>
                <w:rFonts w:ascii="Arial" w:hAnsi="Arial"/>
                <w:sz w:val="19"/>
              </w:rPr>
              <w:t>Validations Projet</w:t>
            </w:r>
          </w:p>
        </w:tc>
        <w:tc>
          <w:tcPr>
            <w:tcW w:type="dxa" w:w="2721"/>
            <w:vAlign w:val="center"/>
            <w:tcMar>
              <w:top w:w="80" w:type="dxa"/>
              <w:start w:w="120" w:type="dxa"/>
              <w:bottom w:w="80" w:type="dxa"/>
              <w:end w:w="120" w:type="dxa"/>
            </w:tcMar>
          </w:tcPr>
          <w:p>
            <w:r>
              <w:rPr>
                <w:rFonts w:ascii="Arial" w:hAnsi="Arial"/>
                <w:sz w:val="19"/>
              </w:rPr>
              <w:t>/Projet/ValidationsProjet</w:t>
            </w:r>
          </w:p>
        </w:tc>
        <w:tc>
          <w:tcPr>
            <w:tcW w:type="dxa" w:w="2041"/>
            <w:vAlign w:val="center"/>
            <w:tcMar>
              <w:top w:w="80" w:type="dxa"/>
              <w:start w:w="120" w:type="dxa"/>
              <w:bottom w:w="80" w:type="dxa"/>
              <w:end w:w="120" w:type="dxa"/>
            </w:tcMar>
          </w:tcPr>
          <w:p>
            <w:r>
              <w:rPr>
                <w:rFonts w:ascii="Arial" w:hAnsi="Arial"/>
                <w:sz w:val="19"/>
              </w:rPr>
              <w:t>DM, DSI, RSIT délégué</w:t>
            </w:r>
          </w:p>
        </w:tc>
        <w:tc>
          <w:tcPr>
            <w:tcW w:type="dxa" w:w="2551"/>
            <w:vAlign w:val="center"/>
            <w:tcMar>
              <w:top w:w="80" w:type="dxa"/>
              <w:start w:w="120" w:type="dxa"/>
              <w:bottom w:w="80" w:type="dxa"/>
              <w:end w:w="120" w:type="dxa"/>
            </w:tcMar>
          </w:tcPr>
          <w:p>
            <w:r>
              <w:rPr>
                <w:rFonts w:ascii="Arial" w:hAnsi="Arial"/>
                <w:sz w:val="19"/>
              </w:rPr>
              <w:t>Valider la charte de phase Analyse.</w:t>
            </w:r>
          </w:p>
        </w:tc>
      </w:tr>
      <w:tr>
        <w:tc>
          <w:tcPr>
            <w:tcW w:type="dxa" w:w="2211"/>
            <w:vAlign w:val="center"/>
            <w:tcMar>
              <w:top w:w="80" w:type="dxa"/>
              <w:start w:w="120" w:type="dxa"/>
              <w:bottom w:w="80" w:type="dxa"/>
              <w:end w:w="120" w:type="dxa"/>
            </w:tcMar>
          </w:tcPr>
          <w:p>
            <w:r>
              <w:rPr>
                <w:rFonts w:ascii="Arial" w:hAnsi="Arial"/>
                <w:sz w:val="19"/>
              </w:rPr>
              <w:t>Détails projet - Planification</w:t>
            </w:r>
          </w:p>
        </w:tc>
        <w:tc>
          <w:tcPr>
            <w:tcW w:type="dxa" w:w="2721"/>
            <w:vAlign w:val="center"/>
            <w:tcMar>
              <w:top w:w="80" w:type="dxa"/>
              <w:start w:w="120" w:type="dxa"/>
              <w:bottom w:w="80" w:type="dxa"/>
              <w:end w:w="120" w:type="dxa"/>
            </w:tcMar>
          </w:tcPr>
          <w:p>
            <w:r>
              <w:rPr>
                <w:rFonts w:ascii="Arial" w:hAnsi="Arial"/>
                <w:sz w:val="19"/>
              </w:rPr>
              <w:t>/Projet/Details/{id}?tab=planification</w:t>
            </w:r>
          </w:p>
        </w:tc>
        <w:tc>
          <w:tcPr>
            <w:tcW w:type="dxa" w:w="2041"/>
            <w:vAlign w:val="center"/>
            <w:tcMar>
              <w:top w:w="80" w:type="dxa"/>
              <w:start w:w="120" w:type="dxa"/>
              <w:bottom w:w="80" w:type="dxa"/>
              <w:end w:w="120" w:type="dxa"/>
            </w:tcMar>
          </w:tcPr>
          <w:p>
            <w:r>
              <w:rPr>
                <w:rFonts w:ascii="Arial" w:hAnsi="Arial"/>
                <w:sz w:val="19"/>
              </w:rPr>
              <w:t>CP, DM, DSI, RSIT</w:t>
            </w:r>
          </w:p>
        </w:tc>
        <w:tc>
          <w:tcPr>
            <w:tcW w:type="dxa" w:w="2551"/>
            <w:vAlign w:val="center"/>
            <w:tcMar>
              <w:top w:w="80" w:type="dxa"/>
              <w:start w:w="120" w:type="dxa"/>
              <w:bottom w:w="80" w:type="dxa"/>
              <w:end w:w="120" w:type="dxa"/>
            </w:tcMar>
          </w:tcPr>
          <w:p>
            <w:r>
              <w:rPr>
                <w:rFonts w:ascii="Arial" w:hAnsi="Arial"/>
                <w:sz w:val="19"/>
              </w:rPr>
              <w:t>Préparer puis valider la planification.</w:t>
            </w:r>
          </w:p>
        </w:tc>
      </w:tr>
      <w:tr>
        <w:tc>
          <w:tcPr>
            <w:tcW w:type="dxa" w:w="2211"/>
            <w:vAlign w:val="center"/>
            <w:tcMar>
              <w:top w:w="80" w:type="dxa"/>
              <w:start w:w="120" w:type="dxa"/>
              <w:bottom w:w="80" w:type="dxa"/>
              <w:end w:w="120" w:type="dxa"/>
            </w:tcMar>
          </w:tcPr>
          <w:p>
            <w:r>
              <w:rPr>
                <w:rFonts w:ascii="Arial" w:hAnsi="Arial"/>
                <w:sz w:val="19"/>
              </w:rPr>
              <w:t>Détails projet - Exécution</w:t>
            </w:r>
          </w:p>
        </w:tc>
        <w:tc>
          <w:tcPr>
            <w:tcW w:type="dxa" w:w="2721"/>
            <w:vAlign w:val="center"/>
            <w:tcMar>
              <w:top w:w="80" w:type="dxa"/>
              <w:start w:w="120" w:type="dxa"/>
              <w:bottom w:w="80" w:type="dxa"/>
              <w:end w:w="120" w:type="dxa"/>
            </w:tcMar>
          </w:tcPr>
          <w:p>
            <w:r>
              <w:rPr>
                <w:rFonts w:ascii="Arial" w:hAnsi="Arial"/>
                <w:sz w:val="19"/>
              </w:rPr>
              <w:t>/Projet/Details/{id}?tab=execution</w:t>
            </w:r>
          </w:p>
        </w:tc>
        <w:tc>
          <w:tcPr>
            <w:tcW w:type="dxa" w:w="2041"/>
            <w:vAlign w:val="center"/>
            <w:tcMar>
              <w:top w:w="80" w:type="dxa"/>
              <w:start w:w="120" w:type="dxa"/>
              <w:bottom w:w="80" w:type="dxa"/>
              <w:end w:w="120" w:type="dxa"/>
            </w:tcMar>
          </w:tcPr>
          <w:p>
            <w:r>
              <w:rPr>
                <w:rFonts w:ascii="Arial" w:hAnsi="Arial"/>
                <w:sz w:val="19"/>
              </w:rPr>
              <w:t>CP, DSI, RSIT</w:t>
            </w:r>
          </w:p>
        </w:tc>
        <w:tc>
          <w:tcPr>
            <w:tcW w:type="dxa" w:w="2551"/>
            <w:vAlign w:val="center"/>
            <w:tcMar>
              <w:top w:w="80" w:type="dxa"/>
              <w:start w:w="120" w:type="dxa"/>
              <w:bottom w:w="80" w:type="dxa"/>
              <w:end w:w="120" w:type="dxa"/>
            </w:tcMar>
          </w:tcPr>
          <w:p>
            <w:r>
              <w:rPr>
                <w:rFonts w:ascii="Arial" w:hAnsi="Arial"/>
                <w:sz w:val="19"/>
              </w:rPr>
              <w:t>Suivre avancement, risques et actions.</w:t>
            </w:r>
          </w:p>
        </w:tc>
      </w:tr>
      <w:tr>
        <w:tc>
          <w:tcPr>
            <w:tcW w:type="dxa" w:w="2211"/>
            <w:vAlign w:val="center"/>
            <w:tcMar>
              <w:top w:w="80" w:type="dxa"/>
              <w:start w:w="120" w:type="dxa"/>
              <w:bottom w:w="80" w:type="dxa"/>
              <w:end w:w="120" w:type="dxa"/>
            </w:tcMar>
          </w:tcPr>
          <w:p>
            <w:r>
              <w:rPr>
                <w:rFonts w:ascii="Arial" w:hAnsi="Arial"/>
                <w:sz w:val="19"/>
              </w:rPr>
              <w:t>Détails projet - UAT</w:t>
            </w:r>
          </w:p>
        </w:tc>
        <w:tc>
          <w:tcPr>
            <w:tcW w:type="dxa" w:w="2721"/>
            <w:vAlign w:val="center"/>
            <w:tcMar>
              <w:top w:w="80" w:type="dxa"/>
              <w:start w:w="120" w:type="dxa"/>
              <w:bottom w:w="80" w:type="dxa"/>
              <w:end w:w="120" w:type="dxa"/>
            </w:tcMar>
          </w:tcPr>
          <w:p>
            <w:r>
              <w:rPr>
                <w:rFonts w:ascii="Arial" w:hAnsi="Arial"/>
                <w:sz w:val="19"/>
              </w:rPr>
              <w:t>/Projet/Details/{id}?tab=uat</w:t>
            </w:r>
          </w:p>
        </w:tc>
        <w:tc>
          <w:tcPr>
            <w:tcW w:type="dxa" w:w="2041"/>
            <w:vAlign w:val="center"/>
            <w:tcMar>
              <w:top w:w="80" w:type="dxa"/>
              <w:start w:w="120" w:type="dxa"/>
              <w:bottom w:w="80" w:type="dxa"/>
              <w:end w:w="120" w:type="dxa"/>
            </w:tcMar>
          </w:tcPr>
          <w:p>
            <w:r>
              <w:rPr>
                <w:rFonts w:ascii="Arial" w:hAnsi="Arial"/>
                <w:sz w:val="19"/>
              </w:rPr>
              <w:t>CP, métiers, DSI</w:t>
            </w:r>
          </w:p>
        </w:tc>
        <w:tc>
          <w:tcPr>
            <w:tcW w:type="dxa" w:w="2551"/>
            <w:vAlign w:val="center"/>
            <w:tcMar>
              <w:top w:w="80" w:type="dxa"/>
              <w:start w:w="120" w:type="dxa"/>
              <w:bottom w:w="80" w:type="dxa"/>
              <w:end w:w="120" w:type="dxa"/>
            </w:tcMar>
          </w:tcPr>
          <w:p>
            <w:r>
              <w:rPr>
                <w:rFonts w:ascii="Arial" w:hAnsi="Arial"/>
                <w:sz w:val="19"/>
              </w:rPr>
              <w:t>Piloter tests, anomalies, recette et MEP.</w:t>
            </w:r>
          </w:p>
        </w:tc>
      </w:tr>
      <w:tr>
        <w:tc>
          <w:tcPr>
            <w:tcW w:type="dxa" w:w="2211"/>
            <w:vAlign w:val="center"/>
            <w:tcMar>
              <w:top w:w="80" w:type="dxa"/>
              <w:start w:w="120" w:type="dxa"/>
              <w:bottom w:w="80" w:type="dxa"/>
              <w:end w:w="120" w:type="dxa"/>
            </w:tcMar>
          </w:tcPr>
          <w:p>
            <w:r>
              <w:rPr>
                <w:rFonts w:ascii="Arial" w:hAnsi="Arial"/>
                <w:sz w:val="19"/>
              </w:rPr>
              <w:t>Détails projet - Clôture</w:t>
            </w:r>
          </w:p>
        </w:tc>
        <w:tc>
          <w:tcPr>
            <w:tcW w:type="dxa" w:w="2721"/>
            <w:vAlign w:val="center"/>
            <w:tcMar>
              <w:top w:w="80" w:type="dxa"/>
              <w:start w:w="120" w:type="dxa"/>
              <w:bottom w:w="80" w:type="dxa"/>
              <w:end w:w="120" w:type="dxa"/>
            </w:tcMar>
          </w:tcPr>
          <w:p>
            <w:r>
              <w:rPr>
                <w:rFonts w:ascii="Arial" w:hAnsi="Arial"/>
                <w:sz w:val="19"/>
              </w:rPr>
              <w:t>/Projet/Details/{id}?tab=cloture</w:t>
            </w:r>
          </w:p>
        </w:tc>
        <w:tc>
          <w:tcPr>
            <w:tcW w:type="dxa" w:w="2041"/>
            <w:vAlign w:val="center"/>
            <w:tcMar>
              <w:top w:w="80" w:type="dxa"/>
              <w:start w:w="120" w:type="dxa"/>
              <w:bottom w:w="80" w:type="dxa"/>
              <w:end w:w="120" w:type="dxa"/>
            </w:tcMar>
          </w:tcPr>
          <w:p>
            <w:r>
              <w:rPr>
                <w:rFonts w:ascii="Arial" w:hAnsi="Arial"/>
                <w:sz w:val="19"/>
              </w:rPr>
              <w:t>CP, Demandeur, DM, DSI</w:t>
            </w:r>
          </w:p>
        </w:tc>
        <w:tc>
          <w:tcPr>
            <w:tcW w:type="dxa" w:w="2551"/>
            <w:vAlign w:val="center"/>
            <w:tcMar>
              <w:top w:w="80" w:type="dxa"/>
              <w:start w:w="120" w:type="dxa"/>
              <w:bottom w:w="80" w:type="dxa"/>
              <w:end w:w="120" w:type="dxa"/>
            </w:tcMar>
          </w:tcPr>
          <w:p>
            <w:r>
              <w:rPr>
                <w:rFonts w:ascii="Arial" w:hAnsi="Arial"/>
                <w:sz w:val="19"/>
              </w:rPr>
              <w:t>Soumettre et suivre la clôture.</w:t>
            </w:r>
          </w:p>
        </w:tc>
      </w:tr>
      <w:tr>
        <w:tc>
          <w:tcPr>
            <w:tcW w:type="dxa" w:w="2211"/>
            <w:vAlign w:val="center"/>
            <w:tcMar>
              <w:top w:w="80" w:type="dxa"/>
              <w:start w:w="120" w:type="dxa"/>
              <w:bottom w:w="80" w:type="dxa"/>
              <w:end w:w="120" w:type="dxa"/>
            </w:tcMar>
          </w:tcPr>
          <w:p>
            <w:r>
              <w:rPr>
                <w:rFonts w:ascii="Arial" w:hAnsi="Arial"/>
                <w:sz w:val="19"/>
              </w:rPr>
              <w:t>Clôture demandeur</w:t>
            </w:r>
          </w:p>
        </w:tc>
        <w:tc>
          <w:tcPr>
            <w:tcW w:type="dxa" w:w="2721"/>
            <w:vAlign w:val="center"/>
            <w:tcMar>
              <w:top w:w="80" w:type="dxa"/>
              <w:start w:w="120" w:type="dxa"/>
              <w:bottom w:w="80" w:type="dxa"/>
              <w:end w:w="120" w:type="dxa"/>
            </w:tcMar>
          </w:tcPr>
          <w:p>
            <w:r>
              <w:rPr>
                <w:rFonts w:ascii="Arial" w:hAnsi="Arial"/>
                <w:sz w:val="19"/>
              </w:rPr>
              <w:t>/Projet/ListeValidationClotureDemandeur</w:t>
            </w:r>
          </w:p>
        </w:tc>
        <w:tc>
          <w:tcPr>
            <w:tcW w:type="dxa" w:w="2041"/>
            <w:vAlign w:val="center"/>
            <w:tcMar>
              <w:top w:w="80" w:type="dxa"/>
              <w:start w:w="120" w:type="dxa"/>
              <w:bottom w:w="80" w:type="dxa"/>
              <w:end w:w="120" w:type="dxa"/>
            </w:tcMar>
          </w:tcPr>
          <w:p>
            <w:r>
              <w:rPr>
                <w:rFonts w:ascii="Arial" w:hAnsi="Arial"/>
                <w:sz w:val="19"/>
              </w:rPr>
              <w:t>Demandeur</w:t>
            </w:r>
          </w:p>
        </w:tc>
        <w:tc>
          <w:tcPr>
            <w:tcW w:type="dxa" w:w="2551"/>
            <w:vAlign w:val="center"/>
            <w:tcMar>
              <w:top w:w="80" w:type="dxa"/>
              <w:start w:w="120" w:type="dxa"/>
              <w:bottom w:w="80" w:type="dxa"/>
              <w:end w:w="120" w:type="dxa"/>
            </w:tcMar>
          </w:tcPr>
          <w:p>
            <w:r>
              <w:rPr>
                <w:rFonts w:ascii="Arial" w:hAnsi="Arial"/>
                <w:sz w:val="19"/>
              </w:rPr>
              <w:t>Première validation finale.</w:t>
            </w:r>
          </w:p>
        </w:tc>
      </w:tr>
      <w:tr>
        <w:tc>
          <w:tcPr>
            <w:tcW w:type="dxa" w:w="2211"/>
            <w:vAlign w:val="center"/>
            <w:tcMar>
              <w:top w:w="80" w:type="dxa"/>
              <w:start w:w="120" w:type="dxa"/>
              <w:bottom w:w="80" w:type="dxa"/>
              <w:end w:w="120" w:type="dxa"/>
            </w:tcMar>
          </w:tcPr>
          <w:p>
            <w:r>
              <w:rPr>
                <w:rFonts w:ascii="Arial" w:hAnsi="Arial"/>
                <w:sz w:val="19"/>
              </w:rPr>
              <w:t>Clôture DM</w:t>
            </w:r>
          </w:p>
        </w:tc>
        <w:tc>
          <w:tcPr>
            <w:tcW w:type="dxa" w:w="2721"/>
            <w:vAlign w:val="center"/>
            <w:tcMar>
              <w:top w:w="80" w:type="dxa"/>
              <w:start w:w="120" w:type="dxa"/>
              <w:bottom w:w="80" w:type="dxa"/>
              <w:end w:w="120" w:type="dxa"/>
            </w:tcMar>
          </w:tcPr>
          <w:p>
            <w:r>
              <w:rPr>
                <w:rFonts w:ascii="Arial" w:hAnsi="Arial"/>
                <w:sz w:val="19"/>
              </w:rPr>
              <w:t>/Projet/ListeValidationClotureDM</w:t>
            </w:r>
          </w:p>
        </w:tc>
        <w:tc>
          <w:tcPr>
            <w:tcW w:type="dxa" w:w="2041"/>
            <w:vAlign w:val="center"/>
            <w:tcMar>
              <w:top w:w="80" w:type="dxa"/>
              <w:start w:w="120" w:type="dxa"/>
              <w:bottom w:w="80" w:type="dxa"/>
              <w:end w:w="120" w:type="dxa"/>
            </w:tcMar>
          </w:tcPr>
          <w:p>
            <w:r>
              <w:rPr>
                <w:rFonts w:ascii="Arial" w:hAnsi="Arial"/>
                <w:sz w:val="19"/>
              </w:rPr>
              <w:t>DM</w:t>
            </w:r>
          </w:p>
        </w:tc>
        <w:tc>
          <w:tcPr>
            <w:tcW w:type="dxa" w:w="2551"/>
            <w:vAlign w:val="center"/>
            <w:tcMar>
              <w:top w:w="80" w:type="dxa"/>
              <w:start w:w="120" w:type="dxa"/>
              <w:bottom w:w="80" w:type="dxa"/>
              <w:end w:w="120" w:type="dxa"/>
            </w:tcMar>
          </w:tcPr>
          <w:p>
            <w:r>
              <w:rPr>
                <w:rFonts w:ascii="Arial" w:hAnsi="Arial"/>
                <w:sz w:val="19"/>
              </w:rPr>
              <w:t>Deuxième validation finale.</w:t>
            </w:r>
          </w:p>
        </w:tc>
      </w:tr>
      <w:tr>
        <w:tc>
          <w:tcPr>
            <w:tcW w:type="dxa" w:w="2211"/>
            <w:vAlign w:val="center"/>
            <w:tcMar>
              <w:top w:w="80" w:type="dxa"/>
              <w:start w:w="120" w:type="dxa"/>
              <w:bottom w:w="80" w:type="dxa"/>
              <w:end w:w="120" w:type="dxa"/>
            </w:tcMar>
          </w:tcPr>
          <w:p>
            <w:r>
              <w:rPr>
                <w:rFonts w:ascii="Arial" w:hAnsi="Arial"/>
                <w:sz w:val="19"/>
              </w:rPr>
              <w:t>Clôture DSI</w:t>
            </w:r>
          </w:p>
        </w:tc>
        <w:tc>
          <w:tcPr>
            <w:tcW w:type="dxa" w:w="2721"/>
            <w:vAlign w:val="center"/>
            <w:tcMar>
              <w:top w:w="80" w:type="dxa"/>
              <w:start w:w="120" w:type="dxa"/>
              <w:bottom w:w="80" w:type="dxa"/>
              <w:end w:w="120" w:type="dxa"/>
            </w:tcMar>
          </w:tcPr>
          <w:p>
            <w:r>
              <w:rPr>
                <w:rFonts w:ascii="Arial" w:hAnsi="Arial"/>
                <w:sz w:val="19"/>
              </w:rPr>
              <w:t>/Projet/ListeValidationClotureDSI</w:t>
            </w:r>
          </w:p>
        </w:tc>
        <w:tc>
          <w:tcPr>
            <w:tcW w:type="dxa" w:w="2041"/>
            <w:vAlign w:val="center"/>
            <w:tcMar>
              <w:top w:w="80" w:type="dxa"/>
              <w:start w:w="120" w:type="dxa"/>
              <w:bottom w:w="80" w:type="dxa"/>
              <w:end w:w="120" w:type="dxa"/>
            </w:tcMar>
          </w:tcPr>
          <w:p>
            <w:r>
              <w:rPr>
                <w:rFonts w:ascii="Arial" w:hAnsi="Arial"/>
                <w:sz w:val="19"/>
              </w:rPr>
              <w:t>DSI, RSIT délégué</w:t>
            </w:r>
          </w:p>
        </w:tc>
        <w:tc>
          <w:tcPr>
            <w:tcW w:type="dxa" w:w="2551"/>
            <w:vAlign w:val="center"/>
            <w:tcMar>
              <w:top w:w="80" w:type="dxa"/>
              <w:start w:w="120" w:type="dxa"/>
              <w:bottom w:w="80" w:type="dxa"/>
              <w:end w:w="120" w:type="dxa"/>
            </w:tcMar>
          </w:tcPr>
          <w:p>
            <w:r>
              <w:rPr>
                <w:rFonts w:ascii="Arial" w:hAnsi="Arial"/>
                <w:sz w:val="19"/>
              </w:rPr>
              <w:t>Validation finale du projet.</w:t>
            </w:r>
          </w:p>
        </w:tc>
      </w:tr>
      <w:tr>
        <w:tc>
          <w:tcPr>
            <w:tcW w:type="dxa" w:w="2211"/>
            <w:vAlign w:val="center"/>
            <w:tcMar>
              <w:top w:w="80" w:type="dxa"/>
              <w:start w:w="120" w:type="dxa"/>
              <w:bottom w:w="80" w:type="dxa"/>
              <w:end w:w="120" w:type="dxa"/>
            </w:tcMar>
          </w:tcPr>
          <w:p>
            <w:r>
              <w:rPr>
                <w:rFonts w:ascii="Arial" w:hAnsi="Arial"/>
                <w:sz w:val="19"/>
              </w:rPr>
              <w:t>Autorisations / Droits</w:t>
            </w:r>
          </w:p>
        </w:tc>
        <w:tc>
          <w:tcPr>
            <w:tcW w:type="dxa" w:w="2721"/>
            <w:vAlign w:val="center"/>
            <w:tcMar>
              <w:top w:w="80" w:type="dxa"/>
              <w:start w:w="120" w:type="dxa"/>
              <w:bottom w:w="80" w:type="dxa"/>
              <w:end w:w="120" w:type="dxa"/>
            </w:tcMar>
          </w:tcPr>
          <w:p>
            <w:r>
              <w:rPr>
                <w:rFonts w:ascii="Arial" w:hAnsi="Arial"/>
                <w:sz w:val="19"/>
              </w:rPr>
              <w:t>/Autorisations/Index</w:t>
            </w:r>
          </w:p>
        </w:tc>
        <w:tc>
          <w:tcPr>
            <w:tcW w:type="dxa" w:w="2041"/>
            <w:vAlign w:val="center"/>
            <w:tcMar>
              <w:top w:w="80" w:type="dxa"/>
              <w:start w:w="120" w:type="dxa"/>
              <w:bottom w:w="80" w:type="dxa"/>
              <w:end w:w="120" w:type="dxa"/>
            </w:tcMar>
          </w:tcPr>
          <w:p>
            <w:r>
              <w:rPr>
                <w:rFonts w:ascii="Arial" w:hAnsi="Arial"/>
                <w:sz w:val="19"/>
              </w:rPr>
              <w:t>AdminIT</w:t>
            </w:r>
          </w:p>
        </w:tc>
        <w:tc>
          <w:tcPr>
            <w:tcW w:type="dxa" w:w="2551"/>
            <w:vAlign w:val="center"/>
            <w:tcMar>
              <w:top w:w="80" w:type="dxa"/>
              <w:start w:w="120" w:type="dxa"/>
              <w:bottom w:w="80" w:type="dxa"/>
              <w:end w:w="120" w:type="dxa"/>
            </w:tcMar>
          </w:tcPr>
          <w:p>
            <w:r>
              <w:rPr>
                <w:rFonts w:ascii="Arial" w:hAnsi="Arial"/>
                <w:sz w:val="19"/>
              </w:rPr>
              <w:t>Piloter les droits par rôle.</w:t>
            </w:r>
          </w:p>
        </w:tc>
      </w:tr>
    </w:tbl>
    <w:p>
      <w:pPr>
        <w:pStyle w:val="Heading1"/>
      </w:pPr>
      <w:r>
        <w:t>9. Règles de blocage à connaître</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268"/>
            <w:shd w:fill="EAF2F8"/>
            <w:tcMar>
              <w:top w:w="80" w:type="dxa"/>
              <w:start w:w="120" w:type="dxa"/>
              <w:bottom w:w="80" w:type="dxa"/>
              <w:end w:w="120" w:type="dxa"/>
            </w:tcMar>
            <w:vAlign w:val="center"/>
          </w:tcPr>
          <w:p>
            <w:r>
              <w:rPr>
                <w:rFonts w:ascii="Arial" w:hAnsi="Arial"/>
                <w:b/>
                <w:sz w:val="19"/>
              </w:rPr>
              <w:t>Point de contrôle</w:t>
            </w:r>
          </w:p>
        </w:tc>
        <w:tc>
          <w:tcPr>
            <w:tcW w:type="dxa" w:w="3118"/>
            <w:shd w:fill="EAF2F8"/>
            <w:tcMar>
              <w:top w:w="80" w:type="dxa"/>
              <w:start w:w="120" w:type="dxa"/>
              <w:bottom w:w="80" w:type="dxa"/>
              <w:end w:w="120" w:type="dxa"/>
            </w:tcMar>
            <w:vAlign w:val="center"/>
          </w:tcPr>
          <w:p>
            <w:r>
              <w:rPr>
                <w:rFonts w:ascii="Arial" w:hAnsi="Arial"/>
                <w:b/>
                <w:sz w:val="19"/>
              </w:rPr>
              <w:t>Blocage automatique</w:t>
            </w:r>
          </w:p>
        </w:tc>
        <w:tc>
          <w:tcPr>
            <w:tcW w:type="dxa" w:w="3685"/>
            <w:shd w:fill="EAF2F8"/>
            <w:tcMar>
              <w:top w:w="80" w:type="dxa"/>
              <w:start w:w="120" w:type="dxa"/>
              <w:bottom w:w="80" w:type="dxa"/>
              <w:end w:w="120" w:type="dxa"/>
            </w:tcMar>
            <w:vAlign w:val="center"/>
          </w:tcPr>
          <w:p>
            <w:r>
              <w:rPr>
                <w:rFonts w:ascii="Arial" w:hAnsi="Arial"/>
                <w:b/>
                <w:sz w:val="19"/>
              </w:rPr>
              <w:t>Comment le lever</w:t>
            </w:r>
          </w:p>
        </w:tc>
      </w:tr>
      <w:tr>
        <w:tc>
          <w:tcPr>
            <w:tcW w:type="dxa" w:w="2268"/>
            <w:vAlign w:val="center"/>
            <w:tcMar>
              <w:top w:w="80" w:type="dxa"/>
              <w:start w:w="120" w:type="dxa"/>
              <w:bottom w:w="80" w:type="dxa"/>
              <w:end w:w="120" w:type="dxa"/>
            </w:tcMar>
          </w:tcPr>
          <w:p>
            <w:r>
              <w:rPr>
                <w:rFonts w:ascii="Arial" w:hAnsi="Arial"/>
                <w:sz w:val="19"/>
              </w:rPr>
              <w:t>Analyse -&gt; Planification</w:t>
            </w:r>
          </w:p>
        </w:tc>
        <w:tc>
          <w:tcPr>
            <w:tcW w:type="dxa" w:w="3118"/>
            <w:vAlign w:val="center"/>
            <w:tcMar>
              <w:top w:w="80" w:type="dxa"/>
              <w:start w:w="120" w:type="dxa"/>
              <w:bottom w:w="80" w:type="dxa"/>
              <w:end w:w="120" w:type="dxa"/>
            </w:tcMar>
          </w:tcPr>
          <w:p>
            <w:r>
              <w:rPr>
                <w:rFonts w:ascii="Arial" w:hAnsi="Arial"/>
                <w:sz w:val="19"/>
              </w:rPr>
              <w:t>Charte projet ou charte projet signée manquante.</w:t>
            </w:r>
          </w:p>
        </w:tc>
        <w:tc>
          <w:tcPr>
            <w:tcW w:type="dxa" w:w="3685"/>
            <w:vAlign w:val="center"/>
            <w:tcMar>
              <w:top w:w="80" w:type="dxa"/>
              <w:start w:w="120" w:type="dxa"/>
              <w:bottom w:w="80" w:type="dxa"/>
              <w:end w:w="120" w:type="dxa"/>
            </w:tcMar>
          </w:tcPr>
          <w:p>
            <w:r>
              <w:rPr>
                <w:rFonts w:ascii="Arial" w:hAnsi="Arial"/>
                <w:sz w:val="19"/>
              </w:rPr>
              <w:t>Générer le PDF charte puis déposer la version signée.</w:t>
            </w:r>
          </w:p>
        </w:tc>
      </w:tr>
      <w:tr>
        <w:tc>
          <w:tcPr>
            <w:tcW w:type="dxa" w:w="2268"/>
            <w:vAlign w:val="center"/>
            <w:tcMar>
              <w:top w:w="80" w:type="dxa"/>
              <w:start w:w="120" w:type="dxa"/>
              <w:bottom w:w="80" w:type="dxa"/>
              <w:end w:w="120" w:type="dxa"/>
            </w:tcMar>
          </w:tcPr>
          <w:p>
            <w:r>
              <w:rPr>
                <w:rFonts w:ascii="Arial" w:hAnsi="Arial"/>
                <w:sz w:val="19"/>
              </w:rPr>
              <w:t>Validation DM de la charte</w:t>
            </w:r>
          </w:p>
        </w:tc>
        <w:tc>
          <w:tcPr>
            <w:tcW w:type="dxa" w:w="3118"/>
            <w:vAlign w:val="center"/>
            <w:tcMar>
              <w:top w:w="80" w:type="dxa"/>
              <w:start w:w="120" w:type="dxa"/>
              <w:bottom w:w="80" w:type="dxa"/>
              <w:end w:w="120" w:type="dxa"/>
            </w:tcMar>
          </w:tcPr>
          <w:p>
            <w:r>
              <w:rPr>
                <w:rFonts w:ascii="Arial" w:hAnsi="Arial"/>
                <w:sz w:val="19"/>
              </w:rPr>
              <w:t>Dossier de charte incomplet.</w:t>
            </w:r>
          </w:p>
        </w:tc>
        <w:tc>
          <w:tcPr>
            <w:tcW w:type="dxa" w:w="3685"/>
            <w:vAlign w:val="center"/>
            <w:tcMar>
              <w:top w:w="80" w:type="dxa"/>
              <w:start w:w="120" w:type="dxa"/>
              <w:bottom w:w="80" w:type="dxa"/>
              <w:end w:w="120" w:type="dxa"/>
            </w:tcMar>
          </w:tcPr>
          <w:p>
            <w:r>
              <w:rPr>
                <w:rFonts w:ascii="Arial" w:hAnsi="Arial"/>
                <w:sz w:val="19"/>
              </w:rPr>
              <w:t>Déposer la charte signée et enregistrer les signatures Sponsor/DM et CP.</w:t>
            </w:r>
          </w:p>
        </w:tc>
      </w:tr>
      <w:tr>
        <w:tc>
          <w:tcPr>
            <w:tcW w:type="dxa" w:w="2268"/>
            <w:vAlign w:val="center"/>
            <w:tcMar>
              <w:top w:w="80" w:type="dxa"/>
              <w:start w:w="120" w:type="dxa"/>
              <w:bottom w:w="80" w:type="dxa"/>
              <w:end w:w="120" w:type="dxa"/>
            </w:tcMar>
          </w:tcPr>
          <w:p>
            <w:r>
              <w:rPr>
                <w:rFonts w:ascii="Arial" w:hAnsi="Arial"/>
                <w:sz w:val="19"/>
              </w:rPr>
              <w:t>Validation DSI de la charte</w:t>
            </w:r>
          </w:p>
        </w:tc>
        <w:tc>
          <w:tcPr>
            <w:tcW w:type="dxa" w:w="3118"/>
            <w:vAlign w:val="center"/>
            <w:tcMar>
              <w:top w:w="80" w:type="dxa"/>
              <w:start w:w="120" w:type="dxa"/>
              <w:bottom w:w="80" w:type="dxa"/>
              <w:end w:w="120" w:type="dxa"/>
            </w:tcMar>
          </w:tcPr>
          <w:p>
            <w:r>
              <w:rPr>
                <w:rFonts w:ascii="Arial" w:hAnsi="Arial"/>
                <w:sz w:val="19"/>
              </w:rPr>
              <w:t>Validation DM absente ou charte incomplète.</w:t>
            </w:r>
          </w:p>
        </w:tc>
        <w:tc>
          <w:tcPr>
            <w:tcW w:type="dxa" w:w="3685"/>
            <w:vAlign w:val="center"/>
            <w:tcMar>
              <w:top w:w="80" w:type="dxa"/>
              <w:start w:w="120" w:type="dxa"/>
              <w:bottom w:w="80" w:type="dxa"/>
              <w:end w:w="120" w:type="dxa"/>
            </w:tcMar>
          </w:tcPr>
          <w:p>
            <w:r>
              <w:rPr>
                <w:rFonts w:ascii="Arial" w:hAnsi="Arial"/>
                <w:sz w:val="19"/>
              </w:rPr>
              <w:t>Faire valider d'abord le DM puis revenir sur ValidationsProjet.</w:t>
            </w:r>
          </w:p>
        </w:tc>
      </w:tr>
      <w:tr>
        <w:tc>
          <w:tcPr>
            <w:tcW w:type="dxa" w:w="2268"/>
            <w:vAlign w:val="center"/>
            <w:tcMar>
              <w:top w:w="80" w:type="dxa"/>
              <w:start w:w="120" w:type="dxa"/>
              <w:bottom w:w="80" w:type="dxa"/>
              <w:end w:w="120" w:type="dxa"/>
            </w:tcMar>
          </w:tcPr>
          <w:p>
            <w:r>
              <w:rPr>
                <w:rFonts w:ascii="Arial" w:hAnsi="Arial"/>
                <w:sz w:val="19"/>
              </w:rPr>
              <w:t>Planification -&gt; Exécution</w:t>
            </w:r>
          </w:p>
        </w:tc>
        <w:tc>
          <w:tcPr>
            <w:tcW w:type="dxa" w:w="3118"/>
            <w:vAlign w:val="center"/>
            <w:tcMar>
              <w:top w:w="80" w:type="dxa"/>
              <w:start w:w="120" w:type="dxa"/>
              <w:bottom w:w="80" w:type="dxa"/>
              <w:end w:w="120" w:type="dxa"/>
            </w:tcMar>
          </w:tcPr>
          <w:p>
            <w:r>
              <w:rPr>
                <w:rFonts w:ascii="Arial" w:hAnsi="Arial"/>
                <w:sz w:val="19"/>
              </w:rPr>
              <w:t>Au moins un des 6 livrables obligatoires manque.</w:t>
            </w:r>
          </w:p>
        </w:tc>
        <w:tc>
          <w:tcPr>
            <w:tcW w:type="dxa" w:w="3685"/>
            <w:vAlign w:val="center"/>
            <w:tcMar>
              <w:top w:w="80" w:type="dxa"/>
              <w:start w:w="120" w:type="dxa"/>
              <w:bottom w:w="80" w:type="dxa"/>
              <w:end w:w="120" w:type="dxa"/>
            </w:tcMar>
          </w:tcPr>
          <w:p>
            <w:r>
              <w:rPr>
                <w:rFonts w:ascii="Arial" w:hAnsi="Arial"/>
                <w:sz w:val="19"/>
              </w:rPr>
              <w:t>Compléter la checklist de planification.</w:t>
            </w:r>
          </w:p>
        </w:tc>
      </w:tr>
      <w:tr>
        <w:tc>
          <w:tcPr>
            <w:tcW w:type="dxa" w:w="2268"/>
            <w:vAlign w:val="center"/>
            <w:tcMar>
              <w:top w:w="80" w:type="dxa"/>
              <w:start w:w="120" w:type="dxa"/>
              <w:bottom w:w="80" w:type="dxa"/>
              <w:end w:w="120" w:type="dxa"/>
            </w:tcMar>
          </w:tcPr>
          <w:p>
            <w:r>
              <w:rPr>
                <w:rFonts w:ascii="Arial" w:hAnsi="Arial"/>
                <w:sz w:val="19"/>
              </w:rPr>
              <w:t>Validation DSI planification</w:t>
            </w:r>
          </w:p>
        </w:tc>
        <w:tc>
          <w:tcPr>
            <w:tcW w:type="dxa" w:w="3118"/>
            <w:vAlign w:val="center"/>
            <w:tcMar>
              <w:top w:w="80" w:type="dxa"/>
              <w:start w:w="120" w:type="dxa"/>
              <w:bottom w:w="80" w:type="dxa"/>
              <w:end w:w="120" w:type="dxa"/>
            </w:tcMar>
          </w:tcPr>
          <w:p>
            <w:r>
              <w:rPr>
                <w:rFonts w:ascii="Arial" w:hAnsi="Arial"/>
                <w:sz w:val="19"/>
              </w:rPr>
              <w:t>Validation DM absente.</w:t>
            </w:r>
          </w:p>
        </w:tc>
        <w:tc>
          <w:tcPr>
            <w:tcW w:type="dxa" w:w="3685"/>
            <w:vAlign w:val="center"/>
            <w:tcMar>
              <w:top w:w="80" w:type="dxa"/>
              <w:start w:w="120" w:type="dxa"/>
              <w:bottom w:w="80" w:type="dxa"/>
              <w:end w:w="120" w:type="dxa"/>
            </w:tcMar>
          </w:tcPr>
          <w:p>
            <w:r>
              <w:rPr>
                <w:rFonts w:ascii="Arial" w:hAnsi="Arial"/>
                <w:sz w:val="19"/>
              </w:rPr>
              <w:t>Le sponsor DM doit valider avant la DSI.</w:t>
            </w:r>
          </w:p>
        </w:tc>
      </w:tr>
      <w:tr>
        <w:tc>
          <w:tcPr>
            <w:tcW w:type="dxa" w:w="2268"/>
            <w:vAlign w:val="center"/>
            <w:tcMar>
              <w:top w:w="80" w:type="dxa"/>
              <w:start w:w="120" w:type="dxa"/>
              <w:bottom w:w="80" w:type="dxa"/>
              <w:end w:w="120" w:type="dxa"/>
            </w:tcMar>
          </w:tcPr>
          <w:p>
            <w:r>
              <w:rPr>
                <w:rFonts w:ascii="Arial" w:hAnsi="Arial"/>
                <w:sz w:val="19"/>
              </w:rPr>
              <w:t>Clôture finale</w:t>
            </w:r>
          </w:p>
        </w:tc>
        <w:tc>
          <w:tcPr>
            <w:tcW w:type="dxa" w:w="3118"/>
            <w:vAlign w:val="center"/>
            <w:tcMar>
              <w:top w:w="80" w:type="dxa"/>
              <w:start w:w="120" w:type="dxa"/>
              <w:bottom w:w="80" w:type="dxa"/>
              <w:end w:w="120" w:type="dxa"/>
            </w:tcMar>
          </w:tcPr>
          <w:p>
            <w:r>
              <w:rPr>
                <w:rFonts w:ascii="Arial" w:hAnsi="Arial"/>
                <w:sz w:val="19"/>
              </w:rPr>
              <w:t>La chaîne demandeur -&gt; DM -&gt; DSI n'est pas complète.</w:t>
            </w:r>
          </w:p>
        </w:tc>
        <w:tc>
          <w:tcPr>
            <w:tcW w:type="dxa" w:w="3685"/>
            <w:vAlign w:val="center"/>
            <w:tcMar>
              <w:top w:w="80" w:type="dxa"/>
              <w:start w:w="120" w:type="dxa"/>
              <w:bottom w:w="80" w:type="dxa"/>
              <w:end w:w="120" w:type="dxa"/>
            </w:tcMar>
          </w:tcPr>
          <w:p>
            <w:r>
              <w:rPr>
                <w:rFonts w:ascii="Arial" w:hAnsi="Arial"/>
                <w:sz w:val="19"/>
              </w:rPr>
              <w:t>Valider chaque niveau sur les écrans dédiés.</w:t>
            </w:r>
          </w:p>
        </w:tc>
      </w:tr>
    </w:tbl>
    <w:p>
      <w:pPr>
        <w:pStyle w:val="Heading1"/>
      </w:pPr>
      <w:r>
        <w:t>10. Workflow global synthétique</w:t>
      </w:r>
    </w:p>
    <w:p>
      <w:pPr>
        <w:pStyle w:val="ListNumber"/>
      </w:pPr>
      <w:r>
        <w:t>Le demandeur crée la demande et joint le cahier des charges.</w:t>
      </w:r>
    </w:p>
    <w:p>
      <w:pPr>
        <w:pStyle w:val="ListNumber"/>
      </w:pPr>
      <w:r>
        <w:t>Le DM valide ou renvoie la demande.</w:t>
      </w:r>
    </w:p>
    <w:p>
      <w:pPr>
        <w:pStyle w:val="ListNumber"/>
      </w:pPr>
      <w:r>
        <w:t>La DSI valide la demande et crée le projet.</w:t>
      </w:r>
    </w:p>
    <w:p>
      <w:pPr>
        <w:pStyle w:val="ListNumber"/>
      </w:pPr>
      <w:r>
        <w:t>Le CP prépare l'analyse, la charte, la version signée et demande la validation charte.</w:t>
      </w:r>
    </w:p>
    <w:p>
      <w:pPr>
        <w:pStyle w:val="ListNumber"/>
      </w:pPr>
      <w:r>
        <w:t>Le DM valide la charte sur ValidationsProjet.</w:t>
      </w:r>
    </w:p>
    <w:p>
      <w:pPr>
        <w:pStyle w:val="ListNumber"/>
      </w:pPr>
      <w:r>
        <w:t>La DSI ou le RSIT délégué valident la charte sur ValidationsProjet.</w:t>
      </w:r>
    </w:p>
    <w:p>
      <w:pPr>
        <w:pStyle w:val="ListNumber"/>
      </w:pPr>
      <w:r>
        <w:t>Le CP valide la phase Analyse et passe en planification.</w:t>
      </w:r>
    </w:p>
    <w:p>
      <w:pPr>
        <w:pStyle w:val="ListNumber"/>
      </w:pPr>
      <w:r>
        <w:t>Le CP prépare la planification et charge les 6 livrables obligatoires.</w:t>
      </w:r>
    </w:p>
    <w:p>
      <w:pPr>
        <w:pStyle w:val="ListNumber"/>
      </w:pPr>
      <w:r>
        <w:t>Le DM valide la planification, puis la DSI ou le RSIT délégué passent le projet en exécution.</w:t>
      </w:r>
    </w:p>
    <w:p>
      <w:pPr>
        <w:pStyle w:val="ListNumber"/>
      </w:pPr>
      <w:r>
        <w:t>Le CP pilote exécution, UAT/MEP puis soumet la clôture.</w:t>
      </w:r>
    </w:p>
    <w:p>
      <w:pPr>
        <w:pStyle w:val="ListNumber"/>
      </w:pPr>
      <w:r>
        <w:t>Le demandeur, le DM puis la DSI valident la clôture finale.</w:t>
      </w:r>
    </w:p>
    <w:p>
      <w:pPr>
        <w:pStyle w:val="Heading1"/>
      </w:pPr>
      <w:r>
        <w:t>11. Conclusion opérationnelle</w:t>
      </w:r>
    </w:p>
    <w:p>
      <w:r>
        <w:t>Le workflow par rôle est désormais centré sur les écrans réellement actifs dans l'application. Les validations ne sont pas seulement documentaires : elles sont bloquées ou ouvertes par des contrôles serveur, des livrables obligatoires et des droits de rôle. Ce document doit être utilisé comme référence d'exploitation pour la DSI, les chefs de projet, les sponsors métiers et l'administration applicative.</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7"/>
      </w:rPr>
      <w:t>Côte d'Ivoire Terminal - DSI - Mise à jour 20/05/2026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B7280"/>
        <w:sz w:val="17"/>
      </w:rPr>
      <w:t>Workflow par rôle - Gestion Projets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par rôle - Gestion Projets IT</dc:title>
  <dc:subject>Workflow applicatif actualisé</dc:subject>
  <dc:creator>OpenAI Codex</dc:creator>
  <cp:keywords/>
  <dc:description>Document réécrit sur la base du workflow effectivement implémenté au 20/05/2026.</dc:description>
  <cp:lastModifiedBy/>
  <cp:revision>1</cp:revision>
  <dcterms:created xsi:type="dcterms:W3CDTF">2026-05-20T10:00:00Z</dcterms:created>
  <dcterms:modified xsi:type="dcterms:W3CDTF">2026-05-20T10:00:00Z</dcterms:modified>
  <cp:category/>
</cp:coreProperties>
</file>