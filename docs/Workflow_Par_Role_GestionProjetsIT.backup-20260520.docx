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62347"/>
          <w:sz w:val="56"/>
        </w:rPr>
        <w:t>GESTION PROJETS IT</w:t>
      </w:r>
    </w:p>
    <w:p>
      <w:pPr>
        <w:jc w:val="center"/>
      </w:pPr>
      <w:r>
        <w:rPr>
          <w:b/>
          <w:color w:val="C9A227"/>
          <w:sz w:val="36"/>
        </w:rPr>
        <w:t>Cote d'Ivoire Terminal</w:t>
      </w:r>
    </w:p>
    <w:p/>
    <w:tbl>
      <w:tblPr>
        <w:tblW w:type="auto" w:w="0"/>
        <w:jc w:val="center"/>
        <w:tblLook w:firstColumn="1" w:firstRow="1" w:lastColumn="0" w:lastRow="0" w:noHBand="0" w:noVBand="1" w:val="04A0"/>
      </w:tblPr>
      <w:tblGrid>
        <w:gridCol w:w="9406"/>
      </w:tblGrid>
      <w:tr>
        <w:tc>
          <w:tcPr>
            <w:tcW w:type="dxa" w:w="7937"/>
            <w:shd w:val="clear" w:color="auto" w:fill="162347"/>
            <w:tcBorders>
              <w:top w:val="single" w:sz="4" w:space="0" w:color="162347"/>
              <w:left w:val="single" w:sz="4" w:space="0" w:color="162347"/>
              <w:bottom w:val="single" w:sz="4" w:space="0" w:color="162347"/>
              <w:right w:val="single" w:sz="4" w:space="0" w:color="162347"/>
            </w:tcBorders>
          </w:tcPr>
          <w:p>
            <w:pPr>
              <w:jc w:val="center"/>
            </w:pPr>
            <w:r>
              <w:rPr>
                <w:b/>
                <w:color w:val="FFFFFF"/>
                <w:sz w:val="40"/>
              </w:rPr>
              <w:t>WORKFLOW COMPLET PAR ROLE</w:t>
            </w:r>
          </w:p>
          <w:p>
            <w:pPr>
              <w:jc w:val="center"/>
            </w:pPr>
            <w:r>
              <w:rPr>
                <w:i/>
                <w:color w:val="C9A227"/>
                <w:sz w:val="24"/>
              </w:rPr>
              <w:t>Guide d'utilisation detaille — A a Z</w:t>
            </w:r>
          </w:p>
        </w:tc>
      </w:tr>
    </w:tbl>
    <w:p/>
    <w:p/>
    <w:p/>
    <w:tbl>
      <w:tblPr>
        <w:tblW w:type="auto" w:w="0"/>
        <w:jc w:val="center"/>
        <w:tblLook w:firstColumn="1" w:firstRow="1" w:lastColumn="0" w:lastRow="0" w:noHBand="0" w:noVBand="1" w:val="04A0"/>
      </w:tblPr>
      <w:tblGrid>
        <w:gridCol w:w="4703"/>
        <w:gridCol w:w="4703"/>
      </w:tblGrid>
      <w:tr>
        <w:tc>
          <w:tcPr>
            <w:tcW w:type="dxa" w:w="4703"/>
            <w:shd w:val="clear" w:color="auto" w:fill="1A72B8"/>
            <w:tcBorders>
              <w:top w:val="single" w:sz="4" w:space="0" w:color="1A72B8"/>
              <w:left w:val="single" w:sz="4" w:space="0" w:color="1A72B8"/>
              <w:bottom w:val="single" w:sz="4" w:space="0" w:color="1A72B8"/>
              <w:right w:val="single" w:sz="4" w:space="0" w:color="1A72B8"/>
            </w:tcBorders>
          </w:tcPr>
          <w:p>
            <w:r>
              <w:rPr>
                <w:b/>
                <w:color w:val="FFFFFF"/>
                <w:sz w:val="22"/>
              </w:rPr>
              <w:t>Version</w:t>
            </w:r>
          </w:p>
        </w:tc>
        <w:tc>
          <w:tcPr>
            <w:tcW w:type="dxa" w:w="4703"/>
            <w:shd w:val="clear" w:color="auto" w:fill="EEF4FB"/>
            <w:tcBorders>
              <w:top w:val="single" w:sz="4" w:space="0" w:color="CCCCCC"/>
              <w:left w:val="single" w:sz="4" w:space="0" w:color="CCCCCC"/>
              <w:bottom w:val="single" w:sz="4" w:space="0" w:color="CCCCCC"/>
              <w:right w:val="single" w:sz="4" w:space="0" w:color="CCCCCC"/>
            </w:tcBorders>
          </w:tcPr>
          <w:p>
            <w:r>
              <w:rPr>
                <w:color w:val="162347"/>
                <w:sz w:val="22"/>
              </w:rPr>
              <w:t>1.0</w:t>
            </w:r>
          </w:p>
        </w:tc>
      </w:tr>
      <w:tr>
        <w:tc>
          <w:tcPr>
            <w:tcW w:type="dxa" w:w="4703"/>
            <w:shd w:val="clear" w:color="auto" w:fill="1A72B8"/>
            <w:tcBorders>
              <w:top w:val="single" w:sz="4" w:space="0" w:color="1A72B8"/>
              <w:left w:val="single" w:sz="4" w:space="0" w:color="1A72B8"/>
              <w:bottom w:val="single" w:sz="4" w:space="0" w:color="1A72B8"/>
              <w:right w:val="single" w:sz="4" w:space="0" w:color="1A72B8"/>
            </w:tcBorders>
          </w:tcPr>
          <w:p>
            <w:r>
              <w:rPr>
                <w:b/>
                <w:color w:val="FFFFFF"/>
                <w:sz w:val="22"/>
              </w:rPr>
              <w:t>Date</w:t>
            </w:r>
          </w:p>
        </w:tc>
        <w:tc>
          <w:tcPr>
            <w:tcW w:type="dxa" w:w="4703"/>
            <w:shd w:val="clear" w:color="auto" w:fill="EEF4FB"/>
            <w:tcBorders>
              <w:top w:val="single" w:sz="4" w:space="0" w:color="CCCCCC"/>
              <w:left w:val="single" w:sz="4" w:space="0" w:color="CCCCCC"/>
              <w:bottom w:val="single" w:sz="4" w:space="0" w:color="CCCCCC"/>
              <w:right w:val="single" w:sz="4" w:space="0" w:color="CCCCCC"/>
            </w:tcBorders>
          </w:tcPr>
          <w:p>
            <w:r>
              <w:rPr>
                <w:color w:val="162347"/>
                <w:sz w:val="22"/>
              </w:rPr>
              <w:t>14/05/2026</w:t>
            </w:r>
          </w:p>
        </w:tc>
      </w:tr>
      <w:tr>
        <w:tc>
          <w:tcPr>
            <w:tcW w:type="dxa" w:w="4703"/>
            <w:shd w:val="clear" w:color="auto" w:fill="1A72B8"/>
            <w:tcBorders>
              <w:top w:val="single" w:sz="4" w:space="0" w:color="1A72B8"/>
              <w:left w:val="single" w:sz="4" w:space="0" w:color="1A72B8"/>
              <w:bottom w:val="single" w:sz="4" w:space="0" w:color="1A72B8"/>
              <w:right w:val="single" w:sz="4" w:space="0" w:color="1A72B8"/>
            </w:tcBorders>
          </w:tcPr>
          <w:p>
            <w:r>
              <w:rPr>
                <w:b/>
                <w:color w:val="FFFFFF"/>
                <w:sz w:val="22"/>
              </w:rPr>
              <w:t>Projet</w:t>
            </w:r>
          </w:p>
        </w:tc>
        <w:tc>
          <w:tcPr>
            <w:tcW w:type="dxa" w:w="4703"/>
            <w:shd w:val="clear" w:color="auto" w:fill="EEF4FB"/>
            <w:tcBorders>
              <w:top w:val="single" w:sz="4" w:space="0" w:color="CCCCCC"/>
              <w:left w:val="single" w:sz="4" w:space="0" w:color="CCCCCC"/>
              <w:bottom w:val="single" w:sz="4" w:space="0" w:color="CCCCCC"/>
              <w:right w:val="single" w:sz="4" w:space="0" w:color="CCCCCC"/>
            </w:tcBorders>
          </w:tcPr>
          <w:p>
            <w:r>
              <w:rPr>
                <w:color w:val="162347"/>
                <w:sz w:val="22"/>
              </w:rPr>
              <w:t>Gestion Projets IT</w:t>
            </w:r>
          </w:p>
        </w:tc>
      </w:tr>
      <w:tr>
        <w:tc>
          <w:tcPr>
            <w:tcW w:type="dxa" w:w="4703"/>
            <w:shd w:val="clear" w:color="auto" w:fill="1A72B8"/>
            <w:tcBorders>
              <w:top w:val="single" w:sz="4" w:space="0" w:color="1A72B8"/>
              <w:left w:val="single" w:sz="4" w:space="0" w:color="1A72B8"/>
              <w:bottom w:val="single" w:sz="4" w:space="0" w:color="1A72B8"/>
              <w:right w:val="single" w:sz="4" w:space="0" w:color="1A72B8"/>
            </w:tcBorders>
          </w:tcPr>
          <w:p>
            <w:r>
              <w:rPr>
                <w:b/>
                <w:color w:val="FFFFFF"/>
                <w:sz w:val="22"/>
              </w:rPr>
              <w:t>Statut</w:t>
            </w:r>
          </w:p>
        </w:tc>
        <w:tc>
          <w:tcPr>
            <w:tcW w:type="dxa" w:w="4703"/>
            <w:shd w:val="clear" w:color="auto" w:fill="EEF4FB"/>
            <w:tcBorders>
              <w:top w:val="single" w:sz="4" w:space="0" w:color="CCCCCC"/>
              <w:left w:val="single" w:sz="4" w:space="0" w:color="CCCCCC"/>
              <w:bottom w:val="single" w:sz="4" w:space="0" w:color="CCCCCC"/>
              <w:right w:val="single" w:sz="4" w:space="0" w:color="CCCCCC"/>
            </w:tcBorders>
          </w:tcPr>
          <w:p>
            <w:r>
              <w:rPr>
                <w:color w:val="162347"/>
                <w:sz w:val="22"/>
              </w:rPr>
              <w:t>Document de reference</w:t>
            </w:r>
          </w:p>
        </w:tc>
      </w:tr>
    </w:tbl>
    <w:p>
      <w:r>
        <w:br w:type="page"/>
      </w:r>
    </w:p>
    <w:p>
      <w:pPr>
        <w:spacing w:before="360" w:after="120"/>
        <w:jc w:val="left"/>
        <w:pBdr>
          <w:bottom w:val="single" w:sz="8" w:space="1" w:color="C9A227"/>
        </w:pBdr>
      </w:pPr>
      <w:r>
        <w:rPr>
          <w:b/>
          <w:color w:val="162347"/>
          <w:sz w:val="36"/>
        </w:rPr>
        <w:t>Sommaire</w:t>
      </w:r>
    </w:p>
    <w:p>
      <w:pPr>
        <w:ind w:left="283"/>
      </w:pPr>
      <w:r>
        <w:rPr>
          <w:b/>
          <w:color w:val="1A72B8"/>
        </w:rPr>
        <w:t xml:space="preserve">1.  </w:t>
      </w:r>
      <w:r>
        <w:rPr>
          <w:color w:val="162347"/>
        </w:rPr>
        <w:t>Vue d'ensemble de l'application</w:t>
      </w:r>
    </w:p>
    <w:p>
      <w:pPr>
        <w:ind w:left="283"/>
      </w:pPr>
      <w:r>
        <w:rPr>
          <w:b/>
          <w:color w:val="1A72B8"/>
        </w:rPr>
        <w:t xml:space="preserve">2.  </w:t>
      </w:r>
      <w:r>
        <w:rPr>
          <w:color w:val="162347"/>
        </w:rPr>
        <w:t>Role : Demandeur</w:t>
      </w:r>
    </w:p>
    <w:p>
      <w:pPr>
        <w:ind w:left="283"/>
      </w:pPr>
      <w:r>
        <w:rPr>
          <w:b/>
          <w:color w:val="1A72B8"/>
        </w:rPr>
        <w:t xml:space="preserve">3.  </w:t>
      </w:r>
      <w:r>
        <w:rPr>
          <w:color w:val="162347"/>
        </w:rPr>
        <w:t>Role : Directeur Metier (DM / Sponsor)</w:t>
      </w:r>
    </w:p>
    <w:p>
      <w:pPr>
        <w:ind w:left="283"/>
      </w:pPr>
      <w:r>
        <w:rPr>
          <w:b/>
          <w:color w:val="1A72B8"/>
        </w:rPr>
        <w:t xml:space="preserve">4.  </w:t>
      </w:r>
      <w:r>
        <w:rPr>
          <w:color w:val="162347"/>
        </w:rPr>
        <w:t>Role : DSI</w:t>
      </w:r>
    </w:p>
    <w:p>
      <w:pPr>
        <w:ind w:left="283"/>
      </w:pPr>
      <w:r>
        <w:rPr>
          <w:b/>
          <w:color w:val="1A72B8"/>
        </w:rPr>
        <w:t xml:space="preserve">5.  </w:t>
      </w:r>
      <w:r>
        <w:rPr>
          <w:color w:val="162347"/>
        </w:rPr>
        <w:t>Role : Responsable Solutions IT (Chef de Projet)</w:t>
      </w:r>
    </w:p>
    <w:p>
      <w:pPr>
        <w:ind w:left="283"/>
      </w:pPr>
      <w:r>
        <w:rPr>
          <w:b/>
          <w:color w:val="1A72B8"/>
        </w:rPr>
        <w:t xml:space="preserve">6.  </w:t>
      </w:r>
      <w:r>
        <w:rPr>
          <w:color w:val="162347"/>
        </w:rPr>
        <w:t>Role : AdminIT</w:t>
      </w:r>
    </w:p>
    <w:p>
      <w:pPr>
        <w:ind w:left="283"/>
      </w:pPr>
      <w:r>
        <w:rPr>
          <w:b/>
          <w:color w:val="1A72B8"/>
        </w:rPr>
        <w:t xml:space="preserve">7.  </w:t>
      </w:r>
      <w:r>
        <w:rPr>
          <w:color w:val="162347"/>
        </w:rPr>
        <w:t>Role : Chef de Projet</w:t>
      </w:r>
    </w:p>
    <w:p>
      <w:pPr>
        <w:ind w:left="283"/>
      </w:pPr>
      <w:r>
        <w:rPr>
          <w:b/>
          <w:color w:val="1A72B8"/>
        </w:rPr>
        <w:t xml:space="preserve">8.  </w:t>
      </w:r>
      <w:r>
        <w:rPr>
          <w:color w:val="162347"/>
        </w:rPr>
        <w:t>Matrice des droits par role</w:t>
      </w:r>
    </w:p>
    <w:p>
      <w:pPr>
        <w:ind w:left="283"/>
      </w:pPr>
      <w:r>
        <w:rPr>
          <w:b/>
          <w:color w:val="1A72B8"/>
        </w:rPr>
        <w:t xml:space="preserve">9.  </w:t>
      </w:r>
      <w:r>
        <w:rPr>
          <w:color w:val="162347"/>
        </w:rPr>
        <w:t>Workflow global — Vue synthetique</w:t>
      </w:r>
    </w:p>
    <w:p>
      <w:r>
        <w:br w:type="page"/>
      </w:r>
    </w:p>
    <w:p>
      <w:pPr>
        <w:spacing w:before="360" w:after="120"/>
        <w:jc w:val="left"/>
        <w:pBdr>
          <w:bottom w:val="single" w:sz="8" w:space="1" w:color="C9A227"/>
        </w:pBdr>
      </w:pPr>
      <w:r>
        <w:rPr>
          <w:b/>
          <w:color w:val="162347"/>
          <w:sz w:val="36"/>
        </w:rPr>
        <w:t>1. Vue d'ensemble de l'application</w:t>
      </w:r>
    </w:p>
    <w:p>
      <w:pPr>
        <w:spacing w:after="60"/>
      </w:pPr>
      <w:r>
        <w:rPr>
          <w:b w:val="0"/>
          <w:i w:val="0"/>
          <w:sz w:val="22"/>
        </w:rPr>
        <w:t>L'application Gestion Projets IT de Cote d'Ivoire Terminal (CIT) permet de gerer l'integralite du cycle de vie des projets informatiques, depuis la soumission d'une demande jusqu'a la cloture formelle du projet.</w:t>
      </w:r>
    </w:p>
    <w:p/>
    <w:p>
      <w:pPr>
        <w:spacing w:before="240" w:after="80"/>
        <w:jc w:val="left"/>
      </w:pPr>
      <w:r>
        <w:rPr>
          <w:b/>
          <w:color w:val="1A72B8"/>
          <w:sz w:val="28"/>
        </w:rPr>
        <w:t>6 roles utilisateur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62347"/>
            <w:tcBorders>
              <w:top w:val="single" w:sz="4" w:space="0" w:color="162347"/>
              <w:left w:val="single" w:sz="4" w:space="0" w:color="162347"/>
              <w:bottom w:val="single" w:sz="4" w:space="0" w:color="162347"/>
              <w:right w:val="single" w:sz="4" w:space="0" w:color="162347"/>
            </w:tcBorders>
          </w:tcPr>
          <w:p>
            <w:pPr>
              <w:jc w:val="center"/>
            </w:pPr>
            <w:r>
              <w:rPr>
                <w:b/>
                <w:color w:val="FFFFFF"/>
                <w:sz w:val="22"/>
              </w:rPr>
              <w:t>Role</w:t>
            </w:r>
          </w:p>
        </w:tc>
        <w:tc>
          <w:tcPr>
            <w:tcW w:type="dxa" w:w="3135"/>
            <w:shd w:val="clear" w:color="auto" w:fill="162347"/>
            <w:tcBorders>
              <w:top w:val="single" w:sz="4" w:space="0" w:color="162347"/>
              <w:left w:val="single" w:sz="4" w:space="0" w:color="162347"/>
              <w:bottom w:val="single" w:sz="4" w:space="0" w:color="162347"/>
              <w:right w:val="single" w:sz="4" w:space="0" w:color="162347"/>
            </w:tcBorders>
          </w:tcPr>
          <w:p>
            <w:pPr>
              <w:jc w:val="center"/>
            </w:pPr>
            <w:r>
              <w:rPr>
                <w:b/>
                <w:color w:val="FFFFFF"/>
                <w:sz w:val="22"/>
              </w:rPr>
              <w:t>Responsabilite principale</w:t>
            </w:r>
          </w:p>
        </w:tc>
        <w:tc>
          <w:tcPr>
            <w:tcW w:type="dxa" w:w="3135"/>
            <w:shd w:val="clear" w:color="auto" w:fill="162347"/>
            <w:tcBorders>
              <w:top w:val="single" w:sz="4" w:space="0" w:color="162347"/>
              <w:left w:val="single" w:sz="4" w:space="0" w:color="162347"/>
              <w:bottom w:val="single" w:sz="4" w:space="0" w:color="162347"/>
              <w:right w:val="single" w:sz="4" w:space="0" w:color="162347"/>
            </w:tcBorders>
          </w:tcPr>
          <w:p>
            <w:pPr>
              <w:jc w:val="center"/>
            </w:pPr>
            <w:r>
              <w:rPr>
                <w:b/>
                <w:color w:val="FFFFFF"/>
                <w:sz w:val="22"/>
              </w:rPr>
              <w:t>Perimetre</w:t>
            </w:r>
          </w:p>
        </w:tc>
      </w:tr>
      <w:tr>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b/>
                <w:color w:val="1A72B8"/>
                <w:sz w:val="20"/>
              </w:rPr>
              <w:t>Demandeur</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Soumet des demandes de projet</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Demande uniquement</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b/>
                <w:color w:val="1A72B8"/>
                <w:sz w:val="20"/>
              </w:rPr>
              <w:t>Directeur Metier (DM)</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Valide/rejette les demandes de sa direction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Demandes + supervision</w:t>
            </w:r>
          </w:p>
        </w:tc>
      </w:tr>
      <w:tr>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b/>
                <w:color w:val="1A72B8"/>
                <w:sz w:val="20"/>
              </w:rPr>
              <w:t>DSI</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Decision finale + creation projet + portefeuille complet</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Acces complet</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b/>
                <w:color w:val="1A72B8"/>
                <w:sz w:val="20"/>
              </w:rPr>
              <w:t>Responsable Solutions IT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Gere les projets (toutes phases)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Projets complets</w:t>
            </w:r>
          </w:p>
        </w:tc>
      </w:tr>
      <w:tr>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b/>
                <w:color w:val="1A72B8"/>
                <w:sz w:val="20"/>
              </w:rPr>
              <w:t>Chef de Projet</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Pilote son projet affecte</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Son projet uniquement</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b/>
                <w:color w:val="1A72B8"/>
                <w:sz w:val="20"/>
              </w:rPr>
              <w:t>AdminIT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Administration de l'application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Administration</w:t>
            </w:r>
          </w:p>
        </w:tc>
      </w:tr>
    </w:tbl>
    <w:p/>
    <w:p>
      <w:pPr>
        <w:spacing w:before="240" w:after="80"/>
        <w:jc w:val="left"/>
      </w:pPr>
      <w:r>
        <w:rPr>
          <w:b/>
          <w:color w:val="1A72B8"/>
          <w:sz w:val="28"/>
        </w:rPr>
        <w:t>5 phases du cycle de vie projet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72B8"/>
            <w:tcBorders>
              <w:top w:val="single" w:sz="4" w:space="0" w:color="1A72B8"/>
              <w:left w:val="single" w:sz="4" w:space="0" w:color="1A72B8"/>
              <w:bottom w:val="single" w:sz="4" w:space="0" w:color="1A72B8"/>
              <w:right w:val="single" w:sz="4" w:space="0" w:color="1A72B8"/>
            </w:tcBorders>
          </w:tcPr>
          <w:p>
            <w:pPr>
              <w:jc w:val="center"/>
            </w:pPr>
            <w:r>
              <w:rPr>
                <w:b/>
                <w:color w:val="FFFFFF"/>
                <w:sz w:val="22"/>
              </w:rPr>
              <w:t>Phase</w:t>
            </w:r>
          </w:p>
        </w:tc>
        <w:tc>
          <w:tcPr>
            <w:tcW w:type="dxa" w:w="3135"/>
            <w:shd w:val="clear" w:color="auto" w:fill="1A72B8"/>
            <w:tcBorders>
              <w:top w:val="single" w:sz="4" w:space="0" w:color="1A72B8"/>
              <w:left w:val="single" w:sz="4" w:space="0" w:color="1A72B8"/>
              <w:bottom w:val="single" w:sz="4" w:space="0" w:color="1A72B8"/>
              <w:right w:val="single" w:sz="4" w:space="0" w:color="1A72B8"/>
            </w:tcBorders>
          </w:tcPr>
          <w:p>
            <w:pPr>
              <w:jc w:val="center"/>
            </w:pPr>
            <w:r>
              <w:rPr>
                <w:b/>
                <w:color w:val="FFFFFF"/>
                <w:sz w:val="22"/>
              </w:rPr>
              <w:t>Nom</w:t>
            </w:r>
          </w:p>
        </w:tc>
        <w:tc>
          <w:tcPr>
            <w:tcW w:type="dxa" w:w="3135"/>
            <w:shd w:val="clear" w:color="auto" w:fill="1A72B8"/>
            <w:tcBorders>
              <w:top w:val="single" w:sz="4" w:space="0" w:color="1A72B8"/>
              <w:left w:val="single" w:sz="4" w:space="0" w:color="1A72B8"/>
              <w:bottom w:val="single" w:sz="4" w:space="0" w:color="1A72B8"/>
              <w:right w:val="single" w:sz="4" w:space="0" w:color="1A72B8"/>
            </w:tcBorders>
          </w:tcPr>
          <w:p>
            <w:pPr>
              <w:jc w:val="center"/>
            </w:pPr>
            <w:r>
              <w:rPr>
                <w:b/>
                <w:color w:val="FFFFFF"/>
                <w:sz w:val="22"/>
              </w:rPr>
              <w:t>Livrables cles</w:t>
            </w:r>
          </w:p>
        </w:tc>
      </w:tr>
      <w:tr>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b/>
                <w:color w:val="162347"/>
                <w:sz w:val="20"/>
              </w:rPr>
              <w:t>Phase 1</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Analyse &amp; Clarification</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Note de cadrage, compte-rendus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b/>
                <w:color w:val="162347"/>
                <w:sz w:val="20"/>
              </w:rPr>
              <w:t>Phase 2</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Planification &amp; Validation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Planning, budget, charte projet signee</w:t>
            </w:r>
          </w:p>
        </w:tc>
      </w:tr>
      <w:tr>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b/>
                <w:color w:val="162347"/>
                <w:sz w:val="20"/>
              </w:rPr>
              <w:t>Phase 3</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Execution &amp; Suivi</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Taches, risques, livrables, bilan hebdo</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b/>
                <w:color w:val="162347"/>
                <w:sz w:val="20"/>
              </w:rPr>
              <w:t>Phase 4</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UAT &amp; MEP</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r>
              <w:rPr>
                <w:sz w:val="20"/>
              </w:rPr>
              <w:t>Tests utilisateurs, mise en production</w:t>
            </w:r>
          </w:p>
        </w:tc>
      </w:tr>
      <w:tr>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b/>
                <w:color w:val="162347"/>
                <w:sz w:val="20"/>
              </w:rPr>
              <w:t>Phase 5</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Cloture &amp; Lecons apprises</w:t>
            </w:r>
          </w:p>
        </w:tc>
        <w:tc>
          <w:tcPr>
            <w:tcW w:type="dxa" w:w="3135"/>
            <w:shd w:val="clear" w:color="auto" w:fill="EEF4FB"/>
            <w:tcBorders>
              <w:top w:val="single" w:sz="4" w:space="0" w:color="CCCCCC"/>
              <w:left w:val="single" w:sz="4" w:space="0" w:color="CCCCCC"/>
              <w:bottom w:val="single" w:sz="4" w:space="0" w:color="CCCCCC"/>
              <w:right w:val="single" w:sz="4" w:space="0" w:color="CCCCCC"/>
            </w:tcBorders>
          </w:tcPr>
          <w:p>
            <w:r>
              <w:rPr>
                <w:sz w:val="20"/>
              </w:rPr>
              <w:t>Rapport final, capitalisation</w:t>
            </w:r>
          </w:p>
        </w:tc>
      </w:tr>
    </w:tbl>
    <w:p/>
    <w:p>
      <w:r>
        <w:br w:type="page"/>
      </w:r>
    </w:p>
    <w:p>
      <w:pPr>
        <w:spacing w:before="360" w:after="120"/>
        <w:jc w:val="left"/>
        <w:pBdr>
          <w:bottom w:val="single" w:sz="8" w:space="1" w:color="C9A227"/>
        </w:pBdr>
      </w:pPr>
      <w:r>
        <w:rPr>
          <w:b/>
          <w:color w:val="162347"/>
          <w:sz w:val="36"/>
        </w:rPr>
        <w:t>2. Role : Demandeur</w:t>
      </w:r>
    </w:p>
    <w:tbl>
      <w:tblPr>
        <w:tblW w:type="auto" w:w="0"/>
        <w:jc w:val="center"/>
        <w:tblLook w:firstColumn="1" w:firstRow="1" w:lastColumn="0" w:lastRow="0" w:noHBand="0" w:noVBand="1" w:val="04A0"/>
      </w:tblPr>
      <w:tblGrid>
        <w:gridCol w:w="4703"/>
        <w:gridCol w:w="4703"/>
      </w:tblGrid>
      <w:tr>
        <w:tc>
          <w:tcPr>
            <w:tcW w:type="dxa" w:w="1701"/>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color w:val="C9A227"/>
                <w:sz w:val="48"/>
              </w:rPr>
              <w:t>[D]</w:t>
            </w:r>
          </w:p>
        </w:tc>
        <w:tc>
          <w:tcPr>
            <w:tcW w:type="dxa" w:w="7937"/>
            <w:shd w:val="clear" w:color="auto" w:fill="EEF4FB"/>
            <w:tcBorders>
              <w:top w:val="single" w:sz="4" w:space="0" w:color="1A72B8"/>
              <w:left w:val="single" w:sz="4" w:space="0" w:color="1A72B8"/>
              <w:bottom w:val="single" w:sz="4" w:space="0" w:color="1A72B8"/>
              <w:right w:val="single" w:sz="4" w:space="0" w:color="1A72B8"/>
            </w:tcBorders>
          </w:tcPr>
          <w:p>
            <w:r>
              <w:rPr>
                <w:b/>
                <w:color w:val="162347"/>
                <w:sz w:val="32"/>
              </w:rPr>
              <w:t>DEMANDEUR</w:t>
            </w:r>
          </w:p>
          <w:p>
            <w:r>
              <w:rPr>
                <w:i/>
                <w:color w:val="444444"/>
                <w:sz w:val="20"/>
              </w:rPr>
              <w:t>Collaborateur CIT souhaitant initier un projet informatique.</w:t>
            </w:r>
          </w:p>
          <w:p>
            <w:r>
              <w:rPr>
                <w:color w:val="1A72B8"/>
                <w:sz w:val="18"/>
              </w:rPr>
              <w:t>Permissions : Soumettre des demandes, suivre leur avancement, valider la cloture de son projet.</w:t>
            </w:r>
          </w:p>
        </w:tc>
      </w:tr>
    </w:tbl>
    <w:p/>
    <w:p>
      <w:pPr>
        <w:spacing w:before="240" w:after="80"/>
        <w:jc w:val="left"/>
      </w:pPr>
      <w:r>
        <w:rPr>
          <w:b/>
          <w:color w:val="1A72B8"/>
          <w:sz w:val="28"/>
        </w:rPr>
        <w:t>A. Creer un compte (si nouveau)</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Acceder a la page de connexion de l'application</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'Demander un acces' ou 'S'inscrire'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Remplir le formulaire : nom, prenom, email, direction, service, role souhaite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automatique envoye au Directeur Metier (DM) de la direction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 la demande de compte =&gt; DSI cree le compte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envoye au Demandeur avec ses identifiants (matricule + mot de passe temporaire)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7</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changer son mot de passe</w:t>
            </w:r>
          </w:p>
        </w:tc>
      </w:tr>
    </w:tbl>
    <w:p/>
    <w:p>
      <w:pPr>
        <w:spacing w:before="240" w:after="80"/>
        <w:jc w:val="left"/>
      </w:pPr>
      <w:r>
        <w:rPr>
          <w:b/>
          <w:color w:val="1A72B8"/>
          <w:sz w:val="28"/>
        </w:rPr>
        <w:t>B. Soumettre une demande de projet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avec son matricule et mot de passe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'Nouvelle demande' dans le menu</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Remplir le formulaire :</w:t>
              <w:br/>
              <w:t>- Titre du projet</w:t>
              <w:br/>
              <w:t>- Description et objectifs</w:t>
              <w:br/>
              <w:t>- Perimetre et benefices attendus</w:t>
              <w:br/>
              <w:t>- Priorite (Haute / Moyenne / Basse)</w:t>
              <w:br/>
              <w:t>- Budget estime</w:t>
              <w:br/>
              <w:t>- Direction (pre-remplie automatiquement)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Joindre des documents si necessaire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'Soumettre'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Statut : 'Soumise' — Email envoye au Directeur Metier</w:t>
            </w:r>
          </w:p>
        </w:tc>
      </w:tr>
    </w:tbl>
    <w:p/>
    <w:tbl>
      <w:tblPr>
        <w:tblW w:type="auto" w:w="0"/>
        <w:jc w:val="center"/>
        <w:tblLook w:firstColumn="1" w:firstRow="1" w:lastColumn="0" w:lastRow="0" w:noHBand="0" w:noVBand="1" w:val="04A0"/>
      </w:tblPr>
      <w:tblGrid>
        <w:gridCol w:w="3135"/>
        <w:gridCol w:w="3135"/>
        <w:gridCol w:w="3135"/>
      </w:tblGrid>
      <w:tr>
        <w:tc>
          <w:tcPr>
            <w:tcW w:type="dxa" w:w="2835"/>
            <w:shd w:val="clear" w:color="auto" w:fill="C9A227"/>
            <w:tcBorders>
              <w:top w:val="single" w:sz="4" w:space="0" w:color="C9A227"/>
              <w:left w:val="single" w:sz="4" w:space="0" w:color="C9A227"/>
              <w:bottom w:val="single" w:sz="4" w:space="0" w:color="C9A227"/>
              <w:right w:val="single" w:sz="4" w:space="0" w:color="C9A227"/>
            </w:tcBorders>
            <w:vAlign w:val="center"/>
          </w:tcPr>
          <w:p>
            <w:pPr>
              <w:jc w:val="center"/>
            </w:pPr>
            <w:r>
              <w:rPr>
                <w:b/>
                <w:color w:val="FFFFFF"/>
                <w:sz w:val="20"/>
              </w:rPr>
              <w:t>DM valide ?</w:t>
            </w:r>
          </w:p>
        </w:tc>
        <w:tc>
          <w:tcPr>
            <w:tcW w:type="dxa" w:w="3402"/>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20"/>
              </w:rPr>
              <w:t>OUI  =&gt;  =&gt; Demande envoyee a la DSI</w:t>
            </w:r>
          </w:p>
        </w:tc>
        <w:tc>
          <w:tcPr>
            <w:tcW w:type="dxa" w:w="3402"/>
            <w:shd w:val="clear" w:color="auto" w:fill="F8D7DA"/>
            <w:tcBorders>
              <w:top w:val="single" w:sz="4" w:space="0" w:color="DC3545"/>
              <w:left w:val="single" w:sz="4" w:space="0" w:color="DC3545"/>
              <w:bottom w:val="single" w:sz="4" w:space="0" w:color="DC3545"/>
              <w:right w:val="single" w:sz="4" w:space="0" w:color="DC3545"/>
            </w:tcBorders>
            <w:vAlign w:val="center"/>
          </w:tcPr>
          <w:p>
            <w:pPr>
              <w:jc w:val="center"/>
            </w:pPr>
            <w:r>
              <w:rPr>
                <w:b/>
                <w:color w:val="721C24"/>
                <w:sz w:val="20"/>
              </w:rPr>
              <w:t>NON  =&gt;  =&gt; Demande rejetee / renvoyee</w:t>
            </w:r>
          </w:p>
        </w:tc>
      </w:tr>
    </w:tbl>
    <w:p/>
    <w:p>
      <w:pPr>
        <w:spacing w:before="240" w:after="80"/>
        <w:jc w:val="left"/>
      </w:pPr>
      <w:r>
        <w:rPr>
          <w:b/>
          <w:color w:val="1A72B8"/>
          <w:sz w:val="28"/>
        </w:rPr>
        <w:t>C. Corriger une demande renvoyee</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Recevoir un email de renvoi avec le commentaire du DM</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aller dans 'Mes demandes'</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la demande renvoyee (statut : 'Renvoye demandeur')</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Apporter les corrections demandees</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Re-soumettre la demande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de notification envoye au DM</w:t>
            </w:r>
          </w:p>
        </w:tc>
      </w:tr>
    </w:tbl>
    <w:p/>
    <w:p>
      <w:pPr>
        <w:spacing w:before="240" w:after="80"/>
        <w:jc w:val="left"/>
      </w:pPr>
      <w:r>
        <w:rPr>
          <w:b/>
          <w:color w:val="1A72B8"/>
          <w:sz w:val="28"/>
        </w:rPr>
        <w:t>D. Suivre l'avancement de sa demande</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'Mes demandes'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le statut : Soumise / Validee DM / En attente DSI / Validee / Rejetee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 le projet est cree, il apparait dans 'Mes projets' en lecture seule</w:t>
            </w:r>
          </w:p>
        </w:tc>
      </w:tr>
    </w:tbl>
    <w:p/>
    <w:p>
      <w:pPr>
        <w:spacing w:before="240" w:after="80"/>
        <w:jc w:val="left"/>
      </w:pPr>
      <w:r>
        <w:rPr>
          <w:b/>
          <w:color w:val="1A72B8"/>
          <w:sz w:val="28"/>
        </w:rPr>
        <w:t>E. Valider la cloture du projet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Notification : le Chef de Projet a soumis une demande de cloture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aller dans 'Mes projets'</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le projet en phase Cloture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le rapport de cloture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ou rejeter la demande de cloture</w:t>
            </w:r>
          </w:p>
        </w:tc>
      </w:tr>
    </w:tbl>
    <w:p/>
    <w:tbl>
      <w:tblPr>
        <w:tblW w:type="auto" w:w="0"/>
        <w:jc w:val="center"/>
        <w:tblLook w:firstColumn="1" w:firstRow="1" w:lastColumn="0" w:lastRow="0" w:noHBand="0" w:noVBand="1" w:val="04A0"/>
      </w:tblPr>
      <w:tblGrid>
        <w:gridCol w:w="9406"/>
      </w:tblGrid>
      <w:tr>
        <w:tc>
          <w:tcPr>
            <w:tcW w:type="dxa" w:w="9406"/>
            <w:shd w:val="clear" w:color="auto" w:fill="1A72B8"/>
            <w:tcBorders>
              <w:top w:val="single" w:sz="4" w:space="0" w:color="1A72B8"/>
              <w:left w:val="single" w:sz="4" w:space="0" w:color="1A72B8"/>
              <w:bottom w:val="single" w:sz="4" w:space="0" w:color="1A72B8"/>
              <w:right w:val="single" w:sz="4" w:space="0" w:color="1A72B8"/>
            </w:tcBorders>
          </w:tcPr>
          <w:p>
            <w:r>
              <w:rPr>
                <w:b/>
                <w:color w:val="FFFFFF"/>
                <w:sz w:val="20"/>
              </w:rPr>
              <w:t>Acces Demandeur — Synthese</w:t>
            </w:r>
          </w:p>
        </w:tc>
      </w:tr>
      <w:tr>
        <w:tc>
          <w:tcPr>
            <w:tcW w:type="dxa" w:w="9406"/>
            <w:shd w:val="clear" w:color="auto" w:fill="EEF4FB"/>
            <w:tcBorders>
              <w:top w:val="single" w:sz="4" w:space="0" w:color="CCCCCC"/>
              <w:left w:val="single" w:sz="4" w:space="0" w:color="CCCCCC"/>
              <w:bottom w:val="single" w:sz="4" w:space="0" w:color="CCCCCC"/>
              <w:right w:val="single" w:sz="4" w:space="0" w:color="CCCCCC"/>
            </w:tcBorders>
          </w:tcPr>
          <w:p>
            <w:pPr>
              <w:spacing w:before="80" w:after="80"/>
            </w:pPr>
            <w:r>
              <w:rPr>
                <w:color w:val="1A1A1A"/>
                <w:sz w:val="20"/>
              </w:rPr>
              <w:t>Le Demandeur peut uniquement : creer/corriger ses demandes, suivre leur statut, consulter son projet en lecture seule, et valider la cloture.</w:t>
              <w:br/>
              <w:t>Il ne peut pas acceder aux projets d'autres directions ni modifier les donnees d'un projet.</w:t>
            </w:r>
          </w:p>
        </w:tc>
      </w:tr>
    </w:tbl>
    <w:p/>
    <w:p>
      <w:r>
        <w:br w:type="page"/>
      </w:r>
    </w:p>
    <w:p>
      <w:pPr>
        <w:spacing w:before="360" w:after="120"/>
        <w:jc w:val="left"/>
        <w:pBdr>
          <w:bottom w:val="single" w:sz="8" w:space="1" w:color="C9A227"/>
        </w:pBdr>
      </w:pPr>
      <w:r>
        <w:rPr>
          <w:b/>
          <w:color w:val="162347"/>
          <w:sz w:val="36"/>
        </w:rPr>
        <w:t>3. Role : Directeur Metier (DM / Sponsor)</w:t>
      </w:r>
    </w:p>
    <w:tbl>
      <w:tblPr>
        <w:tblW w:type="auto" w:w="0"/>
        <w:jc w:val="center"/>
        <w:tblLook w:firstColumn="1" w:firstRow="1" w:lastColumn="0" w:lastRow="0" w:noHBand="0" w:noVBand="1" w:val="04A0"/>
      </w:tblPr>
      <w:tblGrid>
        <w:gridCol w:w="4703"/>
        <w:gridCol w:w="4703"/>
      </w:tblGrid>
      <w:tr>
        <w:tc>
          <w:tcPr>
            <w:tcW w:type="dxa" w:w="1701"/>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color w:val="C9A227"/>
                <w:sz w:val="48"/>
              </w:rPr>
              <w:t>[DM]</w:t>
            </w:r>
          </w:p>
        </w:tc>
        <w:tc>
          <w:tcPr>
            <w:tcW w:type="dxa" w:w="7937"/>
            <w:shd w:val="clear" w:color="auto" w:fill="EEF4FB"/>
            <w:tcBorders>
              <w:top w:val="single" w:sz="4" w:space="0" w:color="1A72B8"/>
              <w:left w:val="single" w:sz="4" w:space="0" w:color="1A72B8"/>
              <w:bottom w:val="single" w:sz="4" w:space="0" w:color="1A72B8"/>
              <w:right w:val="single" w:sz="4" w:space="0" w:color="1A72B8"/>
            </w:tcBorders>
          </w:tcPr>
          <w:p>
            <w:r>
              <w:rPr>
                <w:b/>
                <w:color w:val="162347"/>
                <w:sz w:val="32"/>
              </w:rPr>
              <w:t>DIRECTEUR METIER (DM / SPONSOR)</w:t>
            </w:r>
          </w:p>
          <w:p>
            <w:r>
              <w:rPr>
                <w:i/>
                <w:color w:val="444444"/>
                <w:sz w:val="20"/>
              </w:rPr>
              <w:t>Responsable de direction. Valide les demandes de sa direction et supervise ses projets.</w:t>
            </w:r>
          </w:p>
          <w:p>
            <w:r>
              <w:rPr>
                <w:color w:val="1A72B8"/>
                <w:sz w:val="18"/>
              </w:rPr>
              <w:t>Permissions : Valider/rejeter les demandes, superviser les projets de sa direction, signer la charte, valider la recette.</w:t>
            </w:r>
          </w:p>
        </w:tc>
      </w:tr>
    </w:tbl>
    <w:p/>
    <w:p>
      <w:pPr>
        <w:spacing w:before="240" w:after="80"/>
        <w:jc w:val="left"/>
      </w:pPr>
      <w:r>
        <w:rPr>
          <w:b/>
          <w:color w:val="1A72B8"/>
          <w:sz w:val="28"/>
        </w:rPr>
        <w:t>A. Valider ou rejeter une demande de projet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recu : 'Nouvelle demande de projet — [Titre]'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aller dans 'Validation DM'</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la demande et consulter tous les details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Choisir une action :</w:t>
            </w:r>
          </w:p>
        </w:tc>
      </w:tr>
    </w:tbl>
    <w:p/>
    <w:tbl>
      <w:tblPr>
        <w:tblW w:type="auto" w:w="0"/>
        <w:jc w:val="center"/>
        <w:tblLook w:firstColumn="1" w:firstRow="1" w:lastColumn="0" w:lastRow="0" w:noHBand="0" w:noVBand="1" w:val="04A0"/>
      </w:tblPr>
      <w:tblGrid>
        <w:gridCol w:w="3135"/>
        <w:gridCol w:w="3135"/>
        <w:gridCol w:w="3135"/>
      </w:tblGrid>
      <w:tr>
        <w:tc>
          <w:tcPr>
            <w:tcW w:type="dxa" w:w="2835"/>
            <w:shd w:val="clear" w:color="auto" w:fill="C9A227"/>
            <w:tcBorders>
              <w:top w:val="single" w:sz="4" w:space="0" w:color="C9A227"/>
              <w:left w:val="single" w:sz="4" w:space="0" w:color="C9A227"/>
              <w:bottom w:val="single" w:sz="4" w:space="0" w:color="C9A227"/>
              <w:right w:val="single" w:sz="4" w:space="0" w:color="C9A227"/>
            </w:tcBorders>
            <w:vAlign w:val="center"/>
          </w:tcPr>
          <w:p>
            <w:pPr>
              <w:jc w:val="center"/>
            </w:pPr>
            <w:r>
              <w:rPr>
                <w:b/>
                <w:color w:val="FFFFFF"/>
                <w:sz w:val="20"/>
              </w:rPr>
              <w:t>Decision DM ?</w:t>
            </w:r>
          </w:p>
        </w:tc>
        <w:tc>
          <w:tcPr>
            <w:tcW w:type="dxa" w:w="3402"/>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20"/>
              </w:rPr>
              <w:t>OUI  =&gt;  VALIDER =&gt; Statut 'Validee DM', email DSI</w:t>
            </w:r>
          </w:p>
        </w:tc>
        <w:tc>
          <w:tcPr>
            <w:tcW w:type="dxa" w:w="3402"/>
            <w:shd w:val="clear" w:color="auto" w:fill="F8D7DA"/>
            <w:tcBorders>
              <w:top w:val="single" w:sz="4" w:space="0" w:color="DC3545"/>
              <w:left w:val="single" w:sz="4" w:space="0" w:color="DC3545"/>
              <w:bottom w:val="single" w:sz="4" w:space="0" w:color="DC3545"/>
              <w:right w:val="single" w:sz="4" w:space="0" w:color="DC3545"/>
            </w:tcBorders>
            <w:vAlign w:val="center"/>
          </w:tcPr>
          <w:p>
            <w:pPr>
              <w:jc w:val="center"/>
            </w:pPr>
            <w:r>
              <w:rPr>
                <w:b/>
                <w:color w:val="721C24"/>
                <w:sz w:val="20"/>
              </w:rPr>
              <w:t>NON  =&gt;  REJETER =&gt; Saisir motif, email Demandeur</w:t>
            </w:r>
          </w:p>
        </w:tc>
      </w:tr>
    </w:tbl>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Option : Renvoyer au Demandeur avec commentaire pour correction</w:t>
            </w:r>
          </w:p>
        </w:tc>
      </w:tr>
    </w:tbl>
    <w:p/>
    <w:p>
      <w:pPr>
        <w:spacing w:before="240" w:after="80"/>
        <w:jc w:val="left"/>
      </w:pPr>
      <w:r>
        <w:rPr>
          <w:b/>
          <w:color w:val="1A72B8"/>
          <w:sz w:val="28"/>
        </w:rPr>
        <w:t>B. Superviser les projets de sa direction</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'Mes projets' ou le 'Portefeuille'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Voir tous les projets de sa direction (lecture seule si pas Sponsor)</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 statut, phase, avancement, risques, livrables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En tant que Sponsor : possibilite d'agir sur les validations</w:t>
            </w:r>
          </w:p>
        </w:tc>
      </w:tr>
    </w:tbl>
    <w:p/>
    <w:p>
      <w:pPr>
        <w:spacing w:before="240" w:after="80"/>
        <w:jc w:val="left"/>
      </w:pPr>
      <w:r>
        <w:rPr>
          <w:b/>
          <w:color w:val="1A72B8"/>
          <w:sz w:val="28"/>
        </w:rPr>
        <w:t>C. Signer la charte projet (role Sponsor)</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Notification : charte projet generee, signature requise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ouvrir le projet en phase Planification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'Signer la charte'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Apposer sa signature electronique (canvas)</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Signature enregistree — notification Chef de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 toutes les signatures presentes =&gt; CharteValidee = true</w:t>
            </w:r>
          </w:p>
        </w:tc>
      </w:tr>
    </w:tbl>
    <w:p/>
    <w:p>
      <w:pPr>
        <w:spacing w:before="240" w:after="80"/>
        <w:jc w:val="left"/>
      </w:pPr>
      <w:r>
        <w:rPr>
          <w:b/>
          <w:color w:val="1A72B8"/>
          <w:sz w:val="28"/>
        </w:rPr>
        <w:t>D. Valider la recette (UAT) — GO/NO-GO MEP</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Projet en phase UAT &amp; MEP</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ouvrir le projet, onglet 'UAT'</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les resultats des tests et les anomalies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'Valider Recette' si satisfait</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RecetteValidee = true — Chef de Projet peut poursuivre</w:t>
            </w:r>
          </w:p>
        </w:tc>
      </w:tr>
    </w:tbl>
    <w:p/>
    <w:tbl>
      <w:tblPr>
        <w:tblW w:type="auto" w:w="0"/>
        <w:jc w:val="center"/>
        <w:tblLook w:firstColumn="1" w:firstRow="1" w:lastColumn="0" w:lastRow="0" w:noHBand="0" w:noVBand="1" w:val="04A0"/>
      </w:tblPr>
      <w:tblGrid>
        <w:gridCol w:w="3135"/>
        <w:gridCol w:w="3135"/>
        <w:gridCol w:w="3135"/>
      </w:tblGrid>
      <w:tr>
        <w:tc>
          <w:tcPr>
            <w:tcW w:type="dxa" w:w="2835"/>
            <w:shd w:val="clear" w:color="auto" w:fill="C9A227"/>
            <w:tcBorders>
              <w:top w:val="single" w:sz="4" w:space="0" w:color="C9A227"/>
              <w:left w:val="single" w:sz="4" w:space="0" w:color="C9A227"/>
              <w:bottom w:val="single" w:sz="4" w:space="0" w:color="C9A227"/>
              <w:right w:val="single" w:sz="4" w:space="0" w:color="C9A227"/>
            </w:tcBorders>
            <w:vAlign w:val="center"/>
          </w:tcPr>
          <w:p>
            <w:pPr>
              <w:jc w:val="center"/>
            </w:pPr>
            <w:r>
              <w:rPr>
                <w:b/>
                <w:color w:val="FFFFFF"/>
                <w:sz w:val="20"/>
              </w:rPr>
              <w:t>Recette OK ?</w:t>
            </w:r>
          </w:p>
        </w:tc>
        <w:tc>
          <w:tcPr>
            <w:tcW w:type="dxa" w:w="3402"/>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20"/>
              </w:rPr>
              <w:t>OUI  =&gt;  VALIDER =&gt; passage possible en cloture</w:t>
            </w:r>
          </w:p>
        </w:tc>
        <w:tc>
          <w:tcPr>
            <w:tcW w:type="dxa" w:w="3402"/>
            <w:shd w:val="clear" w:color="auto" w:fill="F8D7DA"/>
            <w:tcBorders>
              <w:top w:val="single" w:sz="4" w:space="0" w:color="DC3545"/>
              <w:left w:val="single" w:sz="4" w:space="0" w:color="DC3545"/>
              <w:bottom w:val="single" w:sz="4" w:space="0" w:color="DC3545"/>
              <w:right w:val="single" w:sz="4" w:space="0" w:color="DC3545"/>
            </w:tcBorders>
            <w:vAlign w:val="center"/>
          </w:tcPr>
          <w:p>
            <w:pPr>
              <w:jc w:val="center"/>
            </w:pPr>
            <w:r>
              <w:rPr>
                <w:b/>
                <w:color w:val="721C24"/>
                <w:sz w:val="20"/>
              </w:rPr>
              <w:t>NON  =&gt;  REFUSER =&gt; retour en execution pour corrections</w:t>
            </w:r>
          </w:p>
        </w:tc>
      </w:tr>
    </w:tbl>
    <w:p/>
    <w:p>
      <w:pPr>
        <w:spacing w:before="240" w:after="80"/>
        <w:jc w:val="left"/>
      </w:pPr>
      <w:r>
        <w:rPr>
          <w:b/>
          <w:color w:val="1A72B8"/>
          <w:sz w:val="28"/>
        </w:rPr>
        <w:t>E. Valider la cloture du projet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Notification : demande de cloture soumise par le Chef de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le projet, onglet 'Cloture'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Lire le rapport de cloture et les lecons apprises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la cloture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Projet passe en statut 'Cloture'</w:t>
            </w:r>
          </w:p>
        </w:tc>
      </w:tr>
    </w:tbl>
    <w:p/>
    <w:p>
      <w:r>
        <w:br w:type="page"/>
      </w:r>
    </w:p>
    <w:p>
      <w:pPr>
        <w:spacing w:before="360" w:after="120"/>
        <w:jc w:val="left"/>
        <w:pBdr>
          <w:bottom w:val="single" w:sz="8" w:space="1" w:color="C9A227"/>
        </w:pBdr>
      </w:pPr>
      <w:r>
        <w:rPr>
          <w:b/>
          <w:color w:val="162347"/>
          <w:sz w:val="36"/>
        </w:rPr>
        <w:t>4. Role : DSI</w:t>
      </w:r>
    </w:p>
    <w:tbl>
      <w:tblPr>
        <w:tblW w:type="auto" w:w="0"/>
        <w:jc w:val="center"/>
        <w:tblLook w:firstColumn="1" w:firstRow="1" w:lastColumn="0" w:lastRow="0" w:noHBand="0" w:noVBand="1" w:val="04A0"/>
      </w:tblPr>
      <w:tblGrid>
        <w:gridCol w:w="4703"/>
        <w:gridCol w:w="4703"/>
      </w:tblGrid>
      <w:tr>
        <w:tc>
          <w:tcPr>
            <w:tcW w:type="dxa" w:w="1701"/>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color w:val="C9A227"/>
                <w:sz w:val="48"/>
              </w:rPr>
              <w:t>[DSI]</w:t>
            </w:r>
          </w:p>
        </w:tc>
        <w:tc>
          <w:tcPr>
            <w:tcW w:type="dxa" w:w="7937"/>
            <w:shd w:val="clear" w:color="auto" w:fill="EEF4FB"/>
            <w:tcBorders>
              <w:top w:val="single" w:sz="4" w:space="0" w:color="1A72B8"/>
              <w:left w:val="single" w:sz="4" w:space="0" w:color="1A72B8"/>
              <w:bottom w:val="single" w:sz="4" w:space="0" w:color="1A72B8"/>
              <w:right w:val="single" w:sz="4" w:space="0" w:color="1A72B8"/>
            </w:tcBorders>
          </w:tcPr>
          <w:p>
            <w:r>
              <w:rPr>
                <w:b/>
                <w:color w:val="162347"/>
                <w:sz w:val="32"/>
              </w:rPr>
              <w:t>DSI — DIRECTION DES SYSTEMES D'INFORMATION</w:t>
            </w:r>
          </w:p>
          <w:p>
            <w:r>
              <w:rPr>
                <w:i/>
                <w:color w:val="444444"/>
                <w:sz w:val="20"/>
              </w:rPr>
              <w:t>Responsable SI. Valide les demandes DM, cree les projets, gere le portefeuille complet.</w:t>
            </w:r>
          </w:p>
          <w:p>
            <w:r>
              <w:rPr>
                <w:color w:val="1A72B8"/>
                <w:sz w:val="18"/>
              </w:rPr>
              <w:t>Permissions : Acces complet : toutes les demandes, tous les projets, toutes les phases.</w:t>
            </w:r>
          </w:p>
        </w:tc>
      </w:tr>
    </w:tbl>
    <w:p/>
    <w:p>
      <w:pPr>
        <w:spacing w:before="240" w:after="80"/>
        <w:jc w:val="left"/>
      </w:pPr>
      <w:r>
        <w:rPr>
          <w:b/>
          <w:color w:val="1A72B8"/>
          <w:sz w:val="28"/>
        </w:rPr>
        <w:t>A. Valider ou rejeter une demande (apres DM)</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recu : 'Demande validee DM — en attente DSI — [Titre]'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'Validation DSI'</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la demande, le metier, la faisabilite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Choisir une action :</w:t>
            </w:r>
          </w:p>
        </w:tc>
      </w:tr>
    </w:tbl>
    <w:p/>
    <w:tbl>
      <w:tblPr>
        <w:tblW w:type="auto" w:w="0"/>
        <w:jc w:val="center"/>
        <w:tblLook w:firstColumn="1" w:firstRow="1" w:lastColumn="0" w:lastRow="0" w:noHBand="0" w:noVBand="1" w:val="04A0"/>
      </w:tblPr>
      <w:tblGrid>
        <w:gridCol w:w="3135"/>
        <w:gridCol w:w="3135"/>
        <w:gridCol w:w="3135"/>
      </w:tblGrid>
      <w:tr>
        <w:tc>
          <w:tcPr>
            <w:tcW w:type="dxa" w:w="2835"/>
            <w:shd w:val="clear" w:color="auto" w:fill="C9A227"/>
            <w:tcBorders>
              <w:top w:val="single" w:sz="4" w:space="0" w:color="C9A227"/>
              <w:left w:val="single" w:sz="4" w:space="0" w:color="C9A227"/>
              <w:bottom w:val="single" w:sz="4" w:space="0" w:color="C9A227"/>
              <w:right w:val="single" w:sz="4" w:space="0" w:color="C9A227"/>
            </w:tcBorders>
            <w:vAlign w:val="center"/>
          </w:tcPr>
          <w:p>
            <w:pPr>
              <w:jc w:val="center"/>
            </w:pPr>
            <w:r>
              <w:rPr>
                <w:b/>
                <w:color w:val="FFFFFF"/>
                <w:sz w:val="20"/>
              </w:rPr>
              <w:t>Decision DSI ?</w:t>
            </w:r>
          </w:p>
        </w:tc>
        <w:tc>
          <w:tcPr>
            <w:tcW w:type="dxa" w:w="3402"/>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20"/>
              </w:rPr>
              <w:t>OUI  =&gt;  VALIDER =&gt; Projet cree automatiquement</w:t>
            </w:r>
          </w:p>
        </w:tc>
        <w:tc>
          <w:tcPr>
            <w:tcW w:type="dxa" w:w="3402"/>
            <w:shd w:val="clear" w:color="auto" w:fill="F8D7DA"/>
            <w:tcBorders>
              <w:top w:val="single" w:sz="4" w:space="0" w:color="DC3545"/>
              <w:left w:val="single" w:sz="4" w:space="0" w:color="DC3545"/>
              <w:bottom w:val="single" w:sz="4" w:space="0" w:color="DC3545"/>
              <w:right w:val="single" w:sz="4" w:space="0" w:color="DC3545"/>
            </w:tcBorders>
            <w:vAlign w:val="center"/>
          </w:tcPr>
          <w:p>
            <w:pPr>
              <w:jc w:val="center"/>
            </w:pPr>
            <w:r>
              <w:rPr>
                <w:b/>
                <w:color w:val="721C24"/>
                <w:sz w:val="20"/>
              </w:rPr>
              <w:t>NON  =&gt;  REJETER =&gt; Motif obligatoire, email DM + Demandeur</w:t>
            </w:r>
          </w:p>
        </w:tc>
      </w:tr>
    </w:tbl>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 Validee : Code projet genere (ex: PRJ-2026-001)</w:t>
              <w:br/>
              <w:t>Email envoye au DM et au Demandeur</w:t>
            </w:r>
          </w:p>
        </w:tc>
      </w:tr>
    </w:tbl>
    <w:p/>
    <w:p>
      <w:pPr>
        <w:spacing w:before="240" w:after="80"/>
        <w:jc w:val="left"/>
      </w:pPr>
      <w:r>
        <w:rPr>
          <w:b/>
          <w:color w:val="1A72B8"/>
          <w:sz w:val="28"/>
        </w:rPr>
        <w:t>B. Affecter un Chef de Projet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le projet nouvellement cree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la synthese du projet</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Selectionner un Responsable Solutions IT dans la liste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Enregistrer — le Chef de Projet peut desormais piloter le projet</w:t>
            </w:r>
          </w:p>
        </w:tc>
      </w:tr>
    </w:tbl>
    <w:p/>
    <w:p>
      <w:pPr>
        <w:spacing w:before="240" w:after="80"/>
        <w:jc w:val="left"/>
      </w:pPr>
      <w:r>
        <w:rPr>
          <w:b/>
          <w:color w:val="1A72B8"/>
          <w:sz w:val="28"/>
        </w:rPr>
        <w:t>C. Superviser le portefeuille complet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sur le Dashboard</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Voir tous les projets (toutes directions)</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Filtrer par : statut, phase, direction, chef de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les KPIs : taux de respect des delais, budget, qualite, REP</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Exporter en Excel ou PDF</w:t>
            </w:r>
          </w:p>
        </w:tc>
      </w:tr>
    </w:tbl>
    <w:p/>
    <w:p>
      <w:pPr>
        <w:spacing w:before="240" w:after="80"/>
        <w:jc w:val="left"/>
      </w:pPr>
      <w:r>
        <w:rPr>
          <w:b/>
          <w:color w:val="1A72B8"/>
          <w:sz w:val="28"/>
        </w:rPr>
        <w:t>D. Valider la charte projet</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Notification : charte generee, signature DSI requise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le projet, onglet Planification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la charte PDF</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ou rejeter la charte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 validee : projet peut passer en Execution</w:t>
            </w:r>
          </w:p>
        </w:tc>
      </w:tr>
    </w:tbl>
    <w:p/>
    <w:p>
      <w:pPr>
        <w:spacing w:before="240" w:after="80"/>
        <w:jc w:val="left"/>
      </w:pPr>
      <w:r>
        <w:rPr>
          <w:b/>
          <w:color w:val="1A72B8"/>
          <w:sz w:val="28"/>
        </w:rPr>
        <w:t>E. Valider les livrables et les phases cles</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un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Planification ou Execution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ou rejeter les livrables soumis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Acceder a l'historique complet des actions</w:t>
            </w:r>
          </w:p>
        </w:tc>
      </w:tr>
    </w:tbl>
    <w:p/>
    <w:p>
      <w:r>
        <w:br w:type="page"/>
      </w:r>
    </w:p>
    <w:p>
      <w:pPr>
        <w:spacing w:before="360" w:after="120"/>
        <w:jc w:val="left"/>
        <w:pBdr>
          <w:bottom w:val="single" w:sz="8" w:space="1" w:color="C9A227"/>
        </w:pBdr>
      </w:pPr>
      <w:r>
        <w:rPr>
          <w:b/>
          <w:color w:val="162347"/>
          <w:sz w:val="36"/>
        </w:rPr>
        <w:t>5. Role : Responsable Solutions IT (Chef de Projet)</w:t>
      </w:r>
    </w:p>
    <w:tbl>
      <w:tblPr>
        <w:tblW w:type="auto" w:w="0"/>
        <w:jc w:val="center"/>
        <w:tblLook w:firstColumn="1" w:firstRow="1" w:lastColumn="0" w:lastRow="0" w:noHBand="0" w:noVBand="1" w:val="04A0"/>
      </w:tblPr>
      <w:tblGrid>
        <w:gridCol w:w="4703"/>
        <w:gridCol w:w="4703"/>
      </w:tblGrid>
      <w:tr>
        <w:tc>
          <w:tcPr>
            <w:tcW w:type="dxa" w:w="1701"/>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color w:val="C9A227"/>
                <w:sz w:val="48"/>
              </w:rPr>
              <w:t>[RSI]</w:t>
            </w:r>
          </w:p>
        </w:tc>
        <w:tc>
          <w:tcPr>
            <w:tcW w:type="dxa" w:w="7937"/>
            <w:shd w:val="clear" w:color="auto" w:fill="EEF4FB"/>
            <w:tcBorders>
              <w:top w:val="single" w:sz="4" w:space="0" w:color="1A72B8"/>
              <w:left w:val="single" w:sz="4" w:space="0" w:color="1A72B8"/>
              <w:bottom w:val="single" w:sz="4" w:space="0" w:color="1A72B8"/>
              <w:right w:val="single" w:sz="4" w:space="0" w:color="1A72B8"/>
            </w:tcBorders>
          </w:tcPr>
          <w:p>
            <w:r>
              <w:rPr>
                <w:b/>
                <w:color w:val="162347"/>
                <w:sz w:val="32"/>
              </w:rPr>
              <w:t>RESPONSABLE SOLUTIONS IT</w:t>
            </w:r>
          </w:p>
          <w:p>
            <w:r>
              <w:rPr>
                <w:i/>
                <w:color w:val="444444"/>
                <w:sz w:val="20"/>
              </w:rPr>
              <w:t>Pilote les projets IT. Acces complet a tous les projets du portefeuille.</w:t>
            </w:r>
          </w:p>
          <w:p>
            <w:r>
              <w:rPr>
                <w:color w:val="1A72B8"/>
                <w:sz w:val="18"/>
              </w:rPr>
              <w:t>Permissions : Gerer toutes les phases de tous les projets, valider livrables, exporter rapports.</w:t>
            </w:r>
          </w:p>
        </w:tc>
      </w:tr>
    </w:tbl>
    <w:p/>
    <w:p>
      <w:pPr>
        <w:spacing w:before="240" w:after="80"/>
        <w:jc w:val="left"/>
      </w:pPr>
      <w:r>
        <w:rPr>
          <w:b/>
          <w:color w:val="1A72B8"/>
          <w:sz w:val="28"/>
        </w:rPr>
        <w:t>A. Gerer le portefeuille de projets</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Acceder au Portefeuille ou au Dashboard</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Voir tous les projets de l'entreprise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Filtrer et trier selon les besoins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Intervenir sur n'importe quel projet comme Chef de Projet</w:t>
            </w:r>
          </w:p>
        </w:tc>
      </w:tr>
    </w:tbl>
    <w:p/>
    <w:p>
      <w:pPr>
        <w:spacing w:before="240" w:after="80"/>
        <w:jc w:val="left"/>
      </w:pPr>
      <w:r>
        <w:rPr>
          <w:b/>
          <w:color w:val="1A72B8"/>
          <w:sz w:val="28"/>
        </w:rPr>
        <w:t>B. Piloter un projet (toutes phases)</w:t>
      </w:r>
    </w:p>
    <w:p>
      <w:pPr>
        <w:spacing w:after="60"/>
      </w:pPr>
      <w:r>
        <w:rPr>
          <w:b w:val="0"/>
          <w:i w:val="0"/>
          <w:sz w:val="22"/>
        </w:rPr>
        <w:t>Le Responsable Solutions IT a les memes droits qu'un Chef de Projet sur tous les projets. Voir la section 7 (Chef de Projet) pour le detail complet.</w:t>
      </w:r>
    </w:p>
    <w:p>
      <w:pPr>
        <w:spacing w:before="240" w:after="80"/>
        <w:jc w:val="left"/>
      </w:pPr>
      <w:r>
        <w:rPr>
          <w:b/>
          <w:color w:val="1A72B8"/>
          <w:sz w:val="28"/>
        </w:rPr>
        <w:t>C. Valider les livrables</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un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correspondant a la phase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'Valider' ou 'Rejeter' pour chaque livrable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Ajouter un commentaire si rejet</w:t>
            </w:r>
          </w:p>
        </w:tc>
      </w:tr>
    </w:tbl>
    <w:p/>
    <w:p>
      <w:pPr>
        <w:spacing w:before="240" w:after="80"/>
        <w:jc w:val="left"/>
      </w:pPr>
      <w:r>
        <w:rPr>
          <w:b/>
          <w:color w:val="1A72B8"/>
          <w:sz w:val="28"/>
        </w:rPr>
        <w:t>D. Generer les rapports</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un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Exporter la charte projet en PDF</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Exporter la fiche projet en Word</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Exporter le rapport de cloture en PDF</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Exporter le portefeuille en Excel</w:t>
            </w:r>
          </w:p>
        </w:tc>
      </w:tr>
    </w:tbl>
    <w:p/>
    <w:p>
      <w:r>
        <w:br w:type="page"/>
      </w:r>
    </w:p>
    <w:p>
      <w:pPr>
        <w:spacing w:before="360" w:after="120"/>
        <w:jc w:val="left"/>
        <w:pBdr>
          <w:bottom w:val="single" w:sz="8" w:space="1" w:color="C9A227"/>
        </w:pBdr>
      </w:pPr>
      <w:r>
        <w:rPr>
          <w:b/>
          <w:color w:val="162347"/>
          <w:sz w:val="36"/>
        </w:rPr>
        <w:t>6. Role : AdminIT</w:t>
      </w:r>
    </w:p>
    <w:tbl>
      <w:tblPr>
        <w:tblW w:type="auto" w:w="0"/>
        <w:jc w:val="center"/>
        <w:tblLook w:firstColumn="1" w:firstRow="1" w:lastColumn="0" w:lastRow="0" w:noHBand="0" w:noVBand="1" w:val="04A0"/>
      </w:tblPr>
      <w:tblGrid>
        <w:gridCol w:w="4703"/>
        <w:gridCol w:w="4703"/>
      </w:tblGrid>
      <w:tr>
        <w:tc>
          <w:tcPr>
            <w:tcW w:type="dxa" w:w="1701"/>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color w:val="C9A227"/>
                <w:sz w:val="48"/>
              </w:rPr>
              <w:t>[A]</w:t>
            </w:r>
          </w:p>
        </w:tc>
        <w:tc>
          <w:tcPr>
            <w:tcW w:type="dxa" w:w="7937"/>
            <w:shd w:val="clear" w:color="auto" w:fill="EEF4FB"/>
            <w:tcBorders>
              <w:top w:val="single" w:sz="4" w:space="0" w:color="1A72B8"/>
              <w:left w:val="single" w:sz="4" w:space="0" w:color="1A72B8"/>
              <w:bottom w:val="single" w:sz="4" w:space="0" w:color="1A72B8"/>
              <w:right w:val="single" w:sz="4" w:space="0" w:color="1A72B8"/>
            </w:tcBorders>
          </w:tcPr>
          <w:p>
            <w:r>
              <w:rPr>
                <w:b/>
                <w:color w:val="162347"/>
                <w:sz w:val="32"/>
              </w:rPr>
              <w:t>ADMINIT — ADMINISTRATEUR APPLICATIF</w:t>
            </w:r>
          </w:p>
          <w:p>
            <w:r>
              <w:rPr>
                <w:i/>
                <w:color w:val="444444"/>
                <w:sz w:val="20"/>
              </w:rPr>
              <w:t>Gere les utilisateurs, les directions et la configuration de l'application.</w:t>
            </w:r>
          </w:p>
          <w:p>
            <w:r>
              <w:rPr>
                <w:color w:val="1A72B8"/>
                <w:sz w:val="18"/>
              </w:rPr>
              <w:t>Permissions : Administration complete : utilisateurs, roles, directions, services, parametres.</w:t>
            </w:r>
          </w:p>
        </w:tc>
      </w:tr>
    </w:tbl>
    <w:p/>
    <w:p>
      <w:pPr>
        <w:spacing w:before="240" w:after="80"/>
        <w:jc w:val="left"/>
      </w:pPr>
      <w:r>
        <w:rPr>
          <w:b/>
          <w:color w:val="1A72B8"/>
          <w:sz w:val="28"/>
        </w:rPr>
        <w:t>A. Creer un utilisateur</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'Administration &gt; Utilisateurs'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'Nouvel utilisateur'</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Remplir : nom, prenom, email, matricule, direction, role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Enregistrer</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Mot de passe temporaire genere et envoye par email</w:t>
            </w:r>
          </w:p>
        </w:tc>
      </w:tr>
    </w:tbl>
    <w:p/>
    <w:p>
      <w:pPr>
        <w:spacing w:before="240" w:after="80"/>
        <w:jc w:val="left"/>
      </w:pPr>
      <w:r>
        <w:rPr>
          <w:b/>
          <w:color w:val="1A72B8"/>
          <w:sz w:val="28"/>
        </w:rPr>
        <w:t>B. Modifier ou desactiver un utilisateur</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'Administration &gt; Utilisateurs'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Rechercher l'utilisateur</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Modifier : role, direction, service, email</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 desactiver le compte (EstSupprime = true)</w:t>
            </w:r>
          </w:p>
        </w:tc>
      </w:tr>
    </w:tbl>
    <w:p/>
    <w:p>
      <w:pPr>
        <w:spacing w:before="240" w:after="80"/>
        <w:jc w:val="left"/>
      </w:pPr>
      <w:r>
        <w:rPr>
          <w:b/>
          <w:color w:val="1A72B8"/>
          <w:sz w:val="28"/>
        </w:rPr>
        <w:t>C. Reinitialiser un mot de passe</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Ouvrir la fiche de l'utilisateur</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'Reinitialiser le mot de passe'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Nouveau mot de passe genere et envoye par email a l'utilisateur</w:t>
            </w:r>
          </w:p>
        </w:tc>
      </w:tr>
    </w:tbl>
    <w:p/>
    <w:p>
      <w:pPr>
        <w:spacing w:before="240" w:after="80"/>
        <w:jc w:val="left"/>
      </w:pPr>
      <w:r>
        <w:rPr>
          <w:b/>
          <w:color w:val="1A72B8"/>
          <w:sz w:val="28"/>
        </w:rPr>
        <w:t>D. Gerer les directions et services</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'Administration &gt; Directions'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Creer / modifier / supprimer une direction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Ajouter des services au sein d'une direction</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Affecter des utilisateurs a une direction</w:t>
            </w:r>
          </w:p>
        </w:tc>
      </w:tr>
    </w:tbl>
    <w:p/>
    <w:p>
      <w:pPr>
        <w:spacing w:before="240" w:after="80"/>
        <w:jc w:val="left"/>
      </w:pPr>
      <w:r>
        <w:rPr>
          <w:b/>
          <w:color w:val="1A72B8"/>
          <w:sz w:val="28"/>
        </w:rPr>
        <w:t>E. Traiter les demandes de creation de compte</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Notification : nouvelle demande de compte d'un collaborateur</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'Administration &gt; Demandes de compte'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la demande (nom, direction, role souhaite)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AdminIT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=&gt; creer le compte automatiquement</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envoye avec les credentials</w:t>
            </w:r>
          </w:p>
        </w:tc>
      </w:tr>
    </w:tbl>
    <w:p/>
    <w:p>
      <w:r>
        <w:br w:type="page"/>
      </w:r>
    </w:p>
    <w:p>
      <w:pPr>
        <w:spacing w:before="360" w:after="120"/>
        <w:jc w:val="left"/>
        <w:pBdr>
          <w:bottom w:val="single" w:sz="8" w:space="1" w:color="C9A227"/>
        </w:pBdr>
      </w:pPr>
      <w:r>
        <w:rPr>
          <w:b/>
          <w:color w:val="162347"/>
          <w:sz w:val="36"/>
        </w:rPr>
        <w:t>7. Role : Chef de Projet</w:t>
      </w:r>
    </w:p>
    <w:tbl>
      <w:tblPr>
        <w:tblW w:type="auto" w:w="0"/>
        <w:jc w:val="center"/>
        <w:tblLook w:firstColumn="1" w:firstRow="1" w:lastColumn="0" w:lastRow="0" w:noHBand="0" w:noVBand="1" w:val="04A0"/>
      </w:tblPr>
      <w:tblGrid>
        <w:gridCol w:w="4703"/>
        <w:gridCol w:w="4703"/>
      </w:tblGrid>
      <w:tr>
        <w:tc>
          <w:tcPr>
            <w:tcW w:type="dxa" w:w="1701"/>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color w:val="C9A227"/>
                <w:sz w:val="48"/>
              </w:rPr>
              <w:t>[CP]</w:t>
            </w:r>
          </w:p>
        </w:tc>
        <w:tc>
          <w:tcPr>
            <w:tcW w:type="dxa" w:w="7937"/>
            <w:shd w:val="clear" w:color="auto" w:fill="EEF4FB"/>
            <w:tcBorders>
              <w:top w:val="single" w:sz="4" w:space="0" w:color="1A72B8"/>
              <w:left w:val="single" w:sz="4" w:space="0" w:color="1A72B8"/>
              <w:bottom w:val="single" w:sz="4" w:space="0" w:color="1A72B8"/>
              <w:right w:val="single" w:sz="4" w:space="0" w:color="1A72B8"/>
            </w:tcBorders>
          </w:tcPr>
          <w:p>
            <w:r>
              <w:rPr>
                <w:b/>
                <w:color w:val="162347"/>
                <w:sz w:val="32"/>
              </w:rPr>
              <w:t>CHEF DE PROJET</w:t>
            </w:r>
          </w:p>
          <w:p>
            <w:r>
              <w:rPr>
                <w:i/>
                <w:color w:val="444444"/>
                <w:sz w:val="20"/>
              </w:rPr>
              <w:t>Pilote son projet affecte. Responsable de toutes les phases de son projet.</w:t>
            </w:r>
          </w:p>
          <w:p>
            <w:r>
              <w:rPr>
                <w:color w:val="1A72B8"/>
                <w:sz w:val="18"/>
              </w:rPr>
              <w:t>Permissions : Son projet uniquement : toutes les phases, tous les onglets, generation des livrables.</w:t>
            </w:r>
          </w:p>
        </w:tc>
      </w:tr>
    </w:tbl>
    <w:p/>
    <w:p>
      <w:pPr>
        <w:spacing w:before="240" w:after="80"/>
        <w:jc w:val="left"/>
      </w:pPr>
      <w:r>
        <w:rPr>
          <w:b/>
          <w:color w:val="1A72B8"/>
          <w:sz w:val="28"/>
        </w:rPr>
        <w:t>A. Prendre en charge un projet affecte</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de notification : 'Vous etes affecte au projet [Code]'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Se connecter et ouvrir son projet</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Consulter le contexte : demande initiale, objectifs, budget alloue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Prise en charge enregistree dans le journal d'audit</w:t>
            </w:r>
          </w:p>
        </w:tc>
      </w:tr>
    </w:tbl>
    <w:p/>
    <w:p>
      <w:pPr>
        <w:spacing w:before="240" w:after="80"/>
        <w:jc w:val="left"/>
      </w:pPr>
      <w:r>
        <w:rPr>
          <w:b/>
          <w:color w:val="1A72B8"/>
          <w:sz w:val="28"/>
        </w:rPr>
        <w:t>B. Phase 1 : Analyse &amp; Clarification</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'Analyse'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Rediger la note de cadrage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Uploader les documents d'analyse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Ajouter les comptes-rendus de reunion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DSI/RSI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les livrables d'analyse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Demander le passage en Phase 2</w:t>
            </w:r>
          </w:p>
        </w:tc>
      </w:tr>
    </w:tbl>
    <w:p/>
    <w:p>
      <w:pPr>
        <w:spacing w:before="240" w:after="80"/>
        <w:jc w:val="left"/>
      </w:pPr>
      <w:r>
        <w:rPr>
          <w:b/>
          <w:color w:val="1A72B8"/>
          <w:sz w:val="28"/>
        </w:rPr>
        <w:t>C. Phase 2 : Planification &amp; Validation</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'Planification'</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Creer le planning : ajouter des taches (titre, responsable, date debut/fin)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Definir le budget previsionnel</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Affecter les ressources humaines (profil, TJM)</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Generer la charte projet en PDF</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Initialiser le dossier de signature electronique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7</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Signer la charte (sa signature + DM + DSI)</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8</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CharteValidee = true quand toutes les signatures sont presentes</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9</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Demander le passage en Phase 3</w:t>
            </w:r>
          </w:p>
        </w:tc>
      </w:tr>
    </w:tbl>
    <w:p/>
    <w:p>
      <w:pPr>
        <w:spacing w:before="240" w:after="80"/>
        <w:jc w:val="left"/>
      </w:pPr>
      <w:r>
        <w:rPr>
          <w:b/>
          <w:color w:val="1A72B8"/>
          <w:sz w:val="28"/>
        </w:rPr>
        <w:t>D. Phase 3 : Execution &amp; Suivi</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'Execution'</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Mettre a jour l'avancement des taches (%)</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Ajouter et gerer les risques (probabilite, impact, plan de mitigation)</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Uploader les livrables de la phase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Rediger le bilan hebdomadaire (avancement, budget, risques, actions)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Suivre le budget reel vs previsionnel</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7</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RAG calcule automatiquement : Vert / Ambre / Rouge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8</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Configurer la collaboration Teams/Planner si besoin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9</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Demander le passage en Phase 4 (UAT)</w:t>
            </w:r>
          </w:p>
        </w:tc>
      </w:tr>
    </w:tbl>
    <w:p/>
    <w:p>
      <w:pPr>
        <w:spacing w:before="240" w:after="80"/>
        <w:jc w:val="left"/>
      </w:pPr>
      <w:r>
        <w:rPr>
          <w:b/>
          <w:color w:val="1A72B8"/>
          <w:sz w:val="28"/>
        </w:rPr>
        <w:t>E. Phase 4 : UAT &amp; MEP</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'UAT'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Creer une campagne de test (nom, environnement, date)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Ajouter les cas de test (titre, description, resultat attendu, priorite)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Executer les cas de test (Reussi / Echec / Bloque / Non applicable)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Gerer les anomalies detectees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la recette (RecetteValidee = true)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7</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Marquer la MEP effectuee avec la date reelle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8</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Cliquer sur 'Fin UAT' pour passer en Phase 5</w:t>
            </w:r>
          </w:p>
        </w:tc>
      </w:tr>
    </w:tbl>
    <w:p/>
    <w:p>
      <w:pPr>
        <w:spacing w:before="240" w:after="80"/>
        <w:jc w:val="left"/>
      </w:pPr>
      <w:r>
        <w:rPr>
          <w:b/>
          <w:color w:val="1A72B8"/>
          <w:sz w:val="28"/>
        </w:rPr>
        <w:t>F. Phase 5 : Cloture &amp; Lecons apprises</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Aller dans l'onglet 'Cloture'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Rediger le rapport de cloture complet</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Saisir les lecons apprises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Donner une note de satisfaction globale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Exporter le rapport de cloture en PDF</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Soumettre la demande de cloture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7</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Valider la cloture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8</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Projet passe en statut 'Cloture'</w:t>
            </w:r>
          </w:p>
        </w:tc>
      </w:tr>
    </w:tbl>
    <w:p/>
    <w:p>
      <w:r>
        <w:br w:type="page"/>
      </w:r>
    </w:p>
    <w:p>
      <w:pPr>
        <w:spacing w:before="360" w:after="120"/>
        <w:jc w:val="left"/>
        <w:pBdr>
          <w:bottom w:val="single" w:sz="8" w:space="1" w:color="C9A227"/>
        </w:pBdr>
      </w:pPr>
      <w:r>
        <w:rPr>
          <w:b/>
          <w:color w:val="162347"/>
          <w:sz w:val="36"/>
        </w:rPr>
        <w:t>8. Matrice des droits par role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3685"/>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Fonctionnalite</w:t>
            </w:r>
          </w:p>
        </w:tc>
        <w:tc>
          <w:tcPr>
            <w:tcW w:type="dxa" w:w="1134"/>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Demandeur</w:t>
            </w:r>
          </w:p>
        </w:tc>
        <w:tc>
          <w:tcPr>
            <w:tcW w:type="dxa" w:w="1247"/>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DM/Sponsor</w:t>
            </w:r>
          </w:p>
        </w:tc>
        <w:tc>
          <w:tcPr>
            <w:tcW w:type="dxa" w:w="1020"/>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DSI</w:t>
            </w:r>
          </w:p>
        </w:tc>
        <w:tc>
          <w:tcPr>
            <w:tcW w:type="dxa" w:w="1417"/>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Resp. Sol. IT</w:t>
            </w:r>
          </w:p>
        </w:tc>
        <w:tc>
          <w:tcPr>
            <w:tcW w:type="dxa" w:w="1247"/>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Chef Projet</w:t>
            </w:r>
          </w:p>
        </w:tc>
        <w:tc>
          <w:tcPr>
            <w:tcW w:type="dxa" w:w="1020"/>
            <w:shd w:val="clear" w:color="auto" w:fill="162347"/>
            <w:tcBorders>
              <w:top w:val="single" w:sz="4" w:space="0" w:color="162347"/>
              <w:left w:val="single" w:sz="4" w:space="0" w:color="162347"/>
              <w:bottom w:val="single" w:sz="4" w:space="0" w:color="162347"/>
              <w:right w:val="single" w:sz="4" w:space="0" w:color="162347"/>
            </w:tcBorders>
            <w:vAlign w:val="center"/>
          </w:tcPr>
          <w:p>
            <w:pPr>
              <w:jc w:val="center"/>
            </w:pPr>
            <w:r>
              <w:rPr>
                <w:b/>
                <w:color w:val="FFFFFF"/>
                <w:sz w:val="18"/>
              </w:rPr>
              <w:t>AdminIT</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Soumettre une demande de projet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Voir ses propres demandes</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Valider/rejeter demandes (DM)</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Valider/rejeter demandes (DSI)</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Creer un projet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Affecter un Chef de Projet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Voir tous les projets</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Voir projets de sa direction</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Voir son projet (lecture seule)</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Piloter un projet (toutes phases)</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Gerer les taches</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Gerer les risques</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Uploader les livrables</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Valider les livrables</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Generer la charte PDF</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Signer la charte</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Creer des cas de test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Executer des cas de test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Valider la recette (DM)</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Configurer collaboration Teams</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Rediger bilan hebdomadaire</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Rapport de cloture</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Valider la cloture</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Dashboard &amp; KPIs</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Exporter Excel / PDF</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Gerer les utilisateurs</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Gerer directions &amp; services</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18"/>
              </w:rPr>
              <w:t>Parametres systeme</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FFFFFF"/>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r>
        <w:trPr>
          <w:trHeight w:val="340"/>
        </w:trPr>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r>
              <w:rPr>
                <w:color w:val="1A1A1A"/>
                <w:sz w:val="18"/>
              </w:rPr>
              <w:t>Journal d'audit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color w:val="CCCCCC"/>
                <w:sz w:val="16"/>
              </w:rPr>
              <w:t>—</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c>
          <w:tcPr>
            <w:tcW w:type="dxa" w:w="1344"/>
            <w:shd w:val="clear" w:color="auto" w:fill="D4EDDA"/>
            <w:tcBorders>
              <w:top w:val="single" w:sz="4" w:space="0" w:color="28A745"/>
              <w:left w:val="single" w:sz="4" w:space="0" w:color="28A745"/>
              <w:bottom w:val="single" w:sz="4" w:space="0" w:color="28A745"/>
              <w:right w:val="single" w:sz="4" w:space="0" w:color="28A745"/>
            </w:tcBorders>
            <w:vAlign w:val="center"/>
          </w:tcPr>
          <w:p>
            <w:pPr>
              <w:jc w:val="center"/>
            </w:pPr>
            <w:r>
              <w:rPr>
                <w:b/>
                <w:color w:val="155224"/>
                <w:sz w:val="16"/>
              </w:rPr>
              <w:t>OK</w:t>
            </w:r>
          </w:p>
        </w:tc>
      </w:tr>
    </w:tbl>
    <w:p>
      <w:r>
        <w:br w:type="page"/>
      </w:r>
    </w:p>
    <w:p>
      <w:pPr>
        <w:spacing w:before="360" w:after="120"/>
        <w:jc w:val="left"/>
        <w:pBdr>
          <w:bottom w:val="single" w:sz="8" w:space="1" w:color="C9A227"/>
        </w:pBdr>
      </w:pPr>
      <w:r>
        <w:rPr>
          <w:b/>
          <w:color w:val="162347"/>
          <w:sz w:val="36"/>
        </w:rPr>
        <w:t>9. Workflow global — Vue synthetique</w:t>
      </w:r>
    </w:p>
    <w:tbl>
      <w:tblPr>
        <w:tblStyle w:val="TableGrid"/>
        <w:tblW w:type="auto" w:w="0"/>
        <w:jc w:val="center"/>
        <w:tblLook w:firstColumn="1" w:firstRow="1" w:lastColumn="0" w:lastRow="0" w:noHBand="0" w:noVBand="1" w:val="04A0"/>
      </w:tblPr>
      <w:tblGrid>
        <w:gridCol w:w="3135"/>
        <w:gridCol w:w="3135"/>
        <w:gridCol w:w="3135"/>
      </w:tblGrid>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Soumet une demande de projet avec tous les details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Email automatique envoye au Directeur Metier</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 / Rejette / Renvoie la demande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 validee DM : email envoye a la DSI</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 / Rejette la demande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Si validee DSI : creation automatique du projet (code unique)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7</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DSI</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Affecte un Responsable Solutions IT (Chef de Projet)</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8</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de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Phase 1 — Analyse : note de cadrage, livrables, validation</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9</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de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Phase 2 — Planification : planning, budget, ressources, charte signee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10</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de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Phase 3 — Execution : taches, risques, livrables, bilans hebdo, RAG</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11</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de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Phase 4 — UAT : campagnes de test, cas de test, execution, anomalies</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12</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 la recette (GO MEP)</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13</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de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Marque la MEP effectuee — passe le projet en Phase 5</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14</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Chef de Projet</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Phase 5 — Cloture : rapport, lecons apprises, demande de cloture</w:t>
            </w:r>
          </w:p>
        </w:tc>
      </w:tr>
      <w:tr>
        <w:trPr>
          <w:trHeight w:val="567"/>
        </w:trPr>
        <w:tc>
          <w:tcPr>
            <w:tcW w:type="dxa" w:w="850"/>
            <w:shd w:val="clear" w:color="auto" w:fill="1A72B8"/>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15</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DM / Demandeur</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Valident la cloture</w:t>
            </w:r>
          </w:p>
        </w:tc>
      </w:tr>
      <w:tr>
        <w:trPr>
          <w:trHeight w:val="567"/>
        </w:trPr>
        <w:tc>
          <w:tcPr>
            <w:tcW w:type="dxa" w:w="850"/>
            <w:shd w:val="clear" w:color="auto" w:fill="162347"/>
            <w:tcBorders>
              <w:top w:val="single" w:sz="4" w:space="0" w:color="1A72B8"/>
              <w:left w:val="single" w:sz="4" w:space="0" w:color="1A72B8"/>
              <w:bottom w:val="single" w:sz="4" w:space="0" w:color="1A72B8"/>
              <w:right w:val="single" w:sz="4" w:space="0" w:color="1A72B8"/>
            </w:tcBorders>
            <w:vAlign w:val="center"/>
          </w:tcPr>
          <w:p>
            <w:pPr>
              <w:jc w:val="center"/>
            </w:pPr>
            <w:r>
              <w:rPr>
                <w:b/>
                <w:color w:val="FFFFFF"/>
                <w:sz w:val="26"/>
              </w:rPr>
              <w:t>16</w:t>
            </w:r>
          </w:p>
        </w:tc>
        <w:tc>
          <w:tcPr>
            <w:tcW w:type="dxa" w:w="3118"/>
            <w:shd w:val="clear" w:color="auto" w:fill="EEF4FB"/>
            <w:tcBorders>
              <w:top w:val="single" w:sz="4" w:space="0" w:color="CCCCCC"/>
              <w:left w:val="single" w:sz="4" w:space="0" w:color="CCCCCC"/>
              <w:bottom w:val="single" w:sz="4" w:space="0" w:color="CCCCCC"/>
              <w:right w:val="single" w:sz="4" w:space="0" w:color="CCCCCC"/>
            </w:tcBorders>
            <w:vAlign w:val="center"/>
          </w:tcPr>
          <w:p>
            <w:pPr>
              <w:jc w:val="center"/>
            </w:pPr>
            <w:r>
              <w:rPr>
                <w:b/>
                <w:color w:val="162347"/>
                <w:sz w:val="20"/>
              </w:rPr>
              <w:t>Systeme</w:t>
            </w:r>
          </w:p>
        </w:tc>
        <w:tc>
          <w:tcPr>
            <w:tcW w:type="dxa" w:w="5669"/>
            <w:shd w:val="clear" w:color="auto" w:fill="FFFFFF"/>
            <w:tcBorders>
              <w:top w:val="single" w:sz="4" w:space="0" w:color="CCCCCC"/>
              <w:left w:val="single" w:sz="4" w:space="0" w:color="CCCCCC"/>
              <w:bottom w:val="single" w:sz="4" w:space="0" w:color="CCCCCC"/>
              <w:right w:val="single" w:sz="4" w:space="0" w:color="CCCCCC"/>
            </w:tcBorders>
            <w:vAlign w:val="center"/>
          </w:tcPr>
          <w:p>
            <w:r>
              <w:rPr>
                <w:color w:val="1A1A1A"/>
                <w:sz w:val="20"/>
              </w:rPr>
              <w:t>Projet passe en statut 'Cloture' — archive dans le portefeuille</w:t>
            </w:r>
          </w:p>
        </w:tc>
      </w:tr>
    </w:tbl>
    <w:p/>
    <w:tbl>
      <w:tblPr>
        <w:tblW w:type="auto" w:w="0"/>
        <w:jc w:val="center"/>
        <w:tblLook w:firstColumn="1" w:firstRow="1" w:lastColumn="0" w:lastRow="0" w:noHBand="0" w:noVBand="1" w:val="04A0"/>
      </w:tblPr>
      <w:tblGrid>
        <w:gridCol w:w="9406"/>
      </w:tblGrid>
      <w:tr>
        <w:tc>
          <w:tcPr>
            <w:tcW w:type="dxa" w:w="9406"/>
            <w:shd w:val="clear" w:color="auto" w:fill="C9A227"/>
            <w:tcBorders>
              <w:top w:val="single" w:sz="4" w:space="0" w:color="C9A227"/>
              <w:left w:val="single" w:sz="4" w:space="0" w:color="C9A227"/>
              <w:bottom w:val="single" w:sz="4" w:space="0" w:color="C9A227"/>
              <w:right w:val="single" w:sz="4" w:space="0" w:color="C9A227"/>
            </w:tcBorders>
          </w:tcPr>
          <w:p>
            <w:r>
              <w:rPr>
                <w:b/>
                <w:color w:val="FFFFFF"/>
                <w:sz w:val="20"/>
              </w:rPr>
              <w:t>Notifications automatiques</w:t>
            </w:r>
          </w:p>
        </w:tc>
      </w:tr>
      <w:tr>
        <w:tc>
          <w:tcPr>
            <w:tcW w:type="dxa" w:w="9406"/>
            <w:shd w:val="clear" w:color="auto" w:fill="EEF4FB"/>
            <w:tcBorders>
              <w:top w:val="single" w:sz="4" w:space="0" w:color="CCCCCC"/>
              <w:left w:val="single" w:sz="4" w:space="0" w:color="CCCCCC"/>
              <w:bottom w:val="single" w:sz="4" w:space="0" w:color="CCCCCC"/>
              <w:right w:val="single" w:sz="4" w:space="0" w:color="CCCCCC"/>
            </w:tcBorders>
          </w:tcPr>
          <w:p>
            <w:pPr>
              <w:spacing w:before="80" w:after="80"/>
            </w:pPr>
            <w:r>
              <w:rPr>
                <w:color w:val="1A1A1A"/>
                <w:sz w:val="20"/>
              </w:rPr>
              <w:t>A chaque etape cle, l'application envoie automatiquement un email aux acteurs concernes.</w:t>
              <w:br/>
              <w:t>Les notifications Teams sont aussi disponibles si l'integration Microsoft 365 est configuree.</w:t>
            </w:r>
          </w:p>
        </w:tc>
      </w:tr>
    </w:tbl>
    <w:p/>
    <w:tbl>
      <w:tblPr>
        <w:tblW w:type="auto" w:w="0"/>
        <w:jc w:val="center"/>
        <w:tblLook w:firstColumn="1" w:firstRow="1" w:lastColumn="0" w:lastRow="0" w:noHBand="0" w:noVBand="1" w:val="04A0"/>
      </w:tblPr>
      <w:tblGrid>
        <w:gridCol w:w="9406"/>
      </w:tblGrid>
      <w:tr>
        <w:tc>
          <w:tcPr>
            <w:tcW w:type="dxa" w:w="9406"/>
            <w:shd w:val="clear" w:color="auto" w:fill="1A72B8"/>
            <w:tcBorders>
              <w:top w:val="single" w:sz="4" w:space="0" w:color="1A72B8"/>
              <w:left w:val="single" w:sz="4" w:space="0" w:color="1A72B8"/>
              <w:bottom w:val="single" w:sz="4" w:space="0" w:color="1A72B8"/>
              <w:right w:val="single" w:sz="4" w:space="0" w:color="1A72B8"/>
            </w:tcBorders>
          </w:tcPr>
          <w:p>
            <w:r>
              <w:rPr>
                <w:b/>
                <w:color w:val="FFFFFF"/>
                <w:sz w:val="20"/>
              </w:rPr>
              <w:t>Indicateurs RAG — calcul automatique</w:t>
            </w:r>
          </w:p>
        </w:tc>
      </w:tr>
      <w:tr>
        <w:tc>
          <w:tcPr>
            <w:tcW w:type="dxa" w:w="9406"/>
            <w:shd w:val="clear" w:color="auto" w:fill="EEF4FB"/>
            <w:tcBorders>
              <w:top w:val="single" w:sz="4" w:space="0" w:color="CCCCCC"/>
              <w:left w:val="single" w:sz="4" w:space="0" w:color="CCCCCC"/>
              <w:bottom w:val="single" w:sz="4" w:space="0" w:color="CCCCCC"/>
              <w:right w:val="single" w:sz="4" w:space="0" w:color="CCCCCC"/>
            </w:tcBorders>
          </w:tcPr>
          <w:p>
            <w:pPr>
              <w:spacing w:before="80" w:after="80"/>
            </w:pPr>
            <w:r>
              <w:rPr>
                <w:color w:val="1A1A1A"/>
                <w:sz w:val="20"/>
              </w:rPr>
              <w:t>Vert  : Avancement normal, budget respecte, pas de risque majeur</w:t>
              <w:br/>
              <w:t>Ambre : Retard modere (&lt;15%), depassement budget (&lt;10%), risques matrises</w:t>
              <w:br/>
              <w:t>Rouge : Retard important (&gt;15%), depassement budget (&gt;10%), risque critique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